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E0F1" w14:textId="77777777" w:rsidR="00277C98" w:rsidRDefault="00000000">
      <w:pPr>
        <w:jc w:val="center"/>
      </w:pPr>
      <w:r>
        <w:rPr>
          <w:b/>
          <w:color w:val="1F4E79"/>
          <w:sz w:val="36"/>
        </w:rPr>
        <w:t>CẤU TRÚC THƯ MỤC DỰ ÁN NÔNG SẢN TRỰC TUYẾN</w:t>
      </w:r>
    </w:p>
    <w:p w14:paraId="57501CC6" w14:textId="77777777" w:rsidR="00277C98" w:rsidRDefault="00000000">
      <w:pPr>
        <w:pStyle w:val="u1"/>
      </w:pPr>
      <w:r>
        <w:t>1. Cấu trúc thư mục Frontend (NextJS + JavaScript)</w:t>
      </w:r>
    </w:p>
    <w:p w14:paraId="62B5842A" w14:textId="77777777" w:rsidR="00277C98" w:rsidRDefault="00000000">
      <w:pPr>
        <w:pStyle w:val="CodeBlock"/>
      </w:pPr>
      <w:r>
        <w:t>agri-ecommerce-frontend/</w:t>
      </w:r>
    </w:p>
    <w:p w14:paraId="689C266F" w14:textId="77777777" w:rsidR="00277C98" w:rsidRDefault="00000000">
      <w:pPr>
        <w:pStyle w:val="CodeBlock"/>
      </w:pPr>
      <w:r>
        <w:t>├── public/</w:t>
      </w:r>
    </w:p>
    <w:p w14:paraId="497B4EBC" w14:textId="77777777" w:rsidR="00277C98" w:rsidRDefault="00000000">
      <w:pPr>
        <w:pStyle w:val="CodeBlock"/>
      </w:pPr>
      <w:r>
        <w:t>│   ├── favicon.ico</w:t>
      </w:r>
    </w:p>
    <w:p w14:paraId="1A88570B" w14:textId="77777777" w:rsidR="00277C98" w:rsidRDefault="00000000">
      <w:pPr>
        <w:pStyle w:val="CodeBlock"/>
      </w:pPr>
      <w:r>
        <w:t>│   ├── robots.txt</w:t>
      </w:r>
    </w:p>
    <w:p w14:paraId="7B80052D" w14:textId="77777777" w:rsidR="00277C98" w:rsidRDefault="00000000">
      <w:pPr>
        <w:pStyle w:val="CodeBlock"/>
      </w:pPr>
      <w:r>
        <w:t>│   ├── images/</w:t>
      </w:r>
    </w:p>
    <w:p w14:paraId="79539AC9" w14:textId="77777777" w:rsidR="00277C98" w:rsidRDefault="00000000">
      <w:pPr>
        <w:pStyle w:val="CodeBlock"/>
      </w:pPr>
      <w:r>
        <w:t>│   │   ├── products/                 # ảnh tương ứng bảng product_images</w:t>
      </w:r>
    </w:p>
    <w:p w14:paraId="17661293" w14:textId="77777777" w:rsidR="00277C98" w:rsidRDefault="00000000">
      <w:pPr>
        <w:pStyle w:val="CodeBlock"/>
      </w:pPr>
      <w:r>
        <w:t>│   │   ├── categories/               # ảnh tương ứng categories.image</w:t>
      </w:r>
    </w:p>
    <w:p w14:paraId="41E34720" w14:textId="77777777" w:rsidR="00277C98" w:rsidRDefault="00000000">
      <w:pPr>
        <w:pStyle w:val="CodeBlock"/>
      </w:pPr>
      <w:r>
        <w:t>│   │   └── avatars/                  # ảnh đại diện users.avatar nếu có</w:t>
      </w:r>
    </w:p>
    <w:p w14:paraId="472C7988" w14:textId="77777777" w:rsidR="00277C98" w:rsidRDefault="00000000">
      <w:pPr>
        <w:pStyle w:val="CodeBlock"/>
      </w:pPr>
      <w:r>
        <w:t>│   └── icons/</w:t>
      </w:r>
    </w:p>
    <w:p w14:paraId="103F2742" w14:textId="77777777" w:rsidR="00277C98" w:rsidRDefault="00000000">
      <w:pPr>
        <w:pStyle w:val="CodeBlock"/>
      </w:pPr>
      <w:r>
        <w:t>│</w:t>
      </w:r>
    </w:p>
    <w:p w14:paraId="61D1C213" w14:textId="77777777" w:rsidR="00277C98" w:rsidRDefault="00000000">
      <w:pPr>
        <w:pStyle w:val="CodeBlock"/>
      </w:pPr>
      <w:r>
        <w:t>├── src/</w:t>
      </w:r>
    </w:p>
    <w:p w14:paraId="470F4E76" w14:textId="77777777" w:rsidR="00277C98" w:rsidRDefault="00000000">
      <w:pPr>
        <w:pStyle w:val="CodeBlock"/>
      </w:pPr>
      <w:r>
        <w:t>│   ├── app/</w:t>
      </w:r>
    </w:p>
    <w:p w14:paraId="3141CC80" w14:textId="77777777" w:rsidR="00277C98" w:rsidRDefault="00000000">
      <w:pPr>
        <w:pStyle w:val="CodeBlock"/>
      </w:pPr>
      <w:r>
        <w:t>│   │   ├── (auth)/</w:t>
      </w:r>
    </w:p>
    <w:p w14:paraId="444F16DA" w14:textId="77777777" w:rsidR="00277C98" w:rsidRDefault="00000000">
      <w:pPr>
        <w:pStyle w:val="CodeBlock"/>
      </w:pPr>
      <w:r>
        <w:t>│   │   │   ├── login/page.jsx</w:t>
      </w:r>
    </w:p>
    <w:p w14:paraId="292C868F" w14:textId="77777777" w:rsidR="00277C98" w:rsidRDefault="00000000">
      <w:pPr>
        <w:pStyle w:val="CodeBlock"/>
      </w:pPr>
      <w:r>
        <w:t>│   │   │   ├── register/page.jsx</w:t>
      </w:r>
    </w:p>
    <w:p w14:paraId="2C32DBDD" w14:textId="77777777" w:rsidR="00277C98" w:rsidRDefault="00000000">
      <w:pPr>
        <w:pStyle w:val="CodeBlock"/>
      </w:pPr>
      <w:r>
        <w:t>│   │   │   ├── forgot-password/page.jsx      # password_reset_tokens</w:t>
      </w:r>
    </w:p>
    <w:p w14:paraId="362984CD" w14:textId="77777777" w:rsidR="00277C98" w:rsidRDefault="00000000">
      <w:pPr>
        <w:pStyle w:val="CodeBlock"/>
      </w:pPr>
      <w:r>
        <w:t>│   │   │   ├── reset-password/page.jsx</w:t>
      </w:r>
    </w:p>
    <w:p w14:paraId="71D88C4E" w14:textId="77777777" w:rsidR="00277C98" w:rsidRDefault="00000000">
      <w:pPr>
        <w:pStyle w:val="CodeBlock"/>
      </w:pPr>
      <w:r>
        <w:t>│   │   │   └── layout.jsx</w:t>
      </w:r>
    </w:p>
    <w:p w14:paraId="1B8B7264" w14:textId="77777777" w:rsidR="00277C98" w:rsidRDefault="00000000">
      <w:pPr>
        <w:pStyle w:val="CodeBlock"/>
      </w:pPr>
      <w:r>
        <w:t>│   │   │</w:t>
      </w:r>
    </w:p>
    <w:p w14:paraId="4FB02917" w14:textId="77777777" w:rsidR="00277C98" w:rsidRDefault="00000000">
      <w:pPr>
        <w:pStyle w:val="CodeBlock"/>
      </w:pPr>
      <w:r>
        <w:t>│   │   ├── (customer)/</w:t>
      </w:r>
    </w:p>
    <w:p w14:paraId="34252B20" w14:textId="77777777" w:rsidR="00277C98" w:rsidRDefault="00000000">
      <w:pPr>
        <w:pStyle w:val="CodeBlock"/>
      </w:pPr>
      <w:r>
        <w:t>│   │   │   ├── page.jsx                       # trang chủ khách hàng</w:t>
      </w:r>
    </w:p>
    <w:p w14:paraId="10F44751" w14:textId="77777777" w:rsidR="00277C98" w:rsidRDefault="00000000">
      <w:pPr>
        <w:pStyle w:val="CodeBlock"/>
      </w:pPr>
      <w:r>
        <w:t>│   │   │   ├── products/page.jsx</w:t>
      </w:r>
    </w:p>
    <w:p w14:paraId="066095FE" w14:textId="77777777" w:rsidR="00277C98" w:rsidRDefault="00000000">
      <w:pPr>
        <w:pStyle w:val="CodeBlock"/>
      </w:pPr>
      <w:r>
        <w:t>│   │   │   ├── products/[id]/page.jsx</w:t>
      </w:r>
    </w:p>
    <w:p w14:paraId="4266E127" w14:textId="77777777" w:rsidR="00277C98" w:rsidRDefault="00000000">
      <w:pPr>
        <w:pStyle w:val="CodeBlock"/>
      </w:pPr>
      <w:r>
        <w:t>│   │   │   ├── categories/[id]/page.jsx</w:t>
      </w:r>
    </w:p>
    <w:p w14:paraId="7FD871A0" w14:textId="77777777" w:rsidR="00277C98" w:rsidRDefault="00000000">
      <w:pPr>
        <w:pStyle w:val="CodeBlock"/>
      </w:pPr>
      <w:r>
        <w:t>│   │   │   ├── cart/page.jsx                  # cart_items</w:t>
      </w:r>
    </w:p>
    <w:p w14:paraId="2D8C0CE0" w14:textId="77777777" w:rsidR="00277C98" w:rsidRDefault="00000000">
      <w:pPr>
        <w:pStyle w:val="CodeBlock"/>
      </w:pPr>
      <w:r>
        <w:t>│   │   │   ├── checkout/page.jsx              # orders, order_items, payments, coupons</w:t>
      </w:r>
    </w:p>
    <w:p w14:paraId="70D6A9B1" w14:textId="77777777" w:rsidR="00277C98" w:rsidRDefault="00000000">
      <w:pPr>
        <w:pStyle w:val="CodeBlock"/>
      </w:pPr>
      <w:r>
        <w:t>│   │   │   ├── orders/page.jsx</w:t>
      </w:r>
    </w:p>
    <w:p w14:paraId="7638CD9B" w14:textId="77777777" w:rsidR="00277C98" w:rsidRDefault="00000000">
      <w:pPr>
        <w:pStyle w:val="CodeBlock"/>
      </w:pPr>
      <w:r>
        <w:t>│   │   │   ├── orders/[id]/page.jsx           # order_items, order_status_history</w:t>
      </w:r>
    </w:p>
    <w:p w14:paraId="7C349922" w14:textId="77777777" w:rsidR="00277C98" w:rsidRDefault="00000000">
      <w:pPr>
        <w:pStyle w:val="CodeBlock"/>
      </w:pPr>
      <w:r>
        <w:t>│   │   │   ├── wishlist/page.jsx              # wishlists</w:t>
      </w:r>
    </w:p>
    <w:p w14:paraId="08E3A7DD" w14:textId="77777777" w:rsidR="00277C98" w:rsidRDefault="00000000">
      <w:pPr>
        <w:pStyle w:val="CodeBlock"/>
      </w:pPr>
      <w:r>
        <w:t>│   │   │   ├── profile/page.jsx               # users</w:t>
      </w:r>
    </w:p>
    <w:p w14:paraId="20AB7C2A" w14:textId="77777777" w:rsidR="00277C98" w:rsidRDefault="00000000">
      <w:pPr>
        <w:pStyle w:val="CodeBlock"/>
      </w:pPr>
      <w:r>
        <w:t>│   │   │   ├── addresses/page.jsx             # shipping_addresses</w:t>
      </w:r>
    </w:p>
    <w:p w14:paraId="6DC7178B" w14:textId="77777777" w:rsidR="00277C98" w:rsidRDefault="00000000">
      <w:pPr>
        <w:pStyle w:val="CodeBlock"/>
      </w:pPr>
      <w:r>
        <w:t>│   │   │   ├── reviews/page.jsx               # reviews</w:t>
      </w:r>
    </w:p>
    <w:p w14:paraId="09DF29DC" w14:textId="77777777" w:rsidR="00277C98" w:rsidRDefault="00000000">
      <w:pPr>
        <w:pStyle w:val="CodeBlock"/>
      </w:pPr>
      <w:r>
        <w:t>│   │   │   ├── notifications/page.jsx         # notifications</w:t>
      </w:r>
    </w:p>
    <w:p w14:paraId="515581DC" w14:textId="77777777" w:rsidR="00277C98" w:rsidRDefault="00000000">
      <w:pPr>
        <w:pStyle w:val="CodeBlock"/>
      </w:pPr>
      <w:r>
        <w:t>│   │   │   ├── contact/page.jsx               # contacts</w:t>
      </w:r>
    </w:p>
    <w:p w14:paraId="5863C3D1" w14:textId="77777777" w:rsidR="00277C98" w:rsidRDefault="00000000">
      <w:pPr>
        <w:pStyle w:val="CodeBlock"/>
      </w:pPr>
      <w:r>
        <w:t>│   │   │   ├── ai-assistant/page.jsx          # chat_messages</w:t>
      </w:r>
    </w:p>
    <w:p w14:paraId="065BFC2D" w14:textId="77777777" w:rsidR="00277C98" w:rsidRDefault="00000000">
      <w:pPr>
        <w:pStyle w:val="CodeBlock"/>
      </w:pPr>
      <w:r>
        <w:t>│   │   │   └── layout.jsx</w:t>
      </w:r>
    </w:p>
    <w:p w14:paraId="11E5F642" w14:textId="77777777" w:rsidR="00277C98" w:rsidRDefault="00000000">
      <w:pPr>
        <w:pStyle w:val="CodeBlock"/>
      </w:pPr>
      <w:r>
        <w:t>│   │   │</w:t>
      </w:r>
    </w:p>
    <w:p w14:paraId="3E250663" w14:textId="77777777" w:rsidR="00277C98" w:rsidRDefault="00000000">
      <w:pPr>
        <w:pStyle w:val="CodeBlock"/>
      </w:pPr>
      <w:r>
        <w:t>│   │   ├── admin/</w:t>
      </w:r>
    </w:p>
    <w:p w14:paraId="2D72D796" w14:textId="77777777" w:rsidR="00277C98" w:rsidRDefault="00000000">
      <w:pPr>
        <w:pStyle w:val="CodeBlock"/>
      </w:pPr>
      <w:r>
        <w:t>│   │   │   ├── dashboard/page.jsx</w:t>
      </w:r>
    </w:p>
    <w:p w14:paraId="29C5643E" w14:textId="77777777" w:rsidR="00277C98" w:rsidRDefault="00000000">
      <w:pPr>
        <w:pStyle w:val="CodeBlock"/>
      </w:pPr>
      <w:r>
        <w:t>│   │   │   ├── users/page.jsx                 # users</w:t>
      </w:r>
    </w:p>
    <w:p w14:paraId="14A374B2" w14:textId="77777777" w:rsidR="00277C98" w:rsidRDefault="00000000">
      <w:pPr>
        <w:pStyle w:val="CodeBlock"/>
      </w:pPr>
      <w:r>
        <w:t>│   │   │   ├── roles/page.jsx                 # roles</w:t>
      </w:r>
    </w:p>
    <w:p w14:paraId="5DC07FCB" w14:textId="77777777" w:rsidR="00277C98" w:rsidRDefault="00000000">
      <w:pPr>
        <w:pStyle w:val="CodeBlock"/>
      </w:pPr>
      <w:r>
        <w:t>│   │   │   ├── permissions/page.jsx           # permissions, role_permissions</w:t>
      </w:r>
    </w:p>
    <w:p w14:paraId="3CF37240" w14:textId="77777777" w:rsidR="00277C98" w:rsidRDefault="00000000">
      <w:pPr>
        <w:pStyle w:val="CodeBlock"/>
      </w:pPr>
      <w:r>
        <w:t>│   │   │   ├── categories/page.jsx            # categories</w:t>
      </w:r>
    </w:p>
    <w:p w14:paraId="6272E37B" w14:textId="77777777" w:rsidR="00277C98" w:rsidRDefault="00000000">
      <w:pPr>
        <w:pStyle w:val="CodeBlock"/>
      </w:pPr>
      <w:r>
        <w:t>│   │   │   ├── products/page.jsx              # products</w:t>
      </w:r>
    </w:p>
    <w:p w14:paraId="6C8DC48A" w14:textId="77777777" w:rsidR="00277C98" w:rsidRDefault="00000000">
      <w:pPr>
        <w:pStyle w:val="CodeBlock"/>
      </w:pPr>
      <w:r>
        <w:t>│   │   │   ├── product-images/page.jsx        # product_images</w:t>
      </w:r>
    </w:p>
    <w:p w14:paraId="15B9E0B1" w14:textId="77777777" w:rsidR="00277C98" w:rsidRDefault="00000000">
      <w:pPr>
        <w:pStyle w:val="CodeBlock"/>
      </w:pPr>
      <w:r>
        <w:t>│   │   │   ├── product-stock/page.jsx         # cập nhật products.stock, không có inventory_log</w:t>
      </w:r>
    </w:p>
    <w:p w14:paraId="16ED91D6" w14:textId="77777777" w:rsidR="00277C98" w:rsidRDefault="00000000">
      <w:pPr>
        <w:pStyle w:val="CodeBlock"/>
      </w:pPr>
      <w:r>
        <w:t>│   │   │   ├── orders/page.jsx                # orders</w:t>
      </w:r>
    </w:p>
    <w:p w14:paraId="330086AD" w14:textId="77777777" w:rsidR="00277C98" w:rsidRDefault="00000000">
      <w:pPr>
        <w:pStyle w:val="CodeBlock"/>
      </w:pPr>
      <w:r>
        <w:t>│   │   │   ├── order-status-history/page.jsx  # order_status_history</w:t>
      </w:r>
    </w:p>
    <w:p w14:paraId="363B5CB6" w14:textId="77777777" w:rsidR="00277C98" w:rsidRDefault="00000000">
      <w:pPr>
        <w:pStyle w:val="CodeBlock"/>
      </w:pPr>
      <w:r>
        <w:t>│   │   │   ├── payments/page.jsx              # payments</w:t>
      </w:r>
    </w:p>
    <w:p w14:paraId="1E607EFF" w14:textId="77777777" w:rsidR="00277C98" w:rsidRDefault="00000000">
      <w:pPr>
        <w:pStyle w:val="CodeBlock"/>
      </w:pPr>
      <w:r>
        <w:lastRenderedPageBreak/>
        <w:t>│   │   │   ├── coupons/page.jsx               # coupons</w:t>
      </w:r>
    </w:p>
    <w:p w14:paraId="76F4BE0C" w14:textId="77777777" w:rsidR="00277C98" w:rsidRDefault="00000000">
      <w:pPr>
        <w:pStyle w:val="CodeBlock"/>
      </w:pPr>
      <w:r>
        <w:t>│   │   │   ├── reviews/page.jsx               # reviews</w:t>
      </w:r>
    </w:p>
    <w:p w14:paraId="262BC227" w14:textId="77777777" w:rsidR="00277C98" w:rsidRDefault="00000000">
      <w:pPr>
        <w:pStyle w:val="CodeBlock"/>
      </w:pPr>
      <w:r>
        <w:t>│   │   │   ├── contacts/page.jsx              # contacts</w:t>
      </w:r>
    </w:p>
    <w:p w14:paraId="77C42C4E" w14:textId="77777777" w:rsidR="00277C98" w:rsidRDefault="00000000">
      <w:pPr>
        <w:pStyle w:val="CodeBlock"/>
      </w:pPr>
      <w:r>
        <w:t>│   │   │   ├── notifications/page.jsx         # notifications</w:t>
      </w:r>
    </w:p>
    <w:p w14:paraId="3BE499E2" w14:textId="77777777" w:rsidR="00277C98" w:rsidRDefault="00000000">
      <w:pPr>
        <w:pStyle w:val="CodeBlock"/>
      </w:pPr>
      <w:r>
        <w:t>│   │   │   ├── chat-messages/page.jsx         # chat_messages</w:t>
      </w:r>
    </w:p>
    <w:p w14:paraId="4BF03C28" w14:textId="77777777" w:rsidR="00277C98" w:rsidRDefault="00000000">
      <w:pPr>
        <w:pStyle w:val="CodeBlock"/>
      </w:pPr>
      <w:r>
        <w:t>│   │   │   ├── wishlists/page.jsx             # wishlists</w:t>
      </w:r>
    </w:p>
    <w:p w14:paraId="5A40A831" w14:textId="77777777" w:rsidR="00277C98" w:rsidRDefault="00000000">
      <w:pPr>
        <w:pStyle w:val="CodeBlock"/>
      </w:pPr>
      <w:r>
        <w:t>│   │   │   ├── shipping-addresses/page.jsx    # shipping_addresses</w:t>
      </w:r>
    </w:p>
    <w:p w14:paraId="7D813B96" w14:textId="77777777" w:rsidR="00277C98" w:rsidRDefault="00000000">
      <w:pPr>
        <w:pStyle w:val="CodeBlock"/>
      </w:pPr>
      <w:r>
        <w:t>│   │   │   ├── statistics/page.jsx            # thống kê từ orders, payments, order_items</w:t>
      </w:r>
    </w:p>
    <w:p w14:paraId="61D7D6E3" w14:textId="77777777" w:rsidR="00277C98" w:rsidRDefault="00000000">
      <w:pPr>
        <w:pStyle w:val="CodeBlock"/>
      </w:pPr>
      <w:r>
        <w:t>│   │   │   └── layout.jsx</w:t>
      </w:r>
    </w:p>
    <w:p w14:paraId="305BA3CC" w14:textId="77777777" w:rsidR="00277C98" w:rsidRDefault="00000000">
      <w:pPr>
        <w:pStyle w:val="CodeBlock"/>
      </w:pPr>
      <w:r>
        <w:t>│   │   │</w:t>
      </w:r>
    </w:p>
    <w:p w14:paraId="46A7A113" w14:textId="77777777" w:rsidR="00277C98" w:rsidRDefault="00000000">
      <w:pPr>
        <w:pStyle w:val="CodeBlock"/>
      </w:pPr>
      <w:r>
        <w:t>│   │   ├── staff/</w:t>
      </w:r>
    </w:p>
    <w:p w14:paraId="27DB392F" w14:textId="77777777" w:rsidR="00277C98" w:rsidRDefault="00000000">
      <w:pPr>
        <w:pStyle w:val="CodeBlock"/>
      </w:pPr>
      <w:r>
        <w:t>│   │   │   ├── orders/page.jsx                # xử lý orders</w:t>
      </w:r>
    </w:p>
    <w:p w14:paraId="202D8D67" w14:textId="77777777" w:rsidR="00277C98" w:rsidRDefault="00000000">
      <w:pPr>
        <w:pStyle w:val="CodeBlock"/>
      </w:pPr>
      <w:r>
        <w:t>│   │   │   ├── product-stock/page.jsx         # cập nhật products.stock</w:t>
      </w:r>
    </w:p>
    <w:p w14:paraId="0E966D48" w14:textId="77777777" w:rsidR="00277C98" w:rsidRDefault="00000000">
      <w:pPr>
        <w:pStyle w:val="CodeBlock"/>
      </w:pPr>
      <w:r>
        <w:t>│   │   │   ├── contacts/page.jsx              # phản hồi contacts</w:t>
      </w:r>
    </w:p>
    <w:p w14:paraId="3BEB13DC" w14:textId="77777777" w:rsidR="00277C98" w:rsidRDefault="00000000">
      <w:pPr>
        <w:pStyle w:val="CodeBlock"/>
      </w:pPr>
      <w:r>
        <w:t>│   │   │   └── layout.jsx</w:t>
      </w:r>
    </w:p>
    <w:p w14:paraId="4465BB4F" w14:textId="77777777" w:rsidR="00277C98" w:rsidRDefault="00000000">
      <w:pPr>
        <w:pStyle w:val="CodeBlock"/>
      </w:pPr>
      <w:r>
        <w:t>│   │   │</w:t>
      </w:r>
    </w:p>
    <w:p w14:paraId="0DCF9E1E" w14:textId="77777777" w:rsidR="00277C98" w:rsidRDefault="00000000">
      <w:pPr>
        <w:pStyle w:val="CodeBlock"/>
      </w:pPr>
      <w:r>
        <w:t>│   │   ├── delivery/</w:t>
      </w:r>
    </w:p>
    <w:p w14:paraId="70F1A542" w14:textId="77777777" w:rsidR="00277C98" w:rsidRDefault="00000000">
      <w:pPr>
        <w:pStyle w:val="CodeBlock"/>
      </w:pPr>
      <w:r>
        <w:t>│   │   │   ├── assigned-orders/page.jsx       # orders.delivery_staff_id</w:t>
      </w:r>
    </w:p>
    <w:p w14:paraId="015DD64F" w14:textId="77777777" w:rsidR="00277C98" w:rsidRDefault="00000000">
      <w:pPr>
        <w:pStyle w:val="CodeBlock"/>
      </w:pPr>
      <w:r>
        <w:t>│   │   │   ├── assigned-orders/[id]/page.jsx</w:t>
      </w:r>
    </w:p>
    <w:p w14:paraId="07F33599" w14:textId="77777777" w:rsidR="00277C98" w:rsidRDefault="00000000">
      <w:pPr>
        <w:pStyle w:val="CodeBlock"/>
      </w:pPr>
      <w:r>
        <w:t>│   │   │   └── layout.jsx</w:t>
      </w:r>
    </w:p>
    <w:p w14:paraId="185BD819" w14:textId="77777777" w:rsidR="00277C98" w:rsidRDefault="00000000">
      <w:pPr>
        <w:pStyle w:val="CodeBlock"/>
      </w:pPr>
      <w:r>
        <w:t>│   │   │</w:t>
      </w:r>
    </w:p>
    <w:p w14:paraId="167DE7D3" w14:textId="77777777" w:rsidR="00277C98" w:rsidRDefault="00000000">
      <w:pPr>
        <w:pStyle w:val="CodeBlock"/>
      </w:pPr>
      <w:r>
        <w:t>│   │   ├── not-found.jsx</w:t>
      </w:r>
    </w:p>
    <w:p w14:paraId="77335657" w14:textId="77777777" w:rsidR="00277C98" w:rsidRDefault="00000000">
      <w:pPr>
        <w:pStyle w:val="CodeBlock"/>
      </w:pPr>
      <w:r>
        <w:t>│   │   ├── error.jsx</w:t>
      </w:r>
    </w:p>
    <w:p w14:paraId="07843125" w14:textId="77777777" w:rsidR="00277C98" w:rsidRDefault="00000000">
      <w:pPr>
        <w:pStyle w:val="CodeBlock"/>
      </w:pPr>
      <w:r>
        <w:t>│   │   ├── loading.jsx</w:t>
      </w:r>
    </w:p>
    <w:p w14:paraId="755E191A" w14:textId="77777777" w:rsidR="00277C98" w:rsidRDefault="00000000">
      <w:pPr>
        <w:pStyle w:val="CodeBlock"/>
      </w:pPr>
      <w:r>
        <w:t>│   │   ├── layout.jsx</w:t>
      </w:r>
    </w:p>
    <w:p w14:paraId="35F5F148" w14:textId="77777777" w:rsidR="00277C98" w:rsidRDefault="00000000">
      <w:pPr>
        <w:pStyle w:val="CodeBlock"/>
      </w:pPr>
      <w:r>
        <w:t>│   │   └── page.jsx</w:t>
      </w:r>
    </w:p>
    <w:p w14:paraId="3736344B" w14:textId="77777777" w:rsidR="00277C98" w:rsidRDefault="00000000">
      <w:pPr>
        <w:pStyle w:val="CodeBlock"/>
      </w:pPr>
      <w:r>
        <w:t>│</w:t>
      </w:r>
    </w:p>
    <w:p w14:paraId="3580F29F" w14:textId="77777777" w:rsidR="00277C98" w:rsidRDefault="00000000">
      <w:pPr>
        <w:pStyle w:val="CodeBlock"/>
      </w:pPr>
      <w:r>
        <w:t>│   ├── components/</w:t>
      </w:r>
    </w:p>
    <w:p w14:paraId="2EE87B47" w14:textId="77777777" w:rsidR="00277C98" w:rsidRDefault="00000000">
      <w:pPr>
        <w:pStyle w:val="CodeBlock"/>
      </w:pPr>
      <w:r>
        <w:t>│   │   ├── base/                              # Button, Input, Select, Modal, Table, Card...</w:t>
      </w:r>
    </w:p>
    <w:p w14:paraId="27CE3181" w14:textId="77777777" w:rsidR="00277C98" w:rsidRDefault="00000000">
      <w:pPr>
        <w:pStyle w:val="CodeBlock"/>
      </w:pPr>
      <w:r>
        <w:t>│   │   ├── layouts/                           # Header, Footer, Sidebar, Breadcrumb</w:t>
      </w:r>
    </w:p>
    <w:p w14:paraId="2C4DEC1E" w14:textId="77777777" w:rsidR="00277C98" w:rsidRDefault="00000000">
      <w:pPr>
        <w:pStyle w:val="CodeBlock"/>
      </w:pPr>
      <w:r>
        <w:t>│   │   └── features/</w:t>
      </w:r>
    </w:p>
    <w:p w14:paraId="446814F6" w14:textId="77777777" w:rsidR="00277C98" w:rsidRDefault="00000000">
      <w:pPr>
        <w:pStyle w:val="CodeBlock"/>
      </w:pPr>
      <w:r>
        <w:t>│   │       ├── auth/</w:t>
      </w:r>
    </w:p>
    <w:p w14:paraId="67F907F1" w14:textId="77777777" w:rsidR="00277C98" w:rsidRDefault="00000000">
      <w:pPr>
        <w:pStyle w:val="CodeBlock"/>
      </w:pPr>
      <w:r>
        <w:t>│   │       ├── user/</w:t>
      </w:r>
    </w:p>
    <w:p w14:paraId="57B29BF0" w14:textId="77777777" w:rsidR="00277C98" w:rsidRDefault="00000000">
      <w:pPr>
        <w:pStyle w:val="CodeBlock"/>
      </w:pPr>
      <w:r>
        <w:t>│   │       ├── role-permission/</w:t>
      </w:r>
    </w:p>
    <w:p w14:paraId="7A153BE6" w14:textId="77777777" w:rsidR="00277C98" w:rsidRDefault="00000000">
      <w:pPr>
        <w:pStyle w:val="CodeBlock"/>
      </w:pPr>
      <w:r>
        <w:t>│   │       ├── category/</w:t>
      </w:r>
    </w:p>
    <w:p w14:paraId="1BA7CE1C" w14:textId="77777777" w:rsidR="00277C98" w:rsidRDefault="00000000">
      <w:pPr>
        <w:pStyle w:val="CodeBlock"/>
      </w:pPr>
      <w:r>
        <w:t>│   │       ├── product/</w:t>
      </w:r>
    </w:p>
    <w:p w14:paraId="0F9ABCDA" w14:textId="77777777" w:rsidR="00277C98" w:rsidRDefault="00000000">
      <w:pPr>
        <w:pStyle w:val="CodeBlock"/>
      </w:pPr>
      <w:r>
        <w:t>│   │       ├── product-image/</w:t>
      </w:r>
    </w:p>
    <w:p w14:paraId="3E4B9EE8" w14:textId="77777777" w:rsidR="00277C98" w:rsidRDefault="00000000">
      <w:pPr>
        <w:pStyle w:val="CodeBlock"/>
      </w:pPr>
      <w:r>
        <w:t>│   │       ├── cart/</w:t>
      </w:r>
    </w:p>
    <w:p w14:paraId="761C0E75" w14:textId="77777777" w:rsidR="00277C98" w:rsidRDefault="00000000">
      <w:pPr>
        <w:pStyle w:val="CodeBlock"/>
      </w:pPr>
      <w:r>
        <w:t>│   │       ├── order/</w:t>
      </w:r>
    </w:p>
    <w:p w14:paraId="2D639917" w14:textId="77777777" w:rsidR="00277C98" w:rsidRDefault="00000000">
      <w:pPr>
        <w:pStyle w:val="CodeBlock"/>
      </w:pPr>
      <w:r>
        <w:t>│   │       ├── payment/</w:t>
      </w:r>
    </w:p>
    <w:p w14:paraId="60F4C120" w14:textId="77777777" w:rsidR="00277C98" w:rsidRDefault="00000000">
      <w:pPr>
        <w:pStyle w:val="CodeBlock"/>
      </w:pPr>
      <w:r>
        <w:t>│   │       ├── coupon/</w:t>
      </w:r>
    </w:p>
    <w:p w14:paraId="28A1C430" w14:textId="77777777" w:rsidR="00277C98" w:rsidRDefault="00000000">
      <w:pPr>
        <w:pStyle w:val="CodeBlock"/>
      </w:pPr>
      <w:r>
        <w:t>│   │       ├── review/</w:t>
      </w:r>
    </w:p>
    <w:p w14:paraId="60F03DED" w14:textId="77777777" w:rsidR="00277C98" w:rsidRDefault="00000000">
      <w:pPr>
        <w:pStyle w:val="CodeBlock"/>
      </w:pPr>
      <w:r>
        <w:t>│   │       ├── contact/</w:t>
      </w:r>
    </w:p>
    <w:p w14:paraId="7B849ACA" w14:textId="77777777" w:rsidR="00277C98" w:rsidRDefault="00000000">
      <w:pPr>
        <w:pStyle w:val="CodeBlock"/>
      </w:pPr>
      <w:r>
        <w:t>│   │       ├── notification/</w:t>
      </w:r>
    </w:p>
    <w:p w14:paraId="29333497" w14:textId="77777777" w:rsidR="00277C98" w:rsidRDefault="00000000">
      <w:pPr>
        <w:pStyle w:val="CodeBlock"/>
      </w:pPr>
      <w:r>
        <w:t>│   │       ├── wishlist/</w:t>
      </w:r>
    </w:p>
    <w:p w14:paraId="2C754C6A" w14:textId="77777777" w:rsidR="00277C98" w:rsidRDefault="00000000">
      <w:pPr>
        <w:pStyle w:val="CodeBlock"/>
      </w:pPr>
      <w:r>
        <w:t>│   │       ├── shipping-address/</w:t>
      </w:r>
    </w:p>
    <w:p w14:paraId="2B0143E5" w14:textId="77777777" w:rsidR="00277C98" w:rsidRDefault="00000000">
      <w:pPr>
        <w:pStyle w:val="CodeBlock"/>
      </w:pPr>
      <w:r>
        <w:t>│   │       ├── chat-message/</w:t>
      </w:r>
    </w:p>
    <w:p w14:paraId="6A96634F" w14:textId="77777777" w:rsidR="00277C98" w:rsidRDefault="00000000">
      <w:pPr>
        <w:pStyle w:val="CodeBlock"/>
      </w:pPr>
      <w:r>
        <w:t>│   │       └── recommendation/                # tính từ products, reviews, order_items</w:t>
      </w:r>
    </w:p>
    <w:p w14:paraId="266CB39B" w14:textId="77777777" w:rsidR="00277C98" w:rsidRDefault="00000000">
      <w:pPr>
        <w:pStyle w:val="CodeBlock"/>
      </w:pPr>
      <w:r>
        <w:t>│</w:t>
      </w:r>
    </w:p>
    <w:p w14:paraId="3332F5FC" w14:textId="77777777" w:rsidR="00277C98" w:rsidRDefault="00000000">
      <w:pPr>
        <w:pStyle w:val="CodeBlock"/>
      </w:pPr>
      <w:r>
        <w:t>│   ├── services/</w:t>
      </w:r>
    </w:p>
    <w:p w14:paraId="4513929F" w14:textId="77777777" w:rsidR="00277C98" w:rsidRDefault="00000000">
      <w:pPr>
        <w:pStyle w:val="CodeBlock"/>
      </w:pPr>
      <w:r>
        <w:t>│   │   ├── auth.service.js</w:t>
      </w:r>
    </w:p>
    <w:p w14:paraId="1AECC1F2" w14:textId="77777777" w:rsidR="00277C98" w:rsidRDefault="00000000">
      <w:pPr>
        <w:pStyle w:val="CodeBlock"/>
      </w:pPr>
      <w:r>
        <w:t>│   │   ├── user.service.js</w:t>
      </w:r>
    </w:p>
    <w:p w14:paraId="07D90EC6" w14:textId="77777777" w:rsidR="00277C98" w:rsidRDefault="00000000">
      <w:pPr>
        <w:pStyle w:val="CodeBlock"/>
      </w:pPr>
      <w:r>
        <w:t>│   │   ├── role.service.js</w:t>
      </w:r>
    </w:p>
    <w:p w14:paraId="2D187BB3" w14:textId="77777777" w:rsidR="00277C98" w:rsidRDefault="00000000">
      <w:pPr>
        <w:pStyle w:val="CodeBlock"/>
      </w:pPr>
      <w:r>
        <w:t>│   │   ├── permission.service.js</w:t>
      </w:r>
    </w:p>
    <w:p w14:paraId="1F4E5D98" w14:textId="77777777" w:rsidR="00277C98" w:rsidRDefault="00000000">
      <w:pPr>
        <w:pStyle w:val="CodeBlock"/>
      </w:pPr>
      <w:r>
        <w:t>│   │   ├── category.service.js</w:t>
      </w:r>
    </w:p>
    <w:p w14:paraId="1C694259" w14:textId="77777777" w:rsidR="00277C98" w:rsidRDefault="00000000">
      <w:pPr>
        <w:pStyle w:val="CodeBlock"/>
      </w:pPr>
      <w:r>
        <w:t>│   │   ├── product.service.js</w:t>
      </w:r>
    </w:p>
    <w:p w14:paraId="0D2317AB" w14:textId="77777777" w:rsidR="00277C98" w:rsidRDefault="00000000">
      <w:pPr>
        <w:pStyle w:val="CodeBlock"/>
      </w:pPr>
      <w:r>
        <w:t>│   │   ├── product-image.service.js</w:t>
      </w:r>
    </w:p>
    <w:p w14:paraId="164FAB9A" w14:textId="77777777" w:rsidR="00277C98" w:rsidRDefault="00000000">
      <w:pPr>
        <w:pStyle w:val="CodeBlock"/>
      </w:pPr>
      <w:r>
        <w:lastRenderedPageBreak/>
        <w:t>│   │   ├── cart-item.service.js</w:t>
      </w:r>
    </w:p>
    <w:p w14:paraId="0976FA6E" w14:textId="77777777" w:rsidR="00277C98" w:rsidRDefault="00000000">
      <w:pPr>
        <w:pStyle w:val="CodeBlock"/>
      </w:pPr>
      <w:r>
        <w:t>│   │   ├── order.service.js</w:t>
      </w:r>
    </w:p>
    <w:p w14:paraId="34720C61" w14:textId="77777777" w:rsidR="00277C98" w:rsidRDefault="00000000">
      <w:pPr>
        <w:pStyle w:val="CodeBlock"/>
      </w:pPr>
      <w:r>
        <w:t>│   │   ├── order-status-history.service.js</w:t>
      </w:r>
    </w:p>
    <w:p w14:paraId="1651A47B" w14:textId="77777777" w:rsidR="00277C98" w:rsidRDefault="00000000">
      <w:pPr>
        <w:pStyle w:val="CodeBlock"/>
      </w:pPr>
      <w:r>
        <w:t>│   │   ├── payment.service.js</w:t>
      </w:r>
    </w:p>
    <w:p w14:paraId="551FC1D9" w14:textId="77777777" w:rsidR="00277C98" w:rsidRDefault="00000000">
      <w:pPr>
        <w:pStyle w:val="CodeBlock"/>
      </w:pPr>
      <w:r>
        <w:t>│   │   ├── coupon.service.js</w:t>
      </w:r>
    </w:p>
    <w:p w14:paraId="3E5C8064" w14:textId="77777777" w:rsidR="00277C98" w:rsidRDefault="00000000">
      <w:pPr>
        <w:pStyle w:val="CodeBlock"/>
      </w:pPr>
      <w:r>
        <w:t>│   │   ├── review.service.js</w:t>
      </w:r>
    </w:p>
    <w:p w14:paraId="7DB65F01" w14:textId="77777777" w:rsidR="00277C98" w:rsidRDefault="00000000">
      <w:pPr>
        <w:pStyle w:val="CodeBlock"/>
      </w:pPr>
      <w:r>
        <w:t>│   │   ├── contact.service.js</w:t>
      </w:r>
    </w:p>
    <w:p w14:paraId="5867B208" w14:textId="77777777" w:rsidR="00277C98" w:rsidRDefault="00000000">
      <w:pPr>
        <w:pStyle w:val="CodeBlock"/>
      </w:pPr>
      <w:r>
        <w:t>│   │   ├── notification.service.js</w:t>
      </w:r>
    </w:p>
    <w:p w14:paraId="1D25C2BC" w14:textId="77777777" w:rsidR="00277C98" w:rsidRDefault="00000000">
      <w:pPr>
        <w:pStyle w:val="CodeBlock"/>
      </w:pPr>
      <w:r>
        <w:t>│   │   ├── wishlist.service.js</w:t>
      </w:r>
    </w:p>
    <w:p w14:paraId="4CAC7A5E" w14:textId="77777777" w:rsidR="00277C98" w:rsidRDefault="00000000">
      <w:pPr>
        <w:pStyle w:val="CodeBlock"/>
      </w:pPr>
      <w:r>
        <w:t>│   │   ├── shipping-address.service.js</w:t>
      </w:r>
    </w:p>
    <w:p w14:paraId="0FDF3A59" w14:textId="77777777" w:rsidR="00277C98" w:rsidRDefault="00000000">
      <w:pPr>
        <w:pStyle w:val="CodeBlock"/>
      </w:pPr>
      <w:r>
        <w:t>│   │   ├── chat-message.service.js</w:t>
      </w:r>
    </w:p>
    <w:p w14:paraId="01CE25C7" w14:textId="77777777" w:rsidR="00277C98" w:rsidRDefault="00000000">
      <w:pPr>
        <w:pStyle w:val="CodeBlock"/>
      </w:pPr>
      <w:r>
        <w:t>│   │   ├── statistics.service.js</w:t>
      </w:r>
    </w:p>
    <w:p w14:paraId="5C8BF4AB" w14:textId="77777777" w:rsidR="00277C98" w:rsidRDefault="00000000">
      <w:pPr>
        <w:pStyle w:val="CodeBlock"/>
      </w:pPr>
      <w:r>
        <w:t>│   │   └── recommendation.service.js</w:t>
      </w:r>
    </w:p>
    <w:p w14:paraId="003638DE" w14:textId="77777777" w:rsidR="00277C98" w:rsidRDefault="00000000">
      <w:pPr>
        <w:pStyle w:val="CodeBlock"/>
      </w:pPr>
      <w:r>
        <w:t>│</w:t>
      </w:r>
    </w:p>
    <w:p w14:paraId="3B30409D" w14:textId="77777777" w:rsidR="00277C98" w:rsidRDefault="00000000">
      <w:pPr>
        <w:pStyle w:val="CodeBlock"/>
      </w:pPr>
      <w:r>
        <w:t>│   ├── store/</w:t>
      </w:r>
    </w:p>
    <w:p w14:paraId="452BA812" w14:textId="77777777" w:rsidR="00277C98" w:rsidRDefault="00000000">
      <w:pPr>
        <w:pStyle w:val="CodeBlock"/>
      </w:pPr>
      <w:r>
        <w:t>│   │   ├── auth-store.js</w:t>
      </w:r>
    </w:p>
    <w:p w14:paraId="36DB8505" w14:textId="77777777" w:rsidR="00277C98" w:rsidRDefault="00000000">
      <w:pPr>
        <w:pStyle w:val="CodeBlock"/>
      </w:pPr>
      <w:r>
        <w:t>│   │   ├── user-store.js</w:t>
      </w:r>
    </w:p>
    <w:p w14:paraId="1E8AD96D" w14:textId="77777777" w:rsidR="00277C98" w:rsidRDefault="00000000">
      <w:pPr>
        <w:pStyle w:val="CodeBlock"/>
      </w:pPr>
      <w:r>
        <w:t>│   │   ├── cart-store.js</w:t>
      </w:r>
    </w:p>
    <w:p w14:paraId="4FC3DE73" w14:textId="77777777" w:rsidR="00277C98" w:rsidRDefault="00000000">
      <w:pPr>
        <w:pStyle w:val="CodeBlock"/>
      </w:pPr>
      <w:r>
        <w:t>│   │   ├── product-store.js</w:t>
      </w:r>
    </w:p>
    <w:p w14:paraId="2839AFEE" w14:textId="77777777" w:rsidR="00277C98" w:rsidRDefault="00000000">
      <w:pPr>
        <w:pStyle w:val="CodeBlock"/>
      </w:pPr>
      <w:r>
        <w:t>│   │   ├── order-store.js</w:t>
      </w:r>
    </w:p>
    <w:p w14:paraId="481F023F" w14:textId="77777777" w:rsidR="00277C98" w:rsidRDefault="00000000">
      <w:pPr>
        <w:pStyle w:val="CodeBlock"/>
      </w:pPr>
      <w:r>
        <w:t>│   │   ├── notification-store.js</w:t>
      </w:r>
    </w:p>
    <w:p w14:paraId="68A5FAFC" w14:textId="77777777" w:rsidR="00277C98" w:rsidRDefault="00000000">
      <w:pPr>
        <w:pStyle w:val="CodeBlock"/>
      </w:pPr>
      <w:r>
        <w:t>│   │   └── app-store.js</w:t>
      </w:r>
    </w:p>
    <w:p w14:paraId="429A760E" w14:textId="77777777" w:rsidR="00277C98" w:rsidRDefault="00000000">
      <w:pPr>
        <w:pStyle w:val="CodeBlock"/>
      </w:pPr>
      <w:r>
        <w:t>│</w:t>
      </w:r>
    </w:p>
    <w:p w14:paraId="3AAFCF21" w14:textId="77777777" w:rsidR="00277C98" w:rsidRDefault="00000000">
      <w:pPr>
        <w:pStyle w:val="CodeBlock"/>
      </w:pPr>
      <w:r>
        <w:t>│   ├── hooks/</w:t>
      </w:r>
    </w:p>
    <w:p w14:paraId="05A9E8E1" w14:textId="77777777" w:rsidR="00277C98" w:rsidRDefault="00000000">
      <w:pPr>
        <w:pStyle w:val="CodeBlock"/>
      </w:pPr>
      <w:r>
        <w:t>│   │   ├── use-auth.js</w:t>
      </w:r>
    </w:p>
    <w:p w14:paraId="6257A294" w14:textId="77777777" w:rsidR="00277C98" w:rsidRDefault="00000000">
      <w:pPr>
        <w:pStyle w:val="CodeBlock"/>
      </w:pPr>
      <w:r>
        <w:t>│   │   ├── use-cart.js</w:t>
      </w:r>
    </w:p>
    <w:p w14:paraId="5704F35D" w14:textId="77777777" w:rsidR="00277C98" w:rsidRDefault="00000000">
      <w:pPr>
        <w:pStyle w:val="CodeBlock"/>
      </w:pPr>
      <w:r>
        <w:t>│   │   ├── use-products.js</w:t>
      </w:r>
    </w:p>
    <w:p w14:paraId="73F90A54" w14:textId="77777777" w:rsidR="00277C98" w:rsidRDefault="00000000">
      <w:pPr>
        <w:pStyle w:val="CodeBlock"/>
      </w:pPr>
      <w:r>
        <w:t>│   │   └── use-orders.js</w:t>
      </w:r>
    </w:p>
    <w:p w14:paraId="340E26A9" w14:textId="77777777" w:rsidR="00277C98" w:rsidRDefault="00000000">
      <w:pPr>
        <w:pStyle w:val="CodeBlock"/>
      </w:pPr>
      <w:r>
        <w:t>│</w:t>
      </w:r>
    </w:p>
    <w:p w14:paraId="1DEDFBD6" w14:textId="77777777" w:rsidR="00277C98" w:rsidRDefault="00000000">
      <w:pPr>
        <w:pStyle w:val="CodeBlock"/>
      </w:pPr>
      <w:r>
        <w:t>│   ├── providers/</w:t>
      </w:r>
    </w:p>
    <w:p w14:paraId="4DE2FD6F" w14:textId="77777777" w:rsidR="00277C98" w:rsidRDefault="00000000">
      <w:pPr>
        <w:pStyle w:val="CodeBlock"/>
      </w:pPr>
      <w:r>
        <w:t>│   │   ├── query-provider.jsx</w:t>
      </w:r>
    </w:p>
    <w:p w14:paraId="18216A1C" w14:textId="77777777" w:rsidR="00277C98" w:rsidRDefault="00000000">
      <w:pPr>
        <w:pStyle w:val="CodeBlock"/>
      </w:pPr>
      <w:r>
        <w:t>│   │   └── auth-provider.jsx</w:t>
      </w:r>
    </w:p>
    <w:p w14:paraId="54F08565" w14:textId="77777777" w:rsidR="00277C98" w:rsidRDefault="00000000">
      <w:pPr>
        <w:pStyle w:val="CodeBlock"/>
      </w:pPr>
      <w:r>
        <w:t>│</w:t>
      </w:r>
    </w:p>
    <w:p w14:paraId="2A3A49A3" w14:textId="77777777" w:rsidR="00277C98" w:rsidRDefault="00000000">
      <w:pPr>
        <w:pStyle w:val="CodeBlock"/>
      </w:pPr>
      <w:r>
        <w:t>│   ├── schemas/                              # validate form bằng zod/yup nếu dùng</w:t>
      </w:r>
    </w:p>
    <w:p w14:paraId="1927B2CE" w14:textId="77777777" w:rsidR="00277C98" w:rsidRDefault="00000000">
      <w:pPr>
        <w:pStyle w:val="CodeBlock"/>
      </w:pPr>
      <w:r>
        <w:t>│   │   ├── auth.schema.js</w:t>
      </w:r>
    </w:p>
    <w:p w14:paraId="23035258" w14:textId="77777777" w:rsidR="00277C98" w:rsidRDefault="00000000">
      <w:pPr>
        <w:pStyle w:val="CodeBlock"/>
      </w:pPr>
      <w:r>
        <w:t>│   │   ├── product.schema.js</w:t>
      </w:r>
    </w:p>
    <w:p w14:paraId="517AB4B6" w14:textId="77777777" w:rsidR="00277C98" w:rsidRDefault="00000000">
      <w:pPr>
        <w:pStyle w:val="CodeBlock"/>
      </w:pPr>
      <w:r>
        <w:t>│   │   ├── order.schema.js</w:t>
      </w:r>
    </w:p>
    <w:p w14:paraId="6B73938A" w14:textId="77777777" w:rsidR="00277C98" w:rsidRDefault="00000000">
      <w:pPr>
        <w:pStyle w:val="CodeBlock"/>
      </w:pPr>
      <w:r>
        <w:t>│   │   ├── payment.schema.js</w:t>
      </w:r>
    </w:p>
    <w:p w14:paraId="4BF004C7" w14:textId="77777777" w:rsidR="00277C98" w:rsidRDefault="00000000">
      <w:pPr>
        <w:pStyle w:val="CodeBlock"/>
      </w:pPr>
      <w:r>
        <w:t>│   │   └── coupon.schema.js</w:t>
      </w:r>
    </w:p>
    <w:p w14:paraId="51F412A5" w14:textId="77777777" w:rsidR="00277C98" w:rsidRDefault="00000000">
      <w:pPr>
        <w:pStyle w:val="CodeBlock"/>
      </w:pPr>
      <w:r>
        <w:t>│</w:t>
      </w:r>
    </w:p>
    <w:p w14:paraId="1B7C214E" w14:textId="77777777" w:rsidR="00277C98" w:rsidRDefault="00000000">
      <w:pPr>
        <w:pStyle w:val="CodeBlock"/>
      </w:pPr>
      <w:r>
        <w:t>│   ├── models/                               # thay cho types/*.ts khi dùng JavaScript</w:t>
      </w:r>
    </w:p>
    <w:p w14:paraId="04166D41" w14:textId="77777777" w:rsidR="00277C98" w:rsidRDefault="00000000">
      <w:pPr>
        <w:pStyle w:val="CodeBlock"/>
      </w:pPr>
      <w:r>
        <w:t>│   │   ├── user.model.js</w:t>
      </w:r>
    </w:p>
    <w:p w14:paraId="6B6A07C4" w14:textId="77777777" w:rsidR="00277C98" w:rsidRDefault="00000000">
      <w:pPr>
        <w:pStyle w:val="CodeBlock"/>
      </w:pPr>
      <w:r>
        <w:t>│   │   ├── role.model.js</w:t>
      </w:r>
    </w:p>
    <w:p w14:paraId="5DB8CA09" w14:textId="77777777" w:rsidR="00277C98" w:rsidRDefault="00000000">
      <w:pPr>
        <w:pStyle w:val="CodeBlock"/>
      </w:pPr>
      <w:r>
        <w:t>│   │   ├── permission.model.js</w:t>
      </w:r>
    </w:p>
    <w:p w14:paraId="152BA166" w14:textId="77777777" w:rsidR="00277C98" w:rsidRDefault="00000000">
      <w:pPr>
        <w:pStyle w:val="CodeBlock"/>
      </w:pPr>
      <w:r>
        <w:t>│   │   ├── category.model.js</w:t>
      </w:r>
    </w:p>
    <w:p w14:paraId="45DB8FA2" w14:textId="77777777" w:rsidR="00277C98" w:rsidRDefault="00000000">
      <w:pPr>
        <w:pStyle w:val="CodeBlock"/>
      </w:pPr>
      <w:r>
        <w:t>│   │   ├── product.model.js</w:t>
      </w:r>
    </w:p>
    <w:p w14:paraId="132221EE" w14:textId="77777777" w:rsidR="00277C98" w:rsidRDefault="00000000">
      <w:pPr>
        <w:pStyle w:val="CodeBlock"/>
      </w:pPr>
      <w:r>
        <w:t>│   │   ├── product-image.model.js</w:t>
      </w:r>
    </w:p>
    <w:p w14:paraId="1F7C6667" w14:textId="77777777" w:rsidR="00277C98" w:rsidRDefault="00000000">
      <w:pPr>
        <w:pStyle w:val="CodeBlock"/>
      </w:pPr>
      <w:r>
        <w:t>│   │   ├── cart-item.model.js</w:t>
      </w:r>
    </w:p>
    <w:p w14:paraId="02714714" w14:textId="77777777" w:rsidR="00277C98" w:rsidRDefault="00000000">
      <w:pPr>
        <w:pStyle w:val="CodeBlock"/>
      </w:pPr>
      <w:r>
        <w:t>│   │   ├── order.model.js</w:t>
      </w:r>
    </w:p>
    <w:p w14:paraId="4EC06C95" w14:textId="77777777" w:rsidR="00277C98" w:rsidRDefault="00000000">
      <w:pPr>
        <w:pStyle w:val="CodeBlock"/>
      </w:pPr>
      <w:r>
        <w:t>│   │   ├── order-status-history.model.js</w:t>
      </w:r>
    </w:p>
    <w:p w14:paraId="47127150" w14:textId="77777777" w:rsidR="00277C98" w:rsidRDefault="00000000">
      <w:pPr>
        <w:pStyle w:val="CodeBlock"/>
      </w:pPr>
      <w:r>
        <w:t>│   │   ├── payment.model.js</w:t>
      </w:r>
    </w:p>
    <w:p w14:paraId="2991EB19" w14:textId="77777777" w:rsidR="00277C98" w:rsidRDefault="00000000">
      <w:pPr>
        <w:pStyle w:val="CodeBlock"/>
      </w:pPr>
      <w:r>
        <w:t>│   │   ├── coupon.model.js</w:t>
      </w:r>
    </w:p>
    <w:p w14:paraId="5DF4DA2C" w14:textId="77777777" w:rsidR="00277C98" w:rsidRDefault="00000000">
      <w:pPr>
        <w:pStyle w:val="CodeBlock"/>
      </w:pPr>
      <w:r>
        <w:t>│   │   ├── review.model.js</w:t>
      </w:r>
    </w:p>
    <w:p w14:paraId="1562BDC0" w14:textId="77777777" w:rsidR="00277C98" w:rsidRDefault="00000000">
      <w:pPr>
        <w:pStyle w:val="CodeBlock"/>
      </w:pPr>
      <w:r>
        <w:t>│   │   ├── contact.model.js</w:t>
      </w:r>
    </w:p>
    <w:p w14:paraId="08163A95" w14:textId="77777777" w:rsidR="00277C98" w:rsidRDefault="00000000">
      <w:pPr>
        <w:pStyle w:val="CodeBlock"/>
      </w:pPr>
      <w:r>
        <w:t>│   │   ├── notification.model.js</w:t>
      </w:r>
    </w:p>
    <w:p w14:paraId="57D212B6" w14:textId="77777777" w:rsidR="00277C98" w:rsidRDefault="00000000">
      <w:pPr>
        <w:pStyle w:val="CodeBlock"/>
      </w:pPr>
      <w:r>
        <w:t>│   │   ├── wishlist.model.js</w:t>
      </w:r>
    </w:p>
    <w:p w14:paraId="3124ACE1" w14:textId="77777777" w:rsidR="00277C98" w:rsidRDefault="00000000">
      <w:pPr>
        <w:pStyle w:val="CodeBlock"/>
      </w:pPr>
      <w:r>
        <w:t>│   │   ├── shipping-address.model.js</w:t>
      </w:r>
    </w:p>
    <w:p w14:paraId="670908A1" w14:textId="77777777" w:rsidR="00277C98" w:rsidRDefault="00000000">
      <w:pPr>
        <w:pStyle w:val="CodeBlock"/>
      </w:pPr>
      <w:r>
        <w:lastRenderedPageBreak/>
        <w:t>│   │   └── chat-message.model.js</w:t>
      </w:r>
    </w:p>
    <w:p w14:paraId="609D00F9" w14:textId="77777777" w:rsidR="00277C98" w:rsidRDefault="00000000">
      <w:pPr>
        <w:pStyle w:val="CodeBlock"/>
      </w:pPr>
      <w:r>
        <w:t>│</w:t>
      </w:r>
    </w:p>
    <w:p w14:paraId="023B2D4C" w14:textId="77777777" w:rsidR="00277C98" w:rsidRDefault="00000000">
      <w:pPr>
        <w:pStyle w:val="CodeBlock"/>
      </w:pPr>
      <w:r>
        <w:t>│   ├── lib/                                  # axios-client, react-query, jwt</w:t>
      </w:r>
    </w:p>
    <w:p w14:paraId="3345721C" w14:textId="77777777" w:rsidR="00277C98" w:rsidRDefault="00000000">
      <w:pPr>
        <w:pStyle w:val="CodeBlock"/>
      </w:pPr>
      <w:r>
        <w:t>│   │   ├── axios-client.js</w:t>
      </w:r>
    </w:p>
    <w:p w14:paraId="0A376A2E" w14:textId="77777777" w:rsidR="00277C98" w:rsidRDefault="00000000">
      <w:pPr>
        <w:pStyle w:val="CodeBlock"/>
      </w:pPr>
      <w:r>
        <w:t>│   │   ├── react-query.js</w:t>
      </w:r>
    </w:p>
    <w:p w14:paraId="0AF10E34" w14:textId="77777777" w:rsidR="00277C98" w:rsidRDefault="00000000">
      <w:pPr>
        <w:pStyle w:val="CodeBlock"/>
      </w:pPr>
      <w:r>
        <w:t>│   │   └── jwt.js</w:t>
      </w:r>
    </w:p>
    <w:p w14:paraId="5CBA89CD" w14:textId="77777777" w:rsidR="00277C98" w:rsidRDefault="00000000">
      <w:pPr>
        <w:pStyle w:val="CodeBlock"/>
      </w:pPr>
      <w:r>
        <w:t>│</w:t>
      </w:r>
    </w:p>
    <w:p w14:paraId="7B455E0D" w14:textId="77777777" w:rsidR="00277C98" w:rsidRDefault="00000000">
      <w:pPr>
        <w:pStyle w:val="CodeBlock"/>
      </w:pPr>
      <w:r>
        <w:t>│   ├── constants/                            # api, role, route, order-status, payment-status</w:t>
      </w:r>
    </w:p>
    <w:p w14:paraId="2F361E19" w14:textId="77777777" w:rsidR="00277C98" w:rsidRDefault="00000000">
      <w:pPr>
        <w:pStyle w:val="CodeBlock"/>
      </w:pPr>
      <w:r>
        <w:t>│   │   ├── api.js</w:t>
      </w:r>
    </w:p>
    <w:p w14:paraId="4A2D64D9" w14:textId="77777777" w:rsidR="00277C98" w:rsidRDefault="00000000">
      <w:pPr>
        <w:pStyle w:val="CodeBlock"/>
      </w:pPr>
      <w:r>
        <w:t>│   │   ├── role.js</w:t>
      </w:r>
    </w:p>
    <w:p w14:paraId="4A82A269" w14:textId="77777777" w:rsidR="00277C98" w:rsidRDefault="00000000">
      <w:pPr>
        <w:pStyle w:val="CodeBlock"/>
      </w:pPr>
      <w:r>
        <w:t>│   │   ├── route.js</w:t>
      </w:r>
    </w:p>
    <w:p w14:paraId="109D7E39" w14:textId="77777777" w:rsidR="00277C98" w:rsidRDefault="00000000">
      <w:pPr>
        <w:pStyle w:val="CodeBlock"/>
      </w:pPr>
      <w:r>
        <w:t>│   │   ├── order-status.js</w:t>
      </w:r>
    </w:p>
    <w:p w14:paraId="05000FA7" w14:textId="77777777" w:rsidR="00277C98" w:rsidRDefault="00000000">
      <w:pPr>
        <w:pStyle w:val="CodeBlock"/>
      </w:pPr>
      <w:r>
        <w:t>│   │   └── payment-status.js</w:t>
      </w:r>
    </w:p>
    <w:p w14:paraId="6E651CF5" w14:textId="77777777" w:rsidR="00277C98" w:rsidRDefault="00000000">
      <w:pPr>
        <w:pStyle w:val="CodeBlock"/>
      </w:pPr>
      <w:r>
        <w:t>│</w:t>
      </w:r>
    </w:p>
    <w:p w14:paraId="3814D20C" w14:textId="77777777" w:rsidR="00277C98" w:rsidRDefault="00000000">
      <w:pPr>
        <w:pStyle w:val="CodeBlock"/>
      </w:pPr>
      <w:r>
        <w:t>│   ├── utils/                                # date, currency, storage, validation, format</w:t>
      </w:r>
    </w:p>
    <w:p w14:paraId="11CAF7B2" w14:textId="77777777" w:rsidR="00277C98" w:rsidRDefault="00000000">
      <w:pPr>
        <w:pStyle w:val="CodeBlock"/>
      </w:pPr>
      <w:r>
        <w:t>│   │   ├── date.js</w:t>
      </w:r>
    </w:p>
    <w:p w14:paraId="328D1945" w14:textId="77777777" w:rsidR="00277C98" w:rsidRDefault="00000000">
      <w:pPr>
        <w:pStyle w:val="CodeBlock"/>
      </w:pPr>
      <w:r>
        <w:t>│   │   ├── currency.js</w:t>
      </w:r>
    </w:p>
    <w:p w14:paraId="6A0F28FB" w14:textId="77777777" w:rsidR="00277C98" w:rsidRDefault="00000000">
      <w:pPr>
        <w:pStyle w:val="CodeBlock"/>
      </w:pPr>
      <w:r>
        <w:t>│   │   ├── storage.js</w:t>
      </w:r>
    </w:p>
    <w:p w14:paraId="62A418DF" w14:textId="77777777" w:rsidR="00277C98" w:rsidRDefault="00000000">
      <w:pPr>
        <w:pStyle w:val="CodeBlock"/>
      </w:pPr>
      <w:r>
        <w:t>│   │   ├── validation.js</w:t>
      </w:r>
    </w:p>
    <w:p w14:paraId="4C5B0E3C" w14:textId="77777777" w:rsidR="00277C98" w:rsidRDefault="00000000">
      <w:pPr>
        <w:pStyle w:val="CodeBlock"/>
      </w:pPr>
      <w:r>
        <w:t>│   │   └── format.js</w:t>
      </w:r>
    </w:p>
    <w:p w14:paraId="5C3DEADD" w14:textId="77777777" w:rsidR="00277C98" w:rsidRDefault="00000000">
      <w:pPr>
        <w:pStyle w:val="CodeBlock"/>
      </w:pPr>
      <w:r>
        <w:t>│</w:t>
      </w:r>
    </w:p>
    <w:p w14:paraId="4E67FCAC" w14:textId="77777777" w:rsidR="00277C98" w:rsidRDefault="00000000">
      <w:pPr>
        <w:pStyle w:val="CodeBlock"/>
      </w:pPr>
      <w:r>
        <w:t>│   ├── styles/globals.css</w:t>
      </w:r>
    </w:p>
    <w:p w14:paraId="06552AE7" w14:textId="77777777" w:rsidR="00277C98" w:rsidRDefault="00000000">
      <w:pPr>
        <w:pStyle w:val="CodeBlock"/>
      </w:pPr>
      <w:r>
        <w:t>│   └── middleware.js</w:t>
      </w:r>
    </w:p>
    <w:p w14:paraId="0C5BA049" w14:textId="77777777" w:rsidR="00277C98" w:rsidRDefault="00000000">
      <w:pPr>
        <w:pStyle w:val="CodeBlock"/>
      </w:pPr>
      <w:r>
        <w:t>│</w:t>
      </w:r>
    </w:p>
    <w:p w14:paraId="3220C51F" w14:textId="77777777" w:rsidR="00277C98" w:rsidRDefault="00000000">
      <w:pPr>
        <w:pStyle w:val="CodeBlock"/>
      </w:pPr>
      <w:r>
        <w:t>├── eslint.config.mjs</w:t>
      </w:r>
    </w:p>
    <w:p w14:paraId="2E36FD5F" w14:textId="77777777" w:rsidR="00277C98" w:rsidRDefault="00000000">
      <w:pPr>
        <w:pStyle w:val="CodeBlock"/>
      </w:pPr>
      <w:r>
        <w:t>├── .prettierrc</w:t>
      </w:r>
    </w:p>
    <w:p w14:paraId="0EA2E774" w14:textId="77777777" w:rsidR="00277C98" w:rsidRDefault="00000000">
      <w:pPr>
        <w:pStyle w:val="CodeBlock"/>
      </w:pPr>
      <w:r>
        <w:t>├── tailwind.config.js</w:t>
      </w:r>
    </w:p>
    <w:p w14:paraId="1A95FAA0" w14:textId="77777777" w:rsidR="00277C98" w:rsidRDefault="00000000">
      <w:pPr>
        <w:pStyle w:val="CodeBlock"/>
      </w:pPr>
      <w:r>
        <w:t>├── next.config.js</w:t>
      </w:r>
    </w:p>
    <w:p w14:paraId="06BC896C" w14:textId="77777777" w:rsidR="00277C98" w:rsidRDefault="00000000">
      <w:pPr>
        <w:pStyle w:val="CodeBlock"/>
      </w:pPr>
      <w:r>
        <w:t>├── jsconfig.json                             # optional: cấu hình alias @/* cho JavaScript</w:t>
      </w:r>
    </w:p>
    <w:p w14:paraId="09F097AE" w14:textId="77777777" w:rsidR="00277C98" w:rsidRDefault="00000000">
      <w:pPr>
        <w:pStyle w:val="CodeBlock"/>
      </w:pPr>
      <w:r>
        <w:t>├── package.json</w:t>
      </w:r>
    </w:p>
    <w:p w14:paraId="6DF79E76" w14:textId="77777777" w:rsidR="00277C98" w:rsidRDefault="00000000">
      <w:pPr>
        <w:pStyle w:val="CodeBlock"/>
      </w:pPr>
      <w:r>
        <w:t>├── Dockerfile</w:t>
      </w:r>
    </w:p>
    <w:p w14:paraId="4F87142B" w14:textId="77777777" w:rsidR="00277C98" w:rsidRDefault="00000000">
      <w:pPr>
        <w:pStyle w:val="CodeBlock"/>
      </w:pPr>
      <w:r>
        <w:t>├── docker-compose.yml</w:t>
      </w:r>
    </w:p>
    <w:p w14:paraId="0C1DA6D7" w14:textId="77777777" w:rsidR="00277C98" w:rsidRDefault="00000000">
      <w:pPr>
        <w:pStyle w:val="CodeBlock"/>
      </w:pPr>
      <w:r>
        <w:t>├── .dockerignore</w:t>
      </w:r>
    </w:p>
    <w:p w14:paraId="68964B30" w14:textId="77777777" w:rsidR="00277C98" w:rsidRDefault="00000000">
      <w:pPr>
        <w:pStyle w:val="CodeBlock"/>
      </w:pPr>
      <w:r>
        <w:t>├── .env.example</w:t>
      </w:r>
    </w:p>
    <w:p w14:paraId="68CF5C68" w14:textId="77777777" w:rsidR="00277C98" w:rsidRDefault="00000000">
      <w:pPr>
        <w:pStyle w:val="CodeBlock"/>
      </w:pPr>
      <w:r>
        <w:t>├── .gitignore</w:t>
      </w:r>
    </w:p>
    <w:p w14:paraId="7618F82A" w14:textId="77777777" w:rsidR="00277C98" w:rsidRDefault="00000000">
      <w:pPr>
        <w:pStyle w:val="CodeBlock"/>
      </w:pPr>
      <w:r>
        <w:t>└── README.md</w:t>
      </w:r>
    </w:p>
    <w:p w14:paraId="36F56329" w14:textId="77777777" w:rsidR="00277C98" w:rsidRDefault="00000000">
      <w:r>
        <w:br w:type="page"/>
      </w:r>
    </w:p>
    <w:p w14:paraId="7EE9F821" w14:textId="77777777" w:rsidR="00277C98" w:rsidRDefault="00000000">
      <w:pPr>
        <w:pStyle w:val="u1"/>
      </w:pPr>
      <w:r>
        <w:lastRenderedPageBreak/>
        <w:t>2. Cấu trúc thư mục Backend (Spring Boot + Java)</w:t>
      </w:r>
    </w:p>
    <w:p w14:paraId="70E0FAD4" w14:textId="77777777" w:rsidR="00277C98" w:rsidRDefault="00000000">
      <w:pPr>
        <w:pStyle w:val="NoteBox"/>
        <w:shd w:val="clear" w:color="auto" w:fill="EAF2F8"/>
      </w:pPr>
      <w:r>
        <w:rPr>
          <w:b/>
        </w:rPr>
        <w:t>Quy ước Backend:</w:t>
      </w:r>
      <w:r>
        <w:br/>
        <w:t>- Backend vẫn dùng Java/Spring Boot, không đổi theo JavaScript.</w:t>
      </w:r>
      <w:r>
        <w:br/>
        <w:t>- Entity/Repository/Service bám đúng database MySQL thật.</w:t>
      </w:r>
      <w:r>
        <w:br/>
        <w:t>- Giao hàng xử lý qua orders.delivery_staff_id và order_status_history, không tạo bảng shipments riêng nếu SQL không có.</w:t>
      </w:r>
    </w:p>
    <w:p w14:paraId="02038623" w14:textId="77777777" w:rsidR="00277C98" w:rsidRDefault="00000000">
      <w:pPr>
        <w:pStyle w:val="CodeBlock"/>
      </w:pPr>
      <w:r>
        <w:t>agri-ecommerce-backend/</w:t>
      </w:r>
    </w:p>
    <w:p w14:paraId="5C3DAE93" w14:textId="77777777" w:rsidR="00277C98" w:rsidRDefault="00000000">
      <w:pPr>
        <w:pStyle w:val="CodeBlock"/>
      </w:pPr>
      <w:r>
        <w:t>├── src/main/java/com/agri/ecommerce/</w:t>
      </w:r>
    </w:p>
    <w:p w14:paraId="455F30A5" w14:textId="77777777" w:rsidR="00277C98" w:rsidRDefault="00000000">
      <w:pPr>
        <w:pStyle w:val="CodeBlock"/>
      </w:pPr>
      <w:r>
        <w:t>│   ├── AgriEcommerceApplication.java</w:t>
      </w:r>
    </w:p>
    <w:p w14:paraId="6FDA025B" w14:textId="77777777" w:rsidR="00277C98" w:rsidRDefault="00000000">
      <w:pPr>
        <w:pStyle w:val="CodeBlock"/>
      </w:pPr>
      <w:r>
        <w:t>│   │</w:t>
      </w:r>
    </w:p>
    <w:p w14:paraId="199943CA" w14:textId="77777777" w:rsidR="00277C98" w:rsidRDefault="00000000">
      <w:pPr>
        <w:pStyle w:val="CodeBlock"/>
      </w:pPr>
      <w:r>
        <w:t>│   ├── common/</w:t>
      </w:r>
    </w:p>
    <w:p w14:paraId="27CA510F" w14:textId="77777777" w:rsidR="00277C98" w:rsidRDefault="00000000">
      <w:pPr>
        <w:pStyle w:val="CodeBlock"/>
      </w:pPr>
      <w:r>
        <w:t>│   │   ├── base/                             # BaseEntity, BaseResponse, PageResponse</w:t>
      </w:r>
    </w:p>
    <w:p w14:paraId="17947A87" w14:textId="77777777" w:rsidR="00277C98" w:rsidRDefault="00000000">
      <w:pPr>
        <w:pStyle w:val="CodeBlock"/>
      </w:pPr>
      <w:r>
        <w:t>│   │   ├── constants/                        # Role, OrderStatus, PaymentStatus, UserStatus</w:t>
      </w:r>
    </w:p>
    <w:p w14:paraId="362D4ADC" w14:textId="77777777" w:rsidR="00277C98" w:rsidRDefault="00000000">
      <w:pPr>
        <w:pStyle w:val="CodeBlock"/>
      </w:pPr>
      <w:r>
        <w:t>│   │   ├── exception/                        # GlobalExceptionHandler, BusinessException...</w:t>
      </w:r>
    </w:p>
    <w:p w14:paraId="029DAE25" w14:textId="77777777" w:rsidR="00277C98" w:rsidRDefault="00000000">
      <w:pPr>
        <w:pStyle w:val="CodeBlock"/>
      </w:pPr>
      <w:r>
        <w:t>│   │   └── utils/                            # JwtUtils, PasswordUtils, FileUtils, CurrencyUtils</w:t>
      </w:r>
    </w:p>
    <w:p w14:paraId="762E7B35" w14:textId="77777777" w:rsidR="00277C98" w:rsidRDefault="00000000">
      <w:pPr>
        <w:pStyle w:val="CodeBlock"/>
      </w:pPr>
      <w:r>
        <w:t>│   │</w:t>
      </w:r>
    </w:p>
    <w:p w14:paraId="7039A22E" w14:textId="77777777" w:rsidR="00277C98" w:rsidRDefault="00000000">
      <w:pPr>
        <w:pStyle w:val="CodeBlock"/>
      </w:pPr>
      <w:r>
        <w:t>│   ├── config/</w:t>
      </w:r>
    </w:p>
    <w:p w14:paraId="6E0FAE47" w14:textId="77777777" w:rsidR="00277C98" w:rsidRDefault="00000000">
      <w:pPr>
        <w:pStyle w:val="CodeBlock"/>
      </w:pPr>
      <w:r>
        <w:t>│   │   ├── SecurityConfig.java</w:t>
      </w:r>
    </w:p>
    <w:p w14:paraId="6A9DC576" w14:textId="77777777" w:rsidR="00277C98" w:rsidRDefault="00000000">
      <w:pPr>
        <w:pStyle w:val="CodeBlock"/>
      </w:pPr>
      <w:r>
        <w:t>│   │   ├── JwtAuthenticationFilter.java</w:t>
      </w:r>
    </w:p>
    <w:p w14:paraId="41AD40D2" w14:textId="77777777" w:rsidR="00277C98" w:rsidRDefault="00000000">
      <w:pPr>
        <w:pStyle w:val="CodeBlock"/>
      </w:pPr>
      <w:r>
        <w:t>│   │   ├── SwaggerConfig.java</w:t>
      </w:r>
    </w:p>
    <w:p w14:paraId="2E9C82EB" w14:textId="77777777" w:rsidR="00277C98" w:rsidRDefault="00000000">
      <w:pPr>
        <w:pStyle w:val="CodeBlock"/>
      </w:pPr>
      <w:r>
        <w:t>│   │   ├── OpenApiConfig.java</w:t>
      </w:r>
    </w:p>
    <w:p w14:paraId="455747EA" w14:textId="77777777" w:rsidR="00277C98" w:rsidRDefault="00000000">
      <w:pPr>
        <w:pStyle w:val="CodeBlock"/>
      </w:pPr>
      <w:r>
        <w:t>│   │   ├── CorsConfig.java</w:t>
      </w:r>
    </w:p>
    <w:p w14:paraId="406EADFB" w14:textId="77777777" w:rsidR="00277C98" w:rsidRDefault="00000000">
      <w:pPr>
        <w:pStyle w:val="CodeBlock"/>
      </w:pPr>
      <w:r>
        <w:t>│   │   └── AsyncConfig.java</w:t>
      </w:r>
    </w:p>
    <w:p w14:paraId="71154515" w14:textId="77777777" w:rsidR="00277C98" w:rsidRDefault="00000000">
      <w:pPr>
        <w:pStyle w:val="CodeBlock"/>
      </w:pPr>
      <w:r>
        <w:t>│   │</w:t>
      </w:r>
    </w:p>
    <w:p w14:paraId="58081ABB" w14:textId="77777777" w:rsidR="00277C98" w:rsidRDefault="00000000">
      <w:pPr>
        <w:pStyle w:val="CodeBlock"/>
      </w:pPr>
      <w:r>
        <w:t>│   ├── security/</w:t>
      </w:r>
    </w:p>
    <w:p w14:paraId="49F66B8C" w14:textId="77777777" w:rsidR="00277C98" w:rsidRDefault="00000000">
      <w:pPr>
        <w:pStyle w:val="CodeBlock"/>
      </w:pPr>
      <w:r>
        <w:t>│   │   ├── CustomUserDetailsService.java</w:t>
      </w:r>
    </w:p>
    <w:p w14:paraId="0D88BE1E" w14:textId="77777777" w:rsidR="00277C98" w:rsidRDefault="00000000">
      <w:pPr>
        <w:pStyle w:val="CodeBlock"/>
      </w:pPr>
      <w:r>
        <w:t>│   │   ├── UserPrincipal.java</w:t>
      </w:r>
    </w:p>
    <w:p w14:paraId="51F239B9" w14:textId="77777777" w:rsidR="00277C98" w:rsidRDefault="00000000">
      <w:pPr>
        <w:pStyle w:val="CodeBlock"/>
      </w:pPr>
      <w:r>
        <w:t>│   │   └── JwtTokenProvider.java</w:t>
      </w:r>
    </w:p>
    <w:p w14:paraId="549D4A38" w14:textId="77777777" w:rsidR="00277C98" w:rsidRDefault="00000000">
      <w:pPr>
        <w:pStyle w:val="CodeBlock"/>
      </w:pPr>
      <w:r>
        <w:t>│   │</w:t>
      </w:r>
    </w:p>
    <w:p w14:paraId="31352248" w14:textId="77777777" w:rsidR="00277C98" w:rsidRDefault="00000000">
      <w:pPr>
        <w:pStyle w:val="CodeBlock"/>
      </w:pPr>
      <w:r>
        <w:t>│   ├── controller/</w:t>
      </w:r>
    </w:p>
    <w:p w14:paraId="5E70F920" w14:textId="77777777" w:rsidR="00277C98" w:rsidRDefault="00000000">
      <w:pPr>
        <w:pStyle w:val="CodeBlock"/>
      </w:pPr>
      <w:r>
        <w:t>│   │   ├── auth/</w:t>
      </w:r>
    </w:p>
    <w:p w14:paraId="2F1219B7" w14:textId="77777777" w:rsidR="00277C98" w:rsidRDefault="00000000">
      <w:pPr>
        <w:pStyle w:val="CodeBlock"/>
      </w:pPr>
      <w:r>
        <w:t>│   │   │   └── AuthController.java           # users, password_reset_tokens</w:t>
      </w:r>
    </w:p>
    <w:p w14:paraId="64715A32" w14:textId="77777777" w:rsidR="00277C98" w:rsidRDefault="00000000">
      <w:pPr>
        <w:pStyle w:val="CodeBlock"/>
      </w:pPr>
      <w:r>
        <w:t>│   │   ├── publicapi/</w:t>
      </w:r>
    </w:p>
    <w:p w14:paraId="6B9E0C66" w14:textId="77777777" w:rsidR="00277C98" w:rsidRDefault="00000000">
      <w:pPr>
        <w:pStyle w:val="CodeBlock"/>
      </w:pPr>
      <w:r>
        <w:t>│   │   │   ├── PublicProductController.java</w:t>
      </w:r>
    </w:p>
    <w:p w14:paraId="294E95E6" w14:textId="77777777" w:rsidR="00277C98" w:rsidRDefault="00000000">
      <w:pPr>
        <w:pStyle w:val="CodeBlock"/>
      </w:pPr>
      <w:r>
        <w:t>│   │   │   ├── PublicCategoryController.java</w:t>
      </w:r>
    </w:p>
    <w:p w14:paraId="46D9614F" w14:textId="77777777" w:rsidR="00277C98" w:rsidRDefault="00000000">
      <w:pPr>
        <w:pStyle w:val="CodeBlock"/>
      </w:pPr>
      <w:r>
        <w:t>│   │   │   └── PublicChatController.java     # chat_messages cho khách vãng lai</w:t>
      </w:r>
    </w:p>
    <w:p w14:paraId="1C76FBDA" w14:textId="77777777" w:rsidR="00277C98" w:rsidRDefault="00000000">
      <w:pPr>
        <w:pStyle w:val="CodeBlock"/>
      </w:pPr>
      <w:r>
        <w:t>│   │   ├── customer/</w:t>
      </w:r>
    </w:p>
    <w:p w14:paraId="1BA8A01B" w14:textId="77777777" w:rsidR="00277C98" w:rsidRDefault="00000000">
      <w:pPr>
        <w:pStyle w:val="CodeBlock"/>
      </w:pPr>
      <w:r>
        <w:t>│   │   │   ├── CartItemController.java</w:t>
      </w:r>
    </w:p>
    <w:p w14:paraId="2F12F158" w14:textId="77777777" w:rsidR="00277C98" w:rsidRDefault="00000000">
      <w:pPr>
        <w:pStyle w:val="CodeBlock"/>
      </w:pPr>
      <w:r>
        <w:t>│   │   │   ├── OrderController.java</w:t>
      </w:r>
    </w:p>
    <w:p w14:paraId="04C18607" w14:textId="77777777" w:rsidR="00277C98" w:rsidRDefault="00000000">
      <w:pPr>
        <w:pStyle w:val="CodeBlock"/>
      </w:pPr>
      <w:r>
        <w:t>│   │   │   ├── PaymentController.java</w:t>
      </w:r>
    </w:p>
    <w:p w14:paraId="0F3F71D8" w14:textId="77777777" w:rsidR="00277C98" w:rsidRDefault="00000000">
      <w:pPr>
        <w:pStyle w:val="CodeBlock"/>
      </w:pPr>
      <w:r>
        <w:t>│   │   │   ├── ReviewController.java</w:t>
      </w:r>
    </w:p>
    <w:p w14:paraId="0FFF20E5" w14:textId="77777777" w:rsidR="00277C98" w:rsidRDefault="00000000">
      <w:pPr>
        <w:pStyle w:val="CodeBlock"/>
      </w:pPr>
      <w:r>
        <w:t>│   │   │   ├── WishlistController.java</w:t>
      </w:r>
    </w:p>
    <w:p w14:paraId="499DB839" w14:textId="77777777" w:rsidR="00277C98" w:rsidRDefault="00000000">
      <w:pPr>
        <w:pStyle w:val="CodeBlock"/>
      </w:pPr>
      <w:r>
        <w:t>│   │   │   ├── ShippingAddressController.java</w:t>
      </w:r>
    </w:p>
    <w:p w14:paraId="42B1440A" w14:textId="77777777" w:rsidR="00277C98" w:rsidRDefault="00000000">
      <w:pPr>
        <w:pStyle w:val="CodeBlock"/>
      </w:pPr>
      <w:r>
        <w:t>│   │   │   ├── NotificationController.java</w:t>
      </w:r>
    </w:p>
    <w:p w14:paraId="258C0B9A" w14:textId="77777777" w:rsidR="00277C98" w:rsidRDefault="00000000">
      <w:pPr>
        <w:pStyle w:val="CodeBlock"/>
      </w:pPr>
      <w:r>
        <w:t>│   │   │   ├── ContactController.java</w:t>
      </w:r>
    </w:p>
    <w:p w14:paraId="08A5CFDE" w14:textId="77777777" w:rsidR="00277C98" w:rsidRDefault="00000000">
      <w:pPr>
        <w:pStyle w:val="CodeBlock"/>
      </w:pPr>
      <w:r>
        <w:t>│   │   │   └── ChatMessageController.java</w:t>
      </w:r>
    </w:p>
    <w:p w14:paraId="5C241E9C" w14:textId="77777777" w:rsidR="00277C98" w:rsidRDefault="00000000">
      <w:pPr>
        <w:pStyle w:val="CodeBlock"/>
      </w:pPr>
      <w:r>
        <w:t>│   │   ├── staff/</w:t>
      </w:r>
    </w:p>
    <w:p w14:paraId="70B731E4" w14:textId="77777777" w:rsidR="00277C98" w:rsidRDefault="00000000">
      <w:pPr>
        <w:pStyle w:val="CodeBlock"/>
      </w:pPr>
      <w:r>
        <w:t>│   │   │   ├── OrderProcessingController.java</w:t>
      </w:r>
    </w:p>
    <w:p w14:paraId="3F01F542" w14:textId="77777777" w:rsidR="00277C98" w:rsidRDefault="00000000">
      <w:pPr>
        <w:pStyle w:val="CodeBlock"/>
      </w:pPr>
      <w:r>
        <w:t>│   │   │   ├── ProductStockController.java   # cập nhật products.stock, không có bảng inventory</w:t>
      </w:r>
    </w:p>
    <w:p w14:paraId="492AC183" w14:textId="77777777" w:rsidR="00277C98" w:rsidRDefault="00000000">
      <w:pPr>
        <w:pStyle w:val="CodeBlock"/>
      </w:pPr>
      <w:r>
        <w:t>│   │   │   └── ContactSupportController.java</w:t>
      </w:r>
    </w:p>
    <w:p w14:paraId="084EA4F2" w14:textId="77777777" w:rsidR="00277C98" w:rsidRDefault="00000000">
      <w:pPr>
        <w:pStyle w:val="CodeBlock"/>
      </w:pPr>
      <w:r>
        <w:t>│   │   ├── delivery/</w:t>
      </w:r>
    </w:p>
    <w:p w14:paraId="4C1A9009" w14:textId="77777777" w:rsidR="00277C98" w:rsidRDefault="00000000">
      <w:pPr>
        <w:pStyle w:val="CodeBlock"/>
      </w:pPr>
      <w:r>
        <w:t>│   │   │   └── DeliveryOrderController.java  # orders.delivery_staff_id, dispatched_at, delivered_at</w:t>
      </w:r>
    </w:p>
    <w:p w14:paraId="321484FC" w14:textId="77777777" w:rsidR="00277C98" w:rsidRDefault="00000000">
      <w:pPr>
        <w:pStyle w:val="CodeBlock"/>
      </w:pPr>
      <w:r>
        <w:t>│   │   └── admin/</w:t>
      </w:r>
    </w:p>
    <w:p w14:paraId="583E779C" w14:textId="77777777" w:rsidR="00277C98" w:rsidRDefault="00000000">
      <w:pPr>
        <w:pStyle w:val="CodeBlock"/>
      </w:pPr>
      <w:r>
        <w:t>│   │       ├── UserManagementController.java</w:t>
      </w:r>
    </w:p>
    <w:p w14:paraId="6F7F811F" w14:textId="77777777" w:rsidR="00277C98" w:rsidRDefault="00000000">
      <w:pPr>
        <w:pStyle w:val="CodeBlock"/>
      </w:pPr>
      <w:r>
        <w:lastRenderedPageBreak/>
        <w:t>│   │       ├── RoleManagementController.java</w:t>
      </w:r>
    </w:p>
    <w:p w14:paraId="09898038" w14:textId="77777777" w:rsidR="00277C98" w:rsidRDefault="00000000">
      <w:pPr>
        <w:pStyle w:val="CodeBlock"/>
      </w:pPr>
      <w:r>
        <w:t>│   │       ├── PermissionManagementController.java</w:t>
      </w:r>
    </w:p>
    <w:p w14:paraId="7B08A4DB" w14:textId="77777777" w:rsidR="00277C98" w:rsidRDefault="00000000">
      <w:pPr>
        <w:pStyle w:val="CodeBlock"/>
      </w:pPr>
      <w:r>
        <w:t>│   │       ├── CategoryManagementController.java</w:t>
      </w:r>
    </w:p>
    <w:p w14:paraId="15A94E76" w14:textId="77777777" w:rsidR="00277C98" w:rsidRDefault="00000000">
      <w:pPr>
        <w:pStyle w:val="CodeBlock"/>
      </w:pPr>
      <w:r>
        <w:t>│   │       ├── ProductManagementController.java</w:t>
      </w:r>
    </w:p>
    <w:p w14:paraId="1B33C3BC" w14:textId="77777777" w:rsidR="00277C98" w:rsidRDefault="00000000">
      <w:pPr>
        <w:pStyle w:val="CodeBlock"/>
      </w:pPr>
      <w:r>
        <w:t>│   │       ├── ProductImageManagementController.java</w:t>
      </w:r>
    </w:p>
    <w:p w14:paraId="2BE8C5FC" w14:textId="77777777" w:rsidR="00277C98" w:rsidRDefault="00000000">
      <w:pPr>
        <w:pStyle w:val="CodeBlock"/>
      </w:pPr>
      <w:r>
        <w:t>│   │       ├── OrderManagementController.java</w:t>
      </w:r>
    </w:p>
    <w:p w14:paraId="1C00215A" w14:textId="77777777" w:rsidR="00277C98" w:rsidRDefault="00000000">
      <w:pPr>
        <w:pStyle w:val="CodeBlock"/>
      </w:pPr>
      <w:r>
        <w:t>│   │       ├── PaymentManagementController.java</w:t>
      </w:r>
    </w:p>
    <w:p w14:paraId="4C0C3424" w14:textId="77777777" w:rsidR="00277C98" w:rsidRDefault="00000000">
      <w:pPr>
        <w:pStyle w:val="CodeBlock"/>
      </w:pPr>
      <w:r>
        <w:t>│   │       ├── CouponManagementController.java</w:t>
      </w:r>
    </w:p>
    <w:p w14:paraId="0B3916A2" w14:textId="77777777" w:rsidR="00277C98" w:rsidRDefault="00000000">
      <w:pPr>
        <w:pStyle w:val="CodeBlock"/>
      </w:pPr>
      <w:r>
        <w:t>│   │       ├── ReviewManagementController.java</w:t>
      </w:r>
    </w:p>
    <w:p w14:paraId="2825F841" w14:textId="77777777" w:rsidR="00277C98" w:rsidRDefault="00000000">
      <w:pPr>
        <w:pStyle w:val="CodeBlock"/>
      </w:pPr>
      <w:r>
        <w:t>│   │       ├── ContactManagementController.java</w:t>
      </w:r>
    </w:p>
    <w:p w14:paraId="53B1A051" w14:textId="77777777" w:rsidR="00277C98" w:rsidRDefault="00000000">
      <w:pPr>
        <w:pStyle w:val="CodeBlock"/>
      </w:pPr>
      <w:r>
        <w:t>│   │       ├── NotificationManagementController.java</w:t>
      </w:r>
    </w:p>
    <w:p w14:paraId="606020EF" w14:textId="77777777" w:rsidR="00277C98" w:rsidRDefault="00000000">
      <w:pPr>
        <w:pStyle w:val="CodeBlock"/>
      </w:pPr>
      <w:r>
        <w:t>│   │       ├── WishlistManagementController.java</w:t>
      </w:r>
    </w:p>
    <w:p w14:paraId="62DC6509" w14:textId="77777777" w:rsidR="00277C98" w:rsidRDefault="00000000">
      <w:pPr>
        <w:pStyle w:val="CodeBlock"/>
      </w:pPr>
      <w:r>
        <w:t>│   │       ├── ShippingAddressManagementController.java</w:t>
      </w:r>
    </w:p>
    <w:p w14:paraId="3C1CFFE8" w14:textId="77777777" w:rsidR="00277C98" w:rsidRDefault="00000000">
      <w:pPr>
        <w:pStyle w:val="CodeBlock"/>
      </w:pPr>
      <w:r>
        <w:t>│   │       ├── ChatMessageManagementController.java</w:t>
      </w:r>
    </w:p>
    <w:p w14:paraId="3F9247DD" w14:textId="77777777" w:rsidR="00277C98" w:rsidRDefault="00000000">
      <w:pPr>
        <w:pStyle w:val="CodeBlock"/>
      </w:pPr>
      <w:r>
        <w:t>│   │       └── StatisticsController.java</w:t>
      </w:r>
    </w:p>
    <w:p w14:paraId="69DBC84B" w14:textId="77777777" w:rsidR="00277C98" w:rsidRDefault="00000000">
      <w:pPr>
        <w:pStyle w:val="CodeBlock"/>
      </w:pPr>
      <w:r>
        <w:t>│   │</w:t>
      </w:r>
    </w:p>
    <w:p w14:paraId="2F9FCB60" w14:textId="77777777" w:rsidR="00277C98" w:rsidRDefault="00000000">
      <w:pPr>
        <w:pStyle w:val="CodeBlock"/>
      </w:pPr>
      <w:r>
        <w:t>│   ├── dto/</w:t>
      </w:r>
    </w:p>
    <w:p w14:paraId="2049EB75" w14:textId="77777777" w:rsidR="00277C98" w:rsidRDefault="00000000">
      <w:pPr>
        <w:pStyle w:val="CodeBlock"/>
      </w:pPr>
      <w:r>
        <w:t>│   │   ├── request/</w:t>
      </w:r>
    </w:p>
    <w:p w14:paraId="4EDAA937" w14:textId="77777777" w:rsidR="00277C98" w:rsidRDefault="00000000">
      <w:pPr>
        <w:pStyle w:val="CodeBlock"/>
      </w:pPr>
      <w:r>
        <w:t>│   │   │   ├── auth/ user/ role/ permission/ category/ product/ productimage/</w:t>
      </w:r>
    </w:p>
    <w:p w14:paraId="359A8849" w14:textId="77777777" w:rsidR="00277C98" w:rsidRDefault="00000000">
      <w:pPr>
        <w:pStyle w:val="CodeBlock"/>
      </w:pPr>
      <w:r>
        <w:t>│   │   │   ├── cartitem/ order/ payment/ coupon/ review/ contact/ notification/</w:t>
      </w:r>
    </w:p>
    <w:p w14:paraId="046B222E" w14:textId="77777777" w:rsidR="00277C98" w:rsidRDefault="00000000">
      <w:pPr>
        <w:pStyle w:val="CodeBlock"/>
      </w:pPr>
      <w:r>
        <w:t>│   │   │   └── wishlist/ shippingaddress/ chatmessage/</w:t>
      </w:r>
    </w:p>
    <w:p w14:paraId="1D0AE108" w14:textId="77777777" w:rsidR="00277C98" w:rsidRDefault="00000000">
      <w:pPr>
        <w:pStyle w:val="CodeBlock"/>
      </w:pPr>
      <w:r>
        <w:t>│   │   └── response/</w:t>
      </w:r>
    </w:p>
    <w:p w14:paraId="4567AABA" w14:textId="77777777" w:rsidR="00277C98" w:rsidRDefault="00000000">
      <w:pPr>
        <w:pStyle w:val="CodeBlock"/>
      </w:pPr>
      <w:r>
        <w:t>│   │       ├── auth/ user/ role/ permission/ category/ product/ productimage/</w:t>
      </w:r>
    </w:p>
    <w:p w14:paraId="350D6B9A" w14:textId="77777777" w:rsidR="00277C98" w:rsidRDefault="00000000">
      <w:pPr>
        <w:pStyle w:val="CodeBlock"/>
      </w:pPr>
      <w:r>
        <w:t>│   │       ├── cartitem/ order/ orderstatushistory/ payment/ coupon/ review/</w:t>
      </w:r>
    </w:p>
    <w:p w14:paraId="5EE5B81A" w14:textId="77777777" w:rsidR="00277C98" w:rsidRDefault="00000000">
      <w:pPr>
        <w:pStyle w:val="CodeBlock"/>
      </w:pPr>
      <w:r>
        <w:t>│   │       └── contact/ notification/ wishlist/ shippingaddress/ chatmessage/ statistics/</w:t>
      </w:r>
    </w:p>
    <w:p w14:paraId="2DD4B063" w14:textId="77777777" w:rsidR="00277C98" w:rsidRDefault="00000000">
      <w:pPr>
        <w:pStyle w:val="CodeBlock"/>
      </w:pPr>
      <w:r>
        <w:t>│   │</w:t>
      </w:r>
    </w:p>
    <w:p w14:paraId="537F91DE" w14:textId="77777777" w:rsidR="00277C98" w:rsidRDefault="00000000">
      <w:pPr>
        <w:pStyle w:val="CodeBlock"/>
      </w:pPr>
      <w:r>
        <w:t>│   ├── entity/</w:t>
      </w:r>
    </w:p>
    <w:p w14:paraId="600BCB90" w14:textId="77777777" w:rsidR="00277C98" w:rsidRDefault="00000000">
      <w:pPr>
        <w:pStyle w:val="CodeBlock"/>
      </w:pPr>
      <w:r>
        <w:t>│   │   ├── UserEntity.java</w:t>
      </w:r>
    </w:p>
    <w:p w14:paraId="3F8D2BF4" w14:textId="77777777" w:rsidR="00277C98" w:rsidRDefault="00000000">
      <w:pPr>
        <w:pStyle w:val="CodeBlock"/>
      </w:pPr>
      <w:r>
        <w:t>│   │   ├── RoleEntity.java</w:t>
      </w:r>
    </w:p>
    <w:p w14:paraId="25DC04E9" w14:textId="77777777" w:rsidR="00277C98" w:rsidRDefault="00000000">
      <w:pPr>
        <w:pStyle w:val="CodeBlock"/>
      </w:pPr>
      <w:r>
        <w:t>│   │   ├── PermissionEntity.java</w:t>
      </w:r>
    </w:p>
    <w:p w14:paraId="04B52D40" w14:textId="77777777" w:rsidR="00277C98" w:rsidRDefault="00000000">
      <w:pPr>
        <w:pStyle w:val="CodeBlock"/>
      </w:pPr>
      <w:r>
        <w:t>│   │   ├── RolePermissionEntity.java</w:t>
      </w:r>
    </w:p>
    <w:p w14:paraId="3595921E" w14:textId="77777777" w:rsidR="00277C98" w:rsidRDefault="00000000">
      <w:pPr>
        <w:pStyle w:val="CodeBlock"/>
      </w:pPr>
      <w:r>
        <w:t>│   │   ├── PasswordResetTokenEntity.java</w:t>
      </w:r>
    </w:p>
    <w:p w14:paraId="461366A2" w14:textId="77777777" w:rsidR="00277C98" w:rsidRDefault="00000000">
      <w:pPr>
        <w:pStyle w:val="CodeBlock"/>
      </w:pPr>
      <w:r>
        <w:t>│   │   ├── CategoryEntity.java</w:t>
      </w:r>
    </w:p>
    <w:p w14:paraId="7155379B" w14:textId="77777777" w:rsidR="00277C98" w:rsidRDefault="00000000">
      <w:pPr>
        <w:pStyle w:val="CodeBlock"/>
      </w:pPr>
      <w:r>
        <w:t>│   │   ├── ProductEntity.java</w:t>
      </w:r>
    </w:p>
    <w:p w14:paraId="6D431E95" w14:textId="77777777" w:rsidR="00277C98" w:rsidRDefault="00000000">
      <w:pPr>
        <w:pStyle w:val="CodeBlock"/>
      </w:pPr>
      <w:r>
        <w:t>│   │   ├── ProductImageEntity.java</w:t>
      </w:r>
    </w:p>
    <w:p w14:paraId="42F91BE9" w14:textId="77777777" w:rsidR="00277C98" w:rsidRDefault="00000000">
      <w:pPr>
        <w:pStyle w:val="CodeBlock"/>
      </w:pPr>
      <w:r>
        <w:t>│   │   ├── CartItemEntity.java</w:t>
      </w:r>
    </w:p>
    <w:p w14:paraId="69B09521" w14:textId="77777777" w:rsidR="00277C98" w:rsidRDefault="00000000">
      <w:pPr>
        <w:pStyle w:val="CodeBlock"/>
      </w:pPr>
      <w:r>
        <w:t>│   │   ├── OrderEntity.java</w:t>
      </w:r>
    </w:p>
    <w:p w14:paraId="36560AE0" w14:textId="77777777" w:rsidR="00277C98" w:rsidRDefault="00000000">
      <w:pPr>
        <w:pStyle w:val="CodeBlock"/>
      </w:pPr>
      <w:r>
        <w:t>│   │   ├── OrderItemEntity.java</w:t>
      </w:r>
    </w:p>
    <w:p w14:paraId="1DEBFED5" w14:textId="77777777" w:rsidR="00277C98" w:rsidRDefault="00000000">
      <w:pPr>
        <w:pStyle w:val="CodeBlock"/>
      </w:pPr>
      <w:r>
        <w:t>│   │   ├── OrderStatusHistoryEntity.java</w:t>
      </w:r>
    </w:p>
    <w:p w14:paraId="019BE17D" w14:textId="77777777" w:rsidR="00277C98" w:rsidRDefault="00000000">
      <w:pPr>
        <w:pStyle w:val="CodeBlock"/>
      </w:pPr>
      <w:r>
        <w:t>│   │   ├── PaymentEntity.java</w:t>
      </w:r>
    </w:p>
    <w:p w14:paraId="54261D0D" w14:textId="77777777" w:rsidR="00277C98" w:rsidRDefault="00000000">
      <w:pPr>
        <w:pStyle w:val="CodeBlock"/>
      </w:pPr>
      <w:r>
        <w:t>│   │   ├── CouponEntity.java</w:t>
      </w:r>
    </w:p>
    <w:p w14:paraId="55354EBE" w14:textId="77777777" w:rsidR="00277C98" w:rsidRDefault="00000000">
      <w:pPr>
        <w:pStyle w:val="CodeBlock"/>
      </w:pPr>
      <w:r>
        <w:t>│   │   ├── ReviewEntity.java</w:t>
      </w:r>
    </w:p>
    <w:p w14:paraId="791ABE37" w14:textId="77777777" w:rsidR="00277C98" w:rsidRDefault="00000000">
      <w:pPr>
        <w:pStyle w:val="CodeBlock"/>
      </w:pPr>
      <w:r>
        <w:t>│   │   ├── ContactEntity.java</w:t>
      </w:r>
    </w:p>
    <w:p w14:paraId="1200331A" w14:textId="77777777" w:rsidR="00277C98" w:rsidRDefault="00000000">
      <w:pPr>
        <w:pStyle w:val="CodeBlock"/>
      </w:pPr>
      <w:r>
        <w:t>│   │   ├── NotificationEntity.java</w:t>
      </w:r>
    </w:p>
    <w:p w14:paraId="2CB52E4F" w14:textId="77777777" w:rsidR="00277C98" w:rsidRDefault="00000000">
      <w:pPr>
        <w:pStyle w:val="CodeBlock"/>
      </w:pPr>
      <w:r>
        <w:t>│   │   ├── ShippingAddressEntity.java</w:t>
      </w:r>
    </w:p>
    <w:p w14:paraId="3DBE5993" w14:textId="77777777" w:rsidR="00277C98" w:rsidRDefault="00000000">
      <w:pPr>
        <w:pStyle w:val="CodeBlock"/>
      </w:pPr>
      <w:r>
        <w:t>│   │   ├── WishlistEntity.java</w:t>
      </w:r>
    </w:p>
    <w:p w14:paraId="4A7F442D" w14:textId="77777777" w:rsidR="00277C98" w:rsidRDefault="00000000">
      <w:pPr>
        <w:pStyle w:val="CodeBlock"/>
      </w:pPr>
      <w:r>
        <w:t>│   │   └── ChatMessageEntity.java</w:t>
      </w:r>
    </w:p>
    <w:p w14:paraId="0F676225" w14:textId="77777777" w:rsidR="00277C98" w:rsidRDefault="00000000">
      <w:pPr>
        <w:pStyle w:val="CodeBlock"/>
      </w:pPr>
      <w:r>
        <w:t>│   │</w:t>
      </w:r>
    </w:p>
    <w:p w14:paraId="0C2CD938" w14:textId="77777777" w:rsidR="00277C98" w:rsidRDefault="00000000">
      <w:pPr>
        <w:pStyle w:val="CodeBlock"/>
      </w:pPr>
      <w:r>
        <w:t>│   ├── repository/</w:t>
      </w:r>
    </w:p>
    <w:p w14:paraId="2F960087" w14:textId="77777777" w:rsidR="00277C98" w:rsidRDefault="00000000">
      <w:pPr>
        <w:pStyle w:val="CodeBlock"/>
      </w:pPr>
      <w:r>
        <w:t>│   │   ├── UserRepository.java</w:t>
      </w:r>
    </w:p>
    <w:p w14:paraId="289F03F3" w14:textId="77777777" w:rsidR="00277C98" w:rsidRDefault="00000000">
      <w:pPr>
        <w:pStyle w:val="CodeBlock"/>
      </w:pPr>
      <w:r>
        <w:t>│   │   ├── RoleRepository.java</w:t>
      </w:r>
    </w:p>
    <w:p w14:paraId="776750FF" w14:textId="77777777" w:rsidR="00277C98" w:rsidRDefault="00000000">
      <w:pPr>
        <w:pStyle w:val="CodeBlock"/>
      </w:pPr>
      <w:r>
        <w:t>│   │   ├── PermissionRepository.java</w:t>
      </w:r>
    </w:p>
    <w:p w14:paraId="519B5107" w14:textId="77777777" w:rsidR="00277C98" w:rsidRDefault="00000000">
      <w:pPr>
        <w:pStyle w:val="CodeBlock"/>
      </w:pPr>
      <w:r>
        <w:t>│   │   ├── RolePermissionRepository.java</w:t>
      </w:r>
    </w:p>
    <w:p w14:paraId="4E806643" w14:textId="77777777" w:rsidR="00277C98" w:rsidRDefault="00000000">
      <w:pPr>
        <w:pStyle w:val="CodeBlock"/>
      </w:pPr>
      <w:r>
        <w:t>│   │   ├── PasswordResetTokenRepository.java</w:t>
      </w:r>
    </w:p>
    <w:p w14:paraId="2EE007AF" w14:textId="77777777" w:rsidR="00277C98" w:rsidRDefault="00000000">
      <w:pPr>
        <w:pStyle w:val="CodeBlock"/>
      </w:pPr>
      <w:r>
        <w:t>│   │   ├── CategoryRepository.java</w:t>
      </w:r>
    </w:p>
    <w:p w14:paraId="63939B44" w14:textId="77777777" w:rsidR="00277C98" w:rsidRDefault="00000000">
      <w:pPr>
        <w:pStyle w:val="CodeBlock"/>
      </w:pPr>
      <w:r>
        <w:t>│   │   ├── ProductRepository.java</w:t>
      </w:r>
    </w:p>
    <w:p w14:paraId="30B85F9D" w14:textId="77777777" w:rsidR="00277C98" w:rsidRDefault="00000000">
      <w:pPr>
        <w:pStyle w:val="CodeBlock"/>
      </w:pPr>
      <w:r>
        <w:t>│   │   ├── ProductImageRepository.java</w:t>
      </w:r>
    </w:p>
    <w:p w14:paraId="2C38D0B2" w14:textId="77777777" w:rsidR="00277C98" w:rsidRDefault="00000000">
      <w:pPr>
        <w:pStyle w:val="CodeBlock"/>
      </w:pPr>
      <w:r>
        <w:lastRenderedPageBreak/>
        <w:t>│   │   ├── CartItemRepository.java</w:t>
      </w:r>
    </w:p>
    <w:p w14:paraId="1AAAFB28" w14:textId="77777777" w:rsidR="00277C98" w:rsidRDefault="00000000">
      <w:pPr>
        <w:pStyle w:val="CodeBlock"/>
      </w:pPr>
      <w:r>
        <w:t>│   │   ├── OrderRepository.java</w:t>
      </w:r>
    </w:p>
    <w:p w14:paraId="2C71F3BE" w14:textId="77777777" w:rsidR="00277C98" w:rsidRDefault="00000000">
      <w:pPr>
        <w:pStyle w:val="CodeBlock"/>
      </w:pPr>
      <w:r>
        <w:t>│   │   ├── OrderItemRepository.java</w:t>
      </w:r>
    </w:p>
    <w:p w14:paraId="2AA07B12" w14:textId="77777777" w:rsidR="00277C98" w:rsidRDefault="00000000">
      <w:pPr>
        <w:pStyle w:val="CodeBlock"/>
      </w:pPr>
      <w:r>
        <w:t>│   │   ├── OrderStatusHistoryRepository.java</w:t>
      </w:r>
    </w:p>
    <w:p w14:paraId="699E1A1C" w14:textId="77777777" w:rsidR="00277C98" w:rsidRDefault="00000000">
      <w:pPr>
        <w:pStyle w:val="CodeBlock"/>
      </w:pPr>
      <w:r>
        <w:t>│   │   ├── PaymentRepository.java</w:t>
      </w:r>
    </w:p>
    <w:p w14:paraId="715C8354" w14:textId="77777777" w:rsidR="00277C98" w:rsidRDefault="00000000">
      <w:pPr>
        <w:pStyle w:val="CodeBlock"/>
      </w:pPr>
      <w:r>
        <w:t>│   │   ├── CouponRepository.java</w:t>
      </w:r>
    </w:p>
    <w:p w14:paraId="05272195" w14:textId="77777777" w:rsidR="00277C98" w:rsidRDefault="00000000">
      <w:pPr>
        <w:pStyle w:val="CodeBlock"/>
      </w:pPr>
      <w:r>
        <w:t>│   │   ├── ReviewRepository.java</w:t>
      </w:r>
    </w:p>
    <w:p w14:paraId="4940128B" w14:textId="77777777" w:rsidR="00277C98" w:rsidRDefault="00000000">
      <w:pPr>
        <w:pStyle w:val="CodeBlock"/>
      </w:pPr>
      <w:r>
        <w:t>│   │   ├── ContactRepository.java</w:t>
      </w:r>
    </w:p>
    <w:p w14:paraId="3A1427ED" w14:textId="77777777" w:rsidR="00277C98" w:rsidRDefault="00000000">
      <w:pPr>
        <w:pStyle w:val="CodeBlock"/>
      </w:pPr>
      <w:r>
        <w:t>│   │   ├── NotificationRepository.java</w:t>
      </w:r>
    </w:p>
    <w:p w14:paraId="324C893D" w14:textId="77777777" w:rsidR="00277C98" w:rsidRDefault="00000000">
      <w:pPr>
        <w:pStyle w:val="CodeBlock"/>
      </w:pPr>
      <w:r>
        <w:t>│   │   ├── ShippingAddressRepository.java</w:t>
      </w:r>
    </w:p>
    <w:p w14:paraId="3D39B058" w14:textId="77777777" w:rsidR="00277C98" w:rsidRDefault="00000000">
      <w:pPr>
        <w:pStyle w:val="CodeBlock"/>
      </w:pPr>
      <w:r>
        <w:t>│   │   ├── WishlistRepository.java</w:t>
      </w:r>
    </w:p>
    <w:p w14:paraId="692EE8DF" w14:textId="77777777" w:rsidR="00277C98" w:rsidRDefault="00000000">
      <w:pPr>
        <w:pStyle w:val="CodeBlock"/>
      </w:pPr>
      <w:r>
        <w:t>│   │   └── ChatMessageRepository.java</w:t>
      </w:r>
    </w:p>
    <w:p w14:paraId="47A8A919" w14:textId="77777777" w:rsidR="00277C98" w:rsidRDefault="00000000">
      <w:pPr>
        <w:pStyle w:val="CodeBlock"/>
      </w:pPr>
      <w:r>
        <w:t>│   │</w:t>
      </w:r>
    </w:p>
    <w:p w14:paraId="2C6C081D" w14:textId="77777777" w:rsidR="00277C98" w:rsidRDefault="00000000">
      <w:pPr>
        <w:pStyle w:val="CodeBlock"/>
      </w:pPr>
      <w:r>
        <w:t>│   ├── service/</w:t>
      </w:r>
    </w:p>
    <w:p w14:paraId="478006D1" w14:textId="77777777" w:rsidR="00277C98" w:rsidRDefault="00000000">
      <w:pPr>
        <w:pStyle w:val="CodeBlock"/>
      </w:pPr>
      <w:r>
        <w:t>│   │   ├── AuthService.java</w:t>
      </w:r>
    </w:p>
    <w:p w14:paraId="1592684E" w14:textId="77777777" w:rsidR="00277C98" w:rsidRDefault="00000000">
      <w:pPr>
        <w:pStyle w:val="CodeBlock"/>
      </w:pPr>
      <w:r>
        <w:t>│   │   ├── UserService.java</w:t>
      </w:r>
    </w:p>
    <w:p w14:paraId="2CB82CCA" w14:textId="77777777" w:rsidR="00277C98" w:rsidRDefault="00000000">
      <w:pPr>
        <w:pStyle w:val="CodeBlock"/>
      </w:pPr>
      <w:r>
        <w:t>│   │   ├── RoleService.java</w:t>
      </w:r>
    </w:p>
    <w:p w14:paraId="309AFA8E" w14:textId="77777777" w:rsidR="00277C98" w:rsidRDefault="00000000">
      <w:pPr>
        <w:pStyle w:val="CodeBlock"/>
      </w:pPr>
      <w:r>
        <w:t>│   │   ├── PermissionService.java</w:t>
      </w:r>
    </w:p>
    <w:p w14:paraId="448AE3C4" w14:textId="77777777" w:rsidR="00277C98" w:rsidRDefault="00000000">
      <w:pPr>
        <w:pStyle w:val="CodeBlock"/>
      </w:pPr>
      <w:r>
        <w:t>│   │   ├── CategoryService.java</w:t>
      </w:r>
    </w:p>
    <w:p w14:paraId="1F50A94D" w14:textId="77777777" w:rsidR="00277C98" w:rsidRDefault="00000000">
      <w:pPr>
        <w:pStyle w:val="CodeBlock"/>
      </w:pPr>
      <w:r>
        <w:t>│   │   ├── ProductService.java</w:t>
      </w:r>
    </w:p>
    <w:p w14:paraId="747BB34E" w14:textId="77777777" w:rsidR="00277C98" w:rsidRDefault="00000000">
      <w:pPr>
        <w:pStyle w:val="CodeBlock"/>
      </w:pPr>
      <w:r>
        <w:t>│   │   ├── ProductImageService.java</w:t>
      </w:r>
    </w:p>
    <w:p w14:paraId="489AAA5A" w14:textId="77777777" w:rsidR="00277C98" w:rsidRDefault="00000000">
      <w:pPr>
        <w:pStyle w:val="CodeBlock"/>
      </w:pPr>
      <w:r>
        <w:t>│   │   ├── CartItemService.java</w:t>
      </w:r>
    </w:p>
    <w:p w14:paraId="708611A3" w14:textId="77777777" w:rsidR="00277C98" w:rsidRDefault="00000000">
      <w:pPr>
        <w:pStyle w:val="CodeBlock"/>
      </w:pPr>
      <w:r>
        <w:t>│   │   ├── OrderService.java</w:t>
      </w:r>
    </w:p>
    <w:p w14:paraId="625F9D56" w14:textId="77777777" w:rsidR="00277C98" w:rsidRDefault="00000000">
      <w:pPr>
        <w:pStyle w:val="CodeBlock"/>
      </w:pPr>
      <w:r>
        <w:t>│   │   ├── PaymentService.java</w:t>
      </w:r>
    </w:p>
    <w:p w14:paraId="0923E7A7" w14:textId="77777777" w:rsidR="00277C98" w:rsidRDefault="00000000">
      <w:pPr>
        <w:pStyle w:val="CodeBlock"/>
      </w:pPr>
      <w:r>
        <w:t>│   │   ├── CouponService.java</w:t>
      </w:r>
    </w:p>
    <w:p w14:paraId="417AAB5D" w14:textId="77777777" w:rsidR="00277C98" w:rsidRDefault="00000000">
      <w:pPr>
        <w:pStyle w:val="CodeBlock"/>
      </w:pPr>
      <w:r>
        <w:t>│   │   ├── ReviewService.java</w:t>
      </w:r>
    </w:p>
    <w:p w14:paraId="1A0CE362" w14:textId="77777777" w:rsidR="00277C98" w:rsidRDefault="00000000">
      <w:pPr>
        <w:pStyle w:val="CodeBlock"/>
      </w:pPr>
      <w:r>
        <w:t>│   │   ├── ContactService.java</w:t>
      </w:r>
    </w:p>
    <w:p w14:paraId="7B7BDCD9" w14:textId="77777777" w:rsidR="00277C98" w:rsidRDefault="00000000">
      <w:pPr>
        <w:pStyle w:val="CodeBlock"/>
      </w:pPr>
      <w:r>
        <w:t>│   │   ├── NotificationService.java</w:t>
      </w:r>
    </w:p>
    <w:p w14:paraId="59D45E27" w14:textId="77777777" w:rsidR="00277C98" w:rsidRDefault="00000000">
      <w:pPr>
        <w:pStyle w:val="CodeBlock"/>
      </w:pPr>
      <w:r>
        <w:t>│   │   ├── ShippingAddressService.java</w:t>
      </w:r>
    </w:p>
    <w:p w14:paraId="432CD89B" w14:textId="77777777" w:rsidR="00277C98" w:rsidRDefault="00000000">
      <w:pPr>
        <w:pStyle w:val="CodeBlock"/>
      </w:pPr>
      <w:r>
        <w:t>│   │   ├── WishlistService.java</w:t>
      </w:r>
    </w:p>
    <w:p w14:paraId="2A7E955E" w14:textId="77777777" w:rsidR="00277C98" w:rsidRDefault="00000000">
      <w:pPr>
        <w:pStyle w:val="CodeBlock"/>
      </w:pPr>
      <w:r>
        <w:t>│   │   ├── ChatMessageService.java</w:t>
      </w:r>
    </w:p>
    <w:p w14:paraId="5534EF92" w14:textId="77777777" w:rsidR="00277C98" w:rsidRDefault="00000000">
      <w:pPr>
        <w:pStyle w:val="CodeBlock"/>
      </w:pPr>
      <w:r>
        <w:t>│   │   ├── RecommendationService.java        # tính từ products, order_items, reviews</w:t>
      </w:r>
    </w:p>
    <w:p w14:paraId="6AD78542" w14:textId="77777777" w:rsidR="00277C98" w:rsidRDefault="00000000">
      <w:pPr>
        <w:pStyle w:val="CodeBlock"/>
      </w:pPr>
      <w:r>
        <w:t>│   │   ├── StatisticsService.java</w:t>
      </w:r>
    </w:p>
    <w:p w14:paraId="69203148" w14:textId="77777777" w:rsidR="00277C98" w:rsidRDefault="00000000">
      <w:pPr>
        <w:pStyle w:val="CodeBlock"/>
      </w:pPr>
      <w:r>
        <w:t>│   │   └── impl/</w:t>
      </w:r>
    </w:p>
    <w:p w14:paraId="130F7E30" w14:textId="77777777" w:rsidR="00277C98" w:rsidRDefault="00000000">
      <w:pPr>
        <w:pStyle w:val="CodeBlock"/>
      </w:pPr>
      <w:r>
        <w:t>│   │</w:t>
      </w:r>
    </w:p>
    <w:p w14:paraId="5468A18C" w14:textId="77777777" w:rsidR="00277C98" w:rsidRDefault="00000000">
      <w:pPr>
        <w:pStyle w:val="CodeBlock"/>
      </w:pPr>
      <w:r>
        <w:t>│   ├── mapper/</w:t>
      </w:r>
    </w:p>
    <w:p w14:paraId="4D0A54D8" w14:textId="77777777" w:rsidR="00277C98" w:rsidRDefault="00000000">
      <w:pPr>
        <w:pStyle w:val="CodeBlock"/>
      </w:pPr>
      <w:r>
        <w:t>│   │   ├── UserMapper.java</w:t>
      </w:r>
    </w:p>
    <w:p w14:paraId="2065CC45" w14:textId="77777777" w:rsidR="00277C98" w:rsidRDefault="00000000">
      <w:pPr>
        <w:pStyle w:val="CodeBlock"/>
      </w:pPr>
      <w:r>
        <w:t>│   │   ├── ProductMapper.java</w:t>
      </w:r>
    </w:p>
    <w:p w14:paraId="7C5A38D2" w14:textId="77777777" w:rsidR="00277C98" w:rsidRDefault="00000000">
      <w:pPr>
        <w:pStyle w:val="CodeBlock"/>
      </w:pPr>
      <w:r>
        <w:t>│   │   ├── OrderMapper.java</w:t>
      </w:r>
    </w:p>
    <w:p w14:paraId="2C42D49D" w14:textId="77777777" w:rsidR="00277C98" w:rsidRDefault="00000000">
      <w:pPr>
        <w:pStyle w:val="CodeBlock"/>
      </w:pPr>
      <w:r>
        <w:t>│   │   ├── ReviewMapper.java</w:t>
      </w:r>
    </w:p>
    <w:p w14:paraId="1AE35C7C" w14:textId="77777777" w:rsidR="00277C98" w:rsidRDefault="00000000">
      <w:pPr>
        <w:pStyle w:val="CodeBlock"/>
      </w:pPr>
      <w:r>
        <w:t>│   │   ├── PaymentMapper.java</w:t>
      </w:r>
    </w:p>
    <w:p w14:paraId="1F5FC589" w14:textId="77777777" w:rsidR="00277C98" w:rsidRDefault="00000000">
      <w:pPr>
        <w:pStyle w:val="CodeBlock"/>
      </w:pPr>
      <w:r>
        <w:t>│   │   └── ChatMessageMapper.java</w:t>
      </w:r>
    </w:p>
    <w:p w14:paraId="3829CCFF" w14:textId="77777777" w:rsidR="00277C98" w:rsidRDefault="00000000">
      <w:pPr>
        <w:pStyle w:val="CodeBlock"/>
      </w:pPr>
      <w:r>
        <w:t>│   │</w:t>
      </w:r>
    </w:p>
    <w:p w14:paraId="36AA1D44" w14:textId="77777777" w:rsidR="00277C98" w:rsidRDefault="00000000">
      <w:pPr>
        <w:pStyle w:val="CodeBlock"/>
      </w:pPr>
      <w:r>
        <w:t>│   ├── validator/</w:t>
      </w:r>
    </w:p>
    <w:p w14:paraId="3731903F" w14:textId="77777777" w:rsidR="00277C98" w:rsidRDefault="00000000">
      <w:pPr>
        <w:pStyle w:val="CodeBlock"/>
      </w:pPr>
      <w:r>
        <w:t>│   │   ├── UserValidator.java</w:t>
      </w:r>
    </w:p>
    <w:p w14:paraId="037792DD" w14:textId="77777777" w:rsidR="00277C98" w:rsidRDefault="00000000">
      <w:pPr>
        <w:pStyle w:val="CodeBlock"/>
      </w:pPr>
      <w:r>
        <w:t>│   │   ├── ProductValidator.java</w:t>
      </w:r>
    </w:p>
    <w:p w14:paraId="1D49D0D3" w14:textId="77777777" w:rsidR="00277C98" w:rsidRDefault="00000000">
      <w:pPr>
        <w:pStyle w:val="CodeBlock"/>
      </w:pPr>
      <w:r>
        <w:t>│   │   ├── OrderValidator.java</w:t>
      </w:r>
    </w:p>
    <w:p w14:paraId="33DCEC65" w14:textId="77777777" w:rsidR="00277C98" w:rsidRDefault="00000000">
      <w:pPr>
        <w:pStyle w:val="CodeBlock"/>
      </w:pPr>
      <w:r>
        <w:t>│   │   ├── PaymentValidator.java</w:t>
      </w:r>
    </w:p>
    <w:p w14:paraId="3D65ABF1" w14:textId="77777777" w:rsidR="00277C98" w:rsidRDefault="00000000">
      <w:pPr>
        <w:pStyle w:val="CodeBlock"/>
      </w:pPr>
      <w:r>
        <w:t>│   │   └── CouponValidator.java</w:t>
      </w:r>
    </w:p>
    <w:p w14:paraId="008220CF" w14:textId="77777777" w:rsidR="00277C98" w:rsidRDefault="00000000">
      <w:pPr>
        <w:pStyle w:val="CodeBlock"/>
      </w:pPr>
      <w:r>
        <w:t>│   │</w:t>
      </w:r>
    </w:p>
    <w:p w14:paraId="1B315A07" w14:textId="77777777" w:rsidR="00277C98" w:rsidRDefault="00000000">
      <w:pPr>
        <w:pStyle w:val="CodeBlock"/>
      </w:pPr>
      <w:r>
        <w:t>│   └── jobs/</w:t>
      </w:r>
    </w:p>
    <w:p w14:paraId="4F577431" w14:textId="77777777" w:rsidR="00277C98" w:rsidRDefault="00000000">
      <w:pPr>
        <w:pStyle w:val="CodeBlock"/>
      </w:pPr>
      <w:r>
        <w:t>│       ├── CouponExpirationJob.java</w:t>
      </w:r>
    </w:p>
    <w:p w14:paraId="6911633D" w14:textId="77777777" w:rsidR="00277C98" w:rsidRDefault="00000000">
      <w:pPr>
        <w:pStyle w:val="CodeBlock"/>
      </w:pPr>
      <w:r>
        <w:t>│       └── NotificationCleanupJob.java</w:t>
      </w:r>
    </w:p>
    <w:p w14:paraId="5B18FED0" w14:textId="77777777" w:rsidR="00277C98" w:rsidRDefault="00000000">
      <w:pPr>
        <w:pStyle w:val="CodeBlock"/>
      </w:pPr>
      <w:r>
        <w:t>│</w:t>
      </w:r>
    </w:p>
    <w:p w14:paraId="68F461BA" w14:textId="77777777" w:rsidR="00277C98" w:rsidRDefault="00000000">
      <w:pPr>
        <w:pStyle w:val="CodeBlock"/>
      </w:pPr>
      <w:r>
        <w:t>├── src/main/resources/</w:t>
      </w:r>
    </w:p>
    <w:p w14:paraId="0256198E" w14:textId="77777777" w:rsidR="00277C98" w:rsidRDefault="00000000">
      <w:pPr>
        <w:pStyle w:val="CodeBlock"/>
      </w:pPr>
      <w:r>
        <w:t>│   ├── application.yml</w:t>
      </w:r>
    </w:p>
    <w:p w14:paraId="3C1F0F2A" w14:textId="77777777" w:rsidR="00277C98" w:rsidRDefault="00000000">
      <w:pPr>
        <w:pStyle w:val="CodeBlock"/>
      </w:pPr>
      <w:r>
        <w:t>│   ├── application-dev.yml</w:t>
      </w:r>
    </w:p>
    <w:p w14:paraId="0E95890B" w14:textId="77777777" w:rsidR="00277C98" w:rsidRDefault="00000000">
      <w:pPr>
        <w:pStyle w:val="CodeBlock"/>
      </w:pPr>
      <w:r>
        <w:lastRenderedPageBreak/>
        <w:t>│   ├── application-prod.yml</w:t>
      </w:r>
    </w:p>
    <w:p w14:paraId="19B719C1" w14:textId="77777777" w:rsidR="00277C98" w:rsidRDefault="00000000">
      <w:pPr>
        <w:pStyle w:val="CodeBlock"/>
      </w:pPr>
      <w:r>
        <w:t>│   ├── messages/messages_vi.properties</w:t>
      </w:r>
    </w:p>
    <w:p w14:paraId="2063C1C7" w14:textId="77777777" w:rsidR="00277C98" w:rsidRDefault="00000000">
      <w:pPr>
        <w:pStyle w:val="CodeBlock"/>
      </w:pPr>
      <w:r>
        <w:t>│   ├── messages/messages_en.properties</w:t>
      </w:r>
    </w:p>
    <w:p w14:paraId="2E0DBFC4" w14:textId="77777777" w:rsidR="00277C98" w:rsidRDefault="00000000">
      <w:pPr>
        <w:pStyle w:val="CodeBlock"/>
      </w:pPr>
      <w:r>
        <w:t>│   └── db/migration/</w:t>
      </w:r>
    </w:p>
    <w:p w14:paraId="60829F30" w14:textId="77777777" w:rsidR="00277C98" w:rsidRDefault="00000000">
      <w:pPr>
        <w:pStyle w:val="CodeBlock"/>
      </w:pPr>
      <w:r>
        <w:t>│       ├── V1__create_roles_permissions_users.sql</w:t>
      </w:r>
    </w:p>
    <w:p w14:paraId="0E21DE3D" w14:textId="77777777" w:rsidR="00277C98" w:rsidRDefault="00000000">
      <w:pPr>
        <w:pStyle w:val="CodeBlock"/>
      </w:pPr>
      <w:r>
        <w:t>│       ├── V2__create_categories_products_images.sql</w:t>
      </w:r>
    </w:p>
    <w:p w14:paraId="44578FEB" w14:textId="77777777" w:rsidR="00277C98" w:rsidRDefault="00000000">
      <w:pPr>
        <w:pStyle w:val="CodeBlock"/>
      </w:pPr>
      <w:r>
        <w:t>│       ├── V3__create_cart_wishlist_review.sql</w:t>
      </w:r>
    </w:p>
    <w:p w14:paraId="6E390854" w14:textId="77777777" w:rsidR="00277C98" w:rsidRDefault="00000000">
      <w:pPr>
        <w:pStyle w:val="CodeBlock"/>
      </w:pPr>
      <w:r>
        <w:t>│       ├── V4__create_orders_payments_history.sql</w:t>
      </w:r>
    </w:p>
    <w:p w14:paraId="1D01762E" w14:textId="77777777" w:rsidR="00277C98" w:rsidRDefault="00000000">
      <w:pPr>
        <w:pStyle w:val="CodeBlock"/>
      </w:pPr>
      <w:r>
        <w:t>│       ├── V5__create_contacts_notifications_chat.sql</w:t>
      </w:r>
    </w:p>
    <w:p w14:paraId="5C1F7955" w14:textId="77777777" w:rsidR="00277C98" w:rsidRDefault="00000000">
      <w:pPr>
        <w:pStyle w:val="CodeBlock"/>
      </w:pPr>
      <w:r>
        <w:t>│       └── V6__create_password_reset_tokens.sql</w:t>
      </w:r>
    </w:p>
    <w:p w14:paraId="3E7E9BAE" w14:textId="77777777" w:rsidR="00277C98" w:rsidRDefault="00000000">
      <w:pPr>
        <w:pStyle w:val="CodeBlock"/>
      </w:pPr>
      <w:r>
        <w:t>│</w:t>
      </w:r>
    </w:p>
    <w:p w14:paraId="1A2727F9" w14:textId="77777777" w:rsidR="00277C98" w:rsidRDefault="00000000">
      <w:pPr>
        <w:pStyle w:val="CodeBlock"/>
      </w:pPr>
      <w:r>
        <w:t>├── src/test/java/com/agri/ecommerce/</w:t>
      </w:r>
    </w:p>
    <w:p w14:paraId="6B35330D" w14:textId="77777777" w:rsidR="00277C98" w:rsidRDefault="00000000">
      <w:pPr>
        <w:pStyle w:val="CodeBlock"/>
      </w:pPr>
      <w:r>
        <w:t>│   ├── controller/</w:t>
      </w:r>
    </w:p>
    <w:p w14:paraId="72F47161" w14:textId="77777777" w:rsidR="00277C98" w:rsidRDefault="00000000">
      <w:pPr>
        <w:pStyle w:val="CodeBlock"/>
      </w:pPr>
      <w:r>
        <w:t>│   ├── service/</w:t>
      </w:r>
    </w:p>
    <w:p w14:paraId="26AE9997" w14:textId="77777777" w:rsidR="00277C98" w:rsidRDefault="00000000">
      <w:pPr>
        <w:pStyle w:val="CodeBlock"/>
      </w:pPr>
      <w:r>
        <w:t>│   └── repository/</w:t>
      </w:r>
    </w:p>
    <w:p w14:paraId="1346F95E" w14:textId="77777777" w:rsidR="00277C98" w:rsidRDefault="00000000">
      <w:pPr>
        <w:pStyle w:val="CodeBlock"/>
      </w:pPr>
      <w:r>
        <w:t>│</w:t>
      </w:r>
    </w:p>
    <w:p w14:paraId="24D957E1" w14:textId="77777777" w:rsidR="00277C98" w:rsidRDefault="00000000">
      <w:pPr>
        <w:pStyle w:val="CodeBlock"/>
      </w:pPr>
      <w:r>
        <w:t>├── pom.xml</w:t>
      </w:r>
    </w:p>
    <w:p w14:paraId="410D0637" w14:textId="77777777" w:rsidR="00277C98" w:rsidRDefault="00000000">
      <w:pPr>
        <w:pStyle w:val="CodeBlock"/>
      </w:pPr>
      <w:r>
        <w:t>├── Dockerfile</w:t>
      </w:r>
    </w:p>
    <w:p w14:paraId="2BB43DA7" w14:textId="77777777" w:rsidR="00277C98" w:rsidRDefault="00000000">
      <w:pPr>
        <w:pStyle w:val="CodeBlock"/>
      </w:pPr>
      <w:r>
        <w:t>├── docker-compose.yml</w:t>
      </w:r>
    </w:p>
    <w:p w14:paraId="3CAE090F" w14:textId="77777777" w:rsidR="00277C98" w:rsidRDefault="00000000">
      <w:pPr>
        <w:pStyle w:val="CodeBlock"/>
      </w:pPr>
      <w:r>
        <w:t>├── .dockerignore</w:t>
      </w:r>
    </w:p>
    <w:p w14:paraId="7B9E52AC" w14:textId="77777777" w:rsidR="00277C98" w:rsidRDefault="00000000">
      <w:pPr>
        <w:pStyle w:val="CodeBlock"/>
      </w:pPr>
      <w:r>
        <w:t>├── .env.example</w:t>
      </w:r>
    </w:p>
    <w:p w14:paraId="03D6829B" w14:textId="77777777" w:rsidR="00277C98" w:rsidRDefault="00000000">
      <w:pPr>
        <w:pStyle w:val="CodeBlock"/>
      </w:pPr>
      <w:r>
        <w:t>├── .gitignore</w:t>
      </w:r>
    </w:p>
    <w:p w14:paraId="575D19FF" w14:textId="77777777" w:rsidR="00277C98" w:rsidRDefault="00000000">
      <w:pPr>
        <w:pStyle w:val="CodeBlock"/>
      </w:pPr>
      <w:r>
        <w:t>└── README.md</w:t>
      </w:r>
    </w:p>
    <w:p w14:paraId="29BB337D" w14:textId="77777777" w:rsidR="00277C98" w:rsidRDefault="00000000">
      <w:r>
        <w:br w:type="page"/>
      </w:r>
    </w:p>
    <w:p w14:paraId="0DB312D0" w14:textId="77777777" w:rsidR="00277C98" w:rsidRDefault="00000000">
      <w:pPr>
        <w:pStyle w:val="u1"/>
      </w:pPr>
      <w:r>
        <w:lastRenderedPageBreak/>
        <w:t>3. Bảng kiểm tra chuyển đổi từ TypeScript sang JavaScript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277C98" w14:paraId="44C21E74" w14:textId="77777777">
        <w:trPr>
          <w:jc w:val="center"/>
        </w:trPr>
        <w:tc>
          <w:tcPr>
            <w:tcW w:w="4752" w:type="dxa"/>
            <w:vAlign w:val="center"/>
          </w:tcPr>
          <w:p w14:paraId="29E56538" w14:textId="77777777" w:rsidR="00277C98" w:rsidRDefault="00000000">
            <w:pPr>
              <w:pStyle w:val="SmallText"/>
            </w:pPr>
            <w:r>
              <w:t>Nội dung cũ</w:t>
            </w:r>
          </w:p>
        </w:tc>
        <w:tc>
          <w:tcPr>
            <w:tcW w:w="4752" w:type="dxa"/>
            <w:vAlign w:val="center"/>
          </w:tcPr>
          <w:p w14:paraId="6068DCE6" w14:textId="77777777" w:rsidR="00277C98" w:rsidRDefault="00000000">
            <w:pPr>
              <w:pStyle w:val="SmallText"/>
            </w:pPr>
            <w:r>
              <w:t>Nội dung mới</w:t>
            </w:r>
          </w:p>
        </w:tc>
        <w:tc>
          <w:tcPr>
            <w:tcW w:w="4752" w:type="dxa"/>
            <w:vAlign w:val="center"/>
          </w:tcPr>
          <w:p w14:paraId="31EF4F4E" w14:textId="77777777" w:rsidR="00277C98" w:rsidRDefault="00000000">
            <w:pPr>
              <w:pStyle w:val="SmallText"/>
            </w:pPr>
            <w:r>
              <w:t>Ghi chú</w:t>
            </w:r>
          </w:p>
        </w:tc>
      </w:tr>
      <w:tr w:rsidR="00277C98" w14:paraId="400C6E26" w14:textId="77777777">
        <w:trPr>
          <w:jc w:val="center"/>
        </w:trPr>
        <w:tc>
          <w:tcPr>
            <w:tcW w:w="4752" w:type="dxa"/>
            <w:vAlign w:val="center"/>
          </w:tcPr>
          <w:p w14:paraId="66172E0B" w14:textId="77777777" w:rsidR="00277C98" w:rsidRDefault="00000000">
            <w:pPr>
              <w:pStyle w:val="SmallText"/>
            </w:pPr>
            <w:r>
              <w:t>page.tsx</w:t>
            </w:r>
          </w:p>
        </w:tc>
        <w:tc>
          <w:tcPr>
            <w:tcW w:w="4752" w:type="dxa"/>
            <w:vAlign w:val="center"/>
          </w:tcPr>
          <w:p w14:paraId="224E3709" w14:textId="77777777" w:rsidR="00277C98" w:rsidRDefault="00000000">
            <w:pPr>
              <w:pStyle w:val="SmallText"/>
            </w:pPr>
            <w:r>
              <w:t>page.jsx</w:t>
            </w:r>
          </w:p>
        </w:tc>
        <w:tc>
          <w:tcPr>
            <w:tcW w:w="4752" w:type="dxa"/>
            <w:vAlign w:val="center"/>
          </w:tcPr>
          <w:p w14:paraId="2DA22259" w14:textId="77777777" w:rsidR="00277C98" w:rsidRDefault="00000000">
            <w:pPr>
              <w:pStyle w:val="SmallText"/>
            </w:pPr>
            <w:r>
              <w:t>Trang trong NextJS App Router</w:t>
            </w:r>
          </w:p>
        </w:tc>
      </w:tr>
      <w:tr w:rsidR="00277C98" w14:paraId="42AE2C9E" w14:textId="77777777">
        <w:trPr>
          <w:jc w:val="center"/>
        </w:trPr>
        <w:tc>
          <w:tcPr>
            <w:tcW w:w="4752" w:type="dxa"/>
            <w:vAlign w:val="center"/>
          </w:tcPr>
          <w:p w14:paraId="37EA7C06" w14:textId="77777777" w:rsidR="00277C98" w:rsidRDefault="00000000">
            <w:pPr>
              <w:pStyle w:val="SmallText"/>
            </w:pPr>
            <w:r>
              <w:t>layout.tsx</w:t>
            </w:r>
          </w:p>
        </w:tc>
        <w:tc>
          <w:tcPr>
            <w:tcW w:w="4752" w:type="dxa"/>
            <w:vAlign w:val="center"/>
          </w:tcPr>
          <w:p w14:paraId="39A4D250" w14:textId="77777777" w:rsidR="00277C98" w:rsidRDefault="00000000">
            <w:pPr>
              <w:pStyle w:val="SmallText"/>
            </w:pPr>
            <w:r>
              <w:t>layout.jsx</w:t>
            </w:r>
          </w:p>
        </w:tc>
        <w:tc>
          <w:tcPr>
            <w:tcW w:w="4752" w:type="dxa"/>
            <w:vAlign w:val="center"/>
          </w:tcPr>
          <w:p w14:paraId="032522A1" w14:textId="77777777" w:rsidR="00277C98" w:rsidRDefault="00000000">
            <w:pPr>
              <w:pStyle w:val="SmallText"/>
            </w:pPr>
            <w:r>
              <w:t>Layout theo từng nhóm route</w:t>
            </w:r>
          </w:p>
        </w:tc>
      </w:tr>
      <w:tr w:rsidR="00277C98" w14:paraId="4E880E24" w14:textId="77777777">
        <w:trPr>
          <w:jc w:val="center"/>
        </w:trPr>
        <w:tc>
          <w:tcPr>
            <w:tcW w:w="4752" w:type="dxa"/>
            <w:vAlign w:val="center"/>
          </w:tcPr>
          <w:p w14:paraId="2EF270BC" w14:textId="77777777" w:rsidR="00277C98" w:rsidRDefault="00000000">
            <w:pPr>
              <w:pStyle w:val="SmallText"/>
            </w:pPr>
            <w:r>
              <w:t>not-found.tsx / error.tsx / loading.tsx</w:t>
            </w:r>
          </w:p>
        </w:tc>
        <w:tc>
          <w:tcPr>
            <w:tcW w:w="4752" w:type="dxa"/>
            <w:vAlign w:val="center"/>
          </w:tcPr>
          <w:p w14:paraId="25DBA3C8" w14:textId="77777777" w:rsidR="00277C98" w:rsidRDefault="00000000">
            <w:pPr>
              <w:pStyle w:val="SmallText"/>
            </w:pPr>
            <w:r>
              <w:t>not-found.jsx / error.jsx / loading.jsx</w:t>
            </w:r>
          </w:p>
        </w:tc>
        <w:tc>
          <w:tcPr>
            <w:tcW w:w="4752" w:type="dxa"/>
            <w:vAlign w:val="center"/>
          </w:tcPr>
          <w:p w14:paraId="7626EE12" w14:textId="77777777" w:rsidR="00277C98" w:rsidRDefault="00000000">
            <w:pPr>
              <w:pStyle w:val="SmallText"/>
            </w:pPr>
            <w:r>
              <w:t>File UI đặc biệt của NextJS</w:t>
            </w:r>
          </w:p>
        </w:tc>
      </w:tr>
      <w:tr w:rsidR="00277C98" w14:paraId="1B975BD3" w14:textId="77777777">
        <w:trPr>
          <w:jc w:val="center"/>
        </w:trPr>
        <w:tc>
          <w:tcPr>
            <w:tcW w:w="4752" w:type="dxa"/>
            <w:vAlign w:val="center"/>
          </w:tcPr>
          <w:p w14:paraId="5493609B" w14:textId="77777777" w:rsidR="00277C98" w:rsidRDefault="00000000">
            <w:pPr>
              <w:pStyle w:val="SmallText"/>
            </w:pPr>
            <w:r>
              <w:t>*.service.ts</w:t>
            </w:r>
          </w:p>
        </w:tc>
        <w:tc>
          <w:tcPr>
            <w:tcW w:w="4752" w:type="dxa"/>
            <w:vAlign w:val="center"/>
          </w:tcPr>
          <w:p w14:paraId="34EDF8DE" w14:textId="77777777" w:rsidR="00277C98" w:rsidRDefault="00000000">
            <w:pPr>
              <w:pStyle w:val="SmallText"/>
            </w:pPr>
            <w:r>
              <w:t>*.service.js</w:t>
            </w:r>
          </w:p>
        </w:tc>
        <w:tc>
          <w:tcPr>
            <w:tcW w:w="4752" w:type="dxa"/>
            <w:vAlign w:val="center"/>
          </w:tcPr>
          <w:p w14:paraId="28713F55" w14:textId="77777777" w:rsidR="00277C98" w:rsidRDefault="00000000">
            <w:pPr>
              <w:pStyle w:val="SmallText"/>
            </w:pPr>
            <w:r>
              <w:t>Service gọi API</w:t>
            </w:r>
          </w:p>
        </w:tc>
      </w:tr>
      <w:tr w:rsidR="00277C98" w14:paraId="174809B1" w14:textId="77777777">
        <w:trPr>
          <w:jc w:val="center"/>
        </w:trPr>
        <w:tc>
          <w:tcPr>
            <w:tcW w:w="4752" w:type="dxa"/>
            <w:vAlign w:val="center"/>
          </w:tcPr>
          <w:p w14:paraId="18AA6D1F" w14:textId="77777777" w:rsidR="00277C98" w:rsidRDefault="00000000">
            <w:pPr>
              <w:pStyle w:val="SmallText"/>
            </w:pPr>
            <w:r>
              <w:t>*-store.ts</w:t>
            </w:r>
          </w:p>
        </w:tc>
        <w:tc>
          <w:tcPr>
            <w:tcW w:w="4752" w:type="dxa"/>
            <w:vAlign w:val="center"/>
          </w:tcPr>
          <w:p w14:paraId="5D28EBF7" w14:textId="77777777" w:rsidR="00277C98" w:rsidRDefault="00000000">
            <w:pPr>
              <w:pStyle w:val="SmallText"/>
            </w:pPr>
            <w:r>
              <w:t>*-store.js</w:t>
            </w:r>
          </w:p>
        </w:tc>
        <w:tc>
          <w:tcPr>
            <w:tcW w:w="4752" w:type="dxa"/>
            <w:vAlign w:val="center"/>
          </w:tcPr>
          <w:p w14:paraId="05F15B4B" w14:textId="77777777" w:rsidR="00277C98" w:rsidRDefault="00000000">
            <w:pPr>
              <w:pStyle w:val="SmallText"/>
            </w:pPr>
            <w:r>
              <w:t>Zustand/store nếu dùng</w:t>
            </w:r>
          </w:p>
        </w:tc>
      </w:tr>
      <w:tr w:rsidR="00277C98" w14:paraId="372F67E3" w14:textId="77777777">
        <w:trPr>
          <w:jc w:val="center"/>
        </w:trPr>
        <w:tc>
          <w:tcPr>
            <w:tcW w:w="4752" w:type="dxa"/>
            <w:vAlign w:val="center"/>
          </w:tcPr>
          <w:p w14:paraId="41A87CAE" w14:textId="77777777" w:rsidR="00277C98" w:rsidRDefault="00000000">
            <w:pPr>
              <w:pStyle w:val="SmallText"/>
            </w:pPr>
            <w:r>
              <w:t>types/*.type.ts</w:t>
            </w:r>
          </w:p>
        </w:tc>
        <w:tc>
          <w:tcPr>
            <w:tcW w:w="4752" w:type="dxa"/>
            <w:vAlign w:val="center"/>
          </w:tcPr>
          <w:p w14:paraId="77C3ED95" w14:textId="77777777" w:rsidR="00277C98" w:rsidRDefault="00000000">
            <w:pPr>
              <w:pStyle w:val="SmallText"/>
            </w:pPr>
            <w:r>
              <w:t>models/*.model.js</w:t>
            </w:r>
          </w:p>
        </w:tc>
        <w:tc>
          <w:tcPr>
            <w:tcW w:w="4752" w:type="dxa"/>
            <w:vAlign w:val="center"/>
          </w:tcPr>
          <w:p w14:paraId="327E6D2F" w14:textId="77777777" w:rsidR="00277C98" w:rsidRDefault="00000000">
            <w:pPr>
              <w:pStyle w:val="SmallText"/>
            </w:pPr>
            <w:r>
              <w:t>Dùng model/JSDoc thay TypeScript type</w:t>
            </w:r>
          </w:p>
        </w:tc>
      </w:tr>
      <w:tr w:rsidR="00277C98" w14:paraId="4F4BEA40" w14:textId="77777777">
        <w:trPr>
          <w:jc w:val="center"/>
        </w:trPr>
        <w:tc>
          <w:tcPr>
            <w:tcW w:w="4752" w:type="dxa"/>
            <w:vAlign w:val="center"/>
          </w:tcPr>
          <w:p w14:paraId="30B131B4" w14:textId="77777777" w:rsidR="00277C98" w:rsidRDefault="00000000">
            <w:pPr>
              <w:pStyle w:val="SmallText"/>
            </w:pPr>
            <w:r>
              <w:t>middleware.ts</w:t>
            </w:r>
          </w:p>
        </w:tc>
        <w:tc>
          <w:tcPr>
            <w:tcW w:w="4752" w:type="dxa"/>
            <w:vAlign w:val="center"/>
          </w:tcPr>
          <w:p w14:paraId="18CC8FC0" w14:textId="77777777" w:rsidR="00277C98" w:rsidRDefault="00000000">
            <w:pPr>
              <w:pStyle w:val="SmallText"/>
            </w:pPr>
            <w:r>
              <w:t>middleware.js</w:t>
            </w:r>
          </w:p>
        </w:tc>
        <w:tc>
          <w:tcPr>
            <w:tcW w:w="4752" w:type="dxa"/>
            <w:vAlign w:val="center"/>
          </w:tcPr>
          <w:p w14:paraId="7AB3658E" w14:textId="77777777" w:rsidR="00277C98" w:rsidRDefault="00000000">
            <w:pPr>
              <w:pStyle w:val="SmallText"/>
            </w:pPr>
            <w:r>
              <w:t>Middleware cho route guard nếu dùng</w:t>
            </w:r>
          </w:p>
        </w:tc>
      </w:tr>
      <w:tr w:rsidR="00277C98" w14:paraId="5A1CCC3A" w14:textId="77777777">
        <w:trPr>
          <w:jc w:val="center"/>
        </w:trPr>
        <w:tc>
          <w:tcPr>
            <w:tcW w:w="4752" w:type="dxa"/>
            <w:vAlign w:val="center"/>
          </w:tcPr>
          <w:p w14:paraId="2E668838" w14:textId="77777777" w:rsidR="00277C98" w:rsidRDefault="00000000">
            <w:pPr>
              <w:pStyle w:val="SmallText"/>
            </w:pPr>
            <w:r>
              <w:t>next.config.ts</w:t>
            </w:r>
          </w:p>
        </w:tc>
        <w:tc>
          <w:tcPr>
            <w:tcW w:w="4752" w:type="dxa"/>
            <w:vAlign w:val="center"/>
          </w:tcPr>
          <w:p w14:paraId="2E84A68F" w14:textId="77777777" w:rsidR="00277C98" w:rsidRDefault="00000000">
            <w:pPr>
              <w:pStyle w:val="SmallText"/>
            </w:pPr>
            <w:r>
              <w:t>next.config.js</w:t>
            </w:r>
          </w:p>
        </w:tc>
        <w:tc>
          <w:tcPr>
            <w:tcW w:w="4752" w:type="dxa"/>
            <w:vAlign w:val="center"/>
          </w:tcPr>
          <w:p w14:paraId="31F68A1A" w14:textId="77777777" w:rsidR="00277C98" w:rsidRDefault="00000000">
            <w:pPr>
              <w:pStyle w:val="SmallText"/>
            </w:pPr>
            <w:r>
              <w:t>Config NextJS JavaScript</w:t>
            </w:r>
          </w:p>
        </w:tc>
      </w:tr>
      <w:tr w:rsidR="00277C98" w14:paraId="2FA0339C" w14:textId="77777777">
        <w:trPr>
          <w:jc w:val="center"/>
        </w:trPr>
        <w:tc>
          <w:tcPr>
            <w:tcW w:w="4752" w:type="dxa"/>
            <w:vAlign w:val="center"/>
          </w:tcPr>
          <w:p w14:paraId="1DD3C389" w14:textId="77777777" w:rsidR="00277C98" w:rsidRDefault="00000000">
            <w:pPr>
              <w:pStyle w:val="SmallText"/>
            </w:pPr>
            <w:r>
              <w:t>tailwind.config.ts</w:t>
            </w:r>
          </w:p>
        </w:tc>
        <w:tc>
          <w:tcPr>
            <w:tcW w:w="4752" w:type="dxa"/>
            <w:vAlign w:val="center"/>
          </w:tcPr>
          <w:p w14:paraId="600118EA" w14:textId="77777777" w:rsidR="00277C98" w:rsidRDefault="00000000">
            <w:pPr>
              <w:pStyle w:val="SmallText"/>
            </w:pPr>
            <w:r>
              <w:t>tailwind.config.js</w:t>
            </w:r>
          </w:p>
        </w:tc>
        <w:tc>
          <w:tcPr>
            <w:tcW w:w="4752" w:type="dxa"/>
            <w:vAlign w:val="center"/>
          </w:tcPr>
          <w:p w14:paraId="2525A10D" w14:textId="77777777" w:rsidR="00277C98" w:rsidRDefault="00000000">
            <w:pPr>
              <w:pStyle w:val="SmallText"/>
            </w:pPr>
            <w:r>
              <w:t>Config Tailwind JavaScript</w:t>
            </w:r>
          </w:p>
        </w:tc>
      </w:tr>
      <w:tr w:rsidR="00277C98" w14:paraId="63B2CE25" w14:textId="77777777">
        <w:trPr>
          <w:jc w:val="center"/>
        </w:trPr>
        <w:tc>
          <w:tcPr>
            <w:tcW w:w="4752" w:type="dxa"/>
            <w:vAlign w:val="center"/>
          </w:tcPr>
          <w:p w14:paraId="2FE8B0E1" w14:textId="77777777" w:rsidR="00277C98" w:rsidRDefault="00000000">
            <w:pPr>
              <w:pStyle w:val="SmallText"/>
            </w:pPr>
            <w:r>
              <w:t>tsconfig.json</w:t>
            </w:r>
          </w:p>
        </w:tc>
        <w:tc>
          <w:tcPr>
            <w:tcW w:w="4752" w:type="dxa"/>
            <w:vAlign w:val="center"/>
          </w:tcPr>
          <w:p w14:paraId="0CD66CFA" w14:textId="77777777" w:rsidR="00277C98" w:rsidRDefault="00000000">
            <w:pPr>
              <w:pStyle w:val="SmallText"/>
            </w:pPr>
            <w:r>
              <w:t>jsconfig.json hoặc bỏ</w:t>
            </w:r>
          </w:p>
        </w:tc>
        <w:tc>
          <w:tcPr>
            <w:tcW w:w="4752" w:type="dxa"/>
            <w:vAlign w:val="center"/>
          </w:tcPr>
          <w:p w14:paraId="191F6001" w14:textId="77777777" w:rsidR="00277C98" w:rsidRDefault="00000000">
            <w:pPr>
              <w:pStyle w:val="SmallText"/>
            </w:pPr>
            <w:r>
              <w:t>jsconfig.json chỉ cần khi cấu hình alias @/*</w:t>
            </w:r>
          </w:p>
        </w:tc>
      </w:tr>
    </w:tbl>
    <w:p w14:paraId="5D9B3BBB" w14:textId="77777777" w:rsidR="00A6250F" w:rsidRDefault="00A6250F"/>
    <w:sectPr w:rsidR="00A6250F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894122">
    <w:abstractNumId w:val="8"/>
  </w:num>
  <w:num w:numId="2" w16cid:durableId="2018655470">
    <w:abstractNumId w:val="6"/>
  </w:num>
  <w:num w:numId="3" w16cid:durableId="1044215398">
    <w:abstractNumId w:val="5"/>
  </w:num>
  <w:num w:numId="4" w16cid:durableId="1620337957">
    <w:abstractNumId w:val="4"/>
  </w:num>
  <w:num w:numId="5" w16cid:durableId="1985963358">
    <w:abstractNumId w:val="7"/>
  </w:num>
  <w:num w:numId="6" w16cid:durableId="1080835186">
    <w:abstractNumId w:val="3"/>
  </w:num>
  <w:num w:numId="7" w16cid:durableId="1509102708">
    <w:abstractNumId w:val="2"/>
  </w:num>
  <w:num w:numId="8" w16cid:durableId="398282739">
    <w:abstractNumId w:val="1"/>
  </w:num>
  <w:num w:numId="9" w16cid:durableId="181102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EB"/>
    <w:rsid w:val="0015074B"/>
    <w:rsid w:val="00277C98"/>
    <w:rsid w:val="0029639D"/>
    <w:rsid w:val="00326F90"/>
    <w:rsid w:val="007D05AD"/>
    <w:rsid w:val="00A625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EB8B1"/>
  <w14:defaultImageDpi w14:val="300"/>
  <w15:docId w15:val="{D4CF970B-DFFA-48E2-8AD3-FF8E0B0B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eastAsia="Arial" w:hAnsi="Arial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Box"/>
    <w:rPr>
      <w:rFonts w:ascii="Arial" w:eastAsia="Arial" w:hAnsi="Arial"/>
      <w:sz w:val="19"/>
    </w:rPr>
  </w:style>
  <w:style w:type="paragraph" w:customStyle="1" w:styleId="CodeBlock">
    <w:name w:val="CodeBlock"/>
    <w:pPr>
      <w:spacing w:after="0" w:line="240" w:lineRule="auto"/>
      <w:ind w:left="72"/>
    </w:pPr>
    <w:rPr>
      <w:rFonts w:ascii="Consolas" w:eastAsia="Consolas" w:hAnsi="Consolas"/>
      <w:sz w:val="16"/>
    </w:rPr>
  </w:style>
  <w:style w:type="paragraph" w:customStyle="1" w:styleId="SmallText">
    <w:name w:val="SmallText"/>
    <w:rPr>
      <w:rFonts w:ascii="Arial" w:eastAsia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2191</Words>
  <Characters>12495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Cấu trúc thư mục dự án nông sản - JavaScript</dc:title>
  <dc:subject>NextJS JavaScript, Spring Boot, MySQL</dc:subject>
  <dc:creator>OpenAI</dc:creator>
  <cp:keywords>NextJS, JavaScript, Spring Boot, MySQL, Agri Ecommerce</cp:keywords>
  <dc:description>generated by python-docx</dc:description>
  <cp:lastModifiedBy>Pham Dinh Hung</cp:lastModifiedBy>
  <cp:revision>2</cp:revision>
  <dcterms:created xsi:type="dcterms:W3CDTF">2013-12-23T23:15:00Z</dcterms:created>
  <dcterms:modified xsi:type="dcterms:W3CDTF">2026-06-16T01:41:00Z</dcterms:modified>
  <cp:category/>
</cp:coreProperties>
</file>