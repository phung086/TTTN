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1BF28" w14:textId="53C9F08C" w:rsidR="003A79AB" w:rsidRDefault="00000000">
      <w:pPr>
        <w:spacing w:after="40"/>
        <w:jc w:val="center"/>
      </w:pPr>
      <w:r>
        <w:rPr>
          <w:b/>
          <w:color w:val="004A66"/>
          <w:sz w:val="36"/>
        </w:rPr>
        <w:t xml:space="preserve">PRODUCT BACKLOG &amp; KẾ HOẠCH SPRINT </w:t>
      </w:r>
    </w:p>
    <w:p w14:paraId="4CBF3A2C" w14:textId="77777777" w:rsidR="003A79AB" w:rsidRDefault="00000000">
      <w:pPr>
        <w:jc w:val="center"/>
      </w:pPr>
      <w:r>
        <w:rPr>
          <w:b/>
          <w:sz w:val="24"/>
        </w:rPr>
        <w:t>Dự án: Hệ thống Quản lý và Kinh doanh Nông sản Trực tuyến</w:t>
      </w:r>
    </w:p>
    <w:p w14:paraId="5F277F40" w14:textId="77777777" w:rsidR="003A79AB" w:rsidRDefault="00000000">
      <w:pPr>
        <w:pStyle w:val="u1"/>
        <w:spacing w:before="120" w:after="80"/>
      </w:pPr>
      <w:r>
        <w:rPr>
          <w:rFonts w:ascii="Times New Roman" w:hAnsi="Times New Roman"/>
          <w:color w:val="004A66"/>
          <w:sz w:val="32"/>
        </w:rPr>
        <w:t>I. TẦM NHÌN SẢN PHẨM VÀ PHẠM VI QUẢN LÝ</w:t>
      </w:r>
    </w:p>
    <w:p w14:paraId="0949AF37" w14:textId="77777777" w:rsidR="003A79AB" w:rsidRDefault="00000000">
      <w:pPr>
        <w:spacing w:after="20" w:line="252" w:lineRule="auto"/>
        <w:ind w:left="340" w:hanging="198"/>
      </w:pPr>
      <w:r>
        <w:t>• Mục tiêu: xây dựng nền tảng thương mại điện tử nông sản hỗ trợ khách hàng tìm kiếm, đặt mua, thanh toán, theo dõi đơn hàng và nhận tư vấn từ Trợ lý AI.</w:t>
      </w:r>
    </w:p>
    <w:p w14:paraId="6AD39936" w14:textId="77777777" w:rsidR="003A79AB" w:rsidRDefault="00000000">
      <w:pPr>
        <w:spacing w:after="20" w:line="252" w:lineRule="auto"/>
        <w:ind w:left="340" w:hanging="198"/>
      </w:pPr>
      <w:r>
        <w:t>• Đối tượng sử dụng: Khách vãng lai, Khách hàng, Quản trị viên, Nhân viên xử lý đơn, Nhân viên giao hàng và Trợ lý AI.</w:t>
      </w:r>
    </w:p>
    <w:p w14:paraId="52A98A5A" w14:textId="77777777" w:rsidR="003A79AB" w:rsidRDefault="00000000">
      <w:pPr>
        <w:spacing w:after="20" w:line="252" w:lineRule="auto"/>
        <w:ind w:left="340" w:hanging="198"/>
      </w:pPr>
      <w:r>
        <w:t>• Công nghệ triển khai: Frontend NextJS + TypeScript, Backend Spring Boot + Java, Database MySQL, tài liệu API bằng Swagger/OpenAPI, quản lý mã nguồn bằng GitHub.</w:t>
      </w:r>
    </w:p>
    <w:p w14:paraId="4D2D8186" w14:textId="77777777" w:rsidR="003A79AB" w:rsidRDefault="00000000">
      <w:pPr>
        <w:spacing w:after="20" w:line="252" w:lineRule="auto"/>
        <w:ind w:left="340" w:hanging="198"/>
      </w:pPr>
      <w:r>
        <w:t>• Dự án kết thúc trong 1 tháng, chia thành 4 sprint; mỗi sprint kéo dài 1 tuần. Toàn bộ story, task, trạng thái và tài liệu được quản lý trên nền tảng Jira/Trello/GitHub Projects.</w:t>
      </w:r>
    </w:p>
    <w:p w14:paraId="11F98471" w14:textId="52E6D0EC" w:rsidR="003A79AB" w:rsidRDefault="00000000" w:rsidP="002D10C0">
      <w:pPr>
        <w:pStyle w:val="u1"/>
        <w:spacing w:before="120" w:after="80"/>
      </w:pPr>
      <w:r>
        <w:rPr>
          <w:rFonts w:ascii="Times New Roman" w:hAnsi="Times New Roman"/>
          <w:color w:val="004A66"/>
          <w:sz w:val="32"/>
        </w:rPr>
        <w:t>II. QUY ƯỚC QUẢN LÝ TRÊN NỀN TẢNG AGILE/SCRUM</w:t>
      </w:r>
    </w:p>
    <w:tbl>
      <w:tblPr>
        <w:tblStyle w:val="LiBang"/>
        <w:tblW w:w="0" w:type="auto"/>
        <w:jc w:val="center"/>
        <w:tblLook w:val="04A0" w:firstRow="1" w:lastRow="0" w:firstColumn="1" w:lastColumn="0" w:noHBand="0" w:noVBand="1"/>
      </w:tblPr>
      <w:tblGrid>
        <w:gridCol w:w="2268"/>
        <w:gridCol w:w="13039"/>
      </w:tblGrid>
      <w:tr w:rsidR="003A79AB" w14:paraId="2CF027DC" w14:textId="77777777">
        <w:trPr>
          <w:cantSplit/>
          <w:tblHeader/>
          <w:jc w:val="center"/>
        </w:trPr>
        <w:tc>
          <w:tcPr>
            <w:tcW w:w="2268" w:type="dxa"/>
            <w:shd w:val="clear" w:color="auto" w:fill="DDEBF7"/>
            <w:tcMar>
              <w:top w:w="80" w:type="dxa"/>
              <w:left w:w="80" w:type="dxa"/>
              <w:bottom w:w="80" w:type="dxa"/>
              <w:right w:w="80" w:type="dxa"/>
            </w:tcMar>
          </w:tcPr>
          <w:p w14:paraId="2C5A9AA6" w14:textId="77777777" w:rsidR="003A79AB" w:rsidRDefault="00000000">
            <w:r>
              <w:rPr>
                <w:b/>
                <w:sz w:val="17"/>
              </w:rPr>
              <w:t>Cột quản lý</w:t>
            </w:r>
          </w:p>
        </w:tc>
        <w:tc>
          <w:tcPr>
            <w:tcW w:w="13039" w:type="dxa"/>
            <w:shd w:val="clear" w:color="auto" w:fill="DDEBF7"/>
            <w:tcMar>
              <w:top w:w="80" w:type="dxa"/>
              <w:left w:w="80" w:type="dxa"/>
              <w:bottom w:w="80" w:type="dxa"/>
              <w:right w:w="80" w:type="dxa"/>
            </w:tcMar>
          </w:tcPr>
          <w:p w14:paraId="2AEBA39A" w14:textId="77777777" w:rsidR="003A79AB" w:rsidRDefault="00000000">
            <w:r>
              <w:rPr>
                <w:b/>
                <w:sz w:val="17"/>
              </w:rPr>
              <w:t>Ý nghĩa</w:t>
            </w:r>
          </w:p>
        </w:tc>
      </w:tr>
      <w:tr w:rsidR="003A79AB" w14:paraId="187ED3D8" w14:textId="77777777">
        <w:trPr>
          <w:cantSplit/>
          <w:jc w:val="center"/>
        </w:trPr>
        <w:tc>
          <w:tcPr>
            <w:tcW w:w="2268" w:type="dxa"/>
            <w:tcMar>
              <w:top w:w="80" w:type="dxa"/>
              <w:left w:w="80" w:type="dxa"/>
              <w:bottom w:w="80" w:type="dxa"/>
              <w:right w:w="80" w:type="dxa"/>
            </w:tcMar>
          </w:tcPr>
          <w:p w14:paraId="1435DF64" w14:textId="77777777" w:rsidR="003A79AB" w:rsidRDefault="00000000">
            <w:r>
              <w:rPr>
                <w:b/>
                <w:sz w:val="17"/>
              </w:rPr>
              <w:t>Backlog</w:t>
            </w:r>
          </w:p>
        </w:tc>
        <w:tc>
          <w:tcPr>
            <w:tcW w:w="13039" w:type="dxa"/>
            <w:tcMar>
              <w:top w:w="80" w:type="dxa"/>
              <w:left w:w="80" w:type="dxa"/>
              <w:bottom w:w="80" w:type="dxa"/>
              <w:right w:w="80" w:type="dxa"/>
            </w:tcMar>
          </w:tcPr>
          <w:p w14:paraId="71C7C934" w14:textId="77777777" w:rsidR="003A79AB" w:rsidRDefault="00000000">
            <w:r>
              <w:rPr>
                <w:sz w:val="17"/>
              </w:rPr>
              <w:t>Chứa tất cả Product Backlog Item chưa đưa vào sprint. Mỗi item có ID, Epic, User Story, Acceptance Criteria, Story Point, tài liệu đính kèm và người phụ trách.</w:t>
            </w:r>
          </w:p>
        </w:tc>
      </w:tr>
      <w:tr w:rsidR="003A79AB" w14:paraId="1A30201A" w14:textId="77777777">
        <w:trPr>
          <w:cantSplit/>
          <w:jc w:val="center"/>
        </w:trPr>
        <w:tc>
          <w:tcPr>
            <w:tcW w:w="2268" w:type="dxa"/>
            <w:tcMar>
              <w:top w:w="80" w:type="dxa"/>
              <w:left w:w="80" w:type="dxa"/>
              <w:bottom w:w="80" w:type="dxa"/>
              <w:right w:w="80" w:type="dxa"/>
            </w:tcMar>
          </w:tcPr>
          <w:p w14:paraId="5491B400" w14:textId="77777777" w:rsidR="003A79AB" w:rsidRDefault="00000000">
            <w:r>
              <w:rPr>
                <w:b/>
                <w:sz w:val="17"/>
              </w:rPr>
              <w:t>Ready</w:t>
            </w:r>
          </w:p>
        </w:tc>
        <w:tc>
          <w:tcPr>
            <w:tcW w:w="13039" w:type="dxa"/>
            <w:tcMar>
              <w:top w:w="80" w:type="dxa"/>
              <w:left w:w="80" w:type="dxa"/>
              <w:bottom w:w="80" w:type="dxa"/>
              <w:right w:w="80" w:type="dxa"/>
            </w:tcMar>
          </w:tcPr>
          <w:p w14:paraId="74B3361E" w14:textId="77777777" w:rsidR="003A79AB" w:rsidRDefault="00000000">
            <w:r>
              <w:rPr>
                <w:sz w:val="17"/>
              </w:rPr>
              <w:t>Item đã đủ Definition of Ready, đã rõ yêu cầu, không còn phụ thuộc lớn, có thể đưa vào Sprint Planning.</w:t>
            </w:r>
          </w:p>
        </w:tc>
      </w:tr>
      <w:tr w:rsidR="003A79AB" w14:paraId="167B0F1D" w14:textId="77777777">
        <w:trPr>
          <w:cantSplit/>
          <w:jc w:val="center"/>
        </w:trPr>
        <w:tc>
          <w:tcPr>
            <w:tcW w:w="2268" w:type="dxa"/>
            <w:tcMar>
              <w:top w:w="80" w:type="dxa"/>
              <w:left w:w="80" w:type="dxa"/>
              <w:bottom w:w="80" w:type="dxa"/>
              <w:right w:w="80" w:type="dxa"/>
            </w:tcMar>
          </w:tcPr>
          <w:p w14:paraId="434C3B05" w14:textId="77777777" w:rsidR="003A79AB" w:rsidRDefault="00000000">
            <w:r>
              <w:rPr>
                <w:b/>
                <w:sz w:val="17"/>
              </w:rPr>
              <w:t>In Progress</w:t>
            </w:r>
          </w:p>
        </w:tc>
        <w:tc>
          <w:tcPr>
            <w:tcW w:w="13039" w:type="dxa"/>
            <w:tcMar>
              <w:top w:w="80" w:type="dxa"/>
              <w:left w:w="80" w:type="dxa"/>
              <w:bottom w:w="80" w:type="dxa"/>
              <w:right w:w="80" w:type="dxa"/>
            </w:tcMar>
          </w:tcPr>
          <w:p w14:paraId="5E8103C9" w14:textId="77777777" w:rsidR="003A79AB" w:rsidRDefault="00000000">
            <w:r>
              <w:rPr>
                <w:sz w:val="17"/>
              </w:rPr>
              <w:t>Developer đang thực hiện task; phải gắn branch/commit/pull request tương ứng.</w:t>
            </w:r>
          </w:p>
        </w:tc>
      </w:tr>
      <w:tr w:rsidR="003A79AB" w14:paraId="2C5148DF" w14:textId="77777777">
        <w:trPr>
          <w:cantSplit/>
          <w:jc w:val="center"/>
        </w:trPr>
        <w:tc>
          <w:tcPr>
            <w:tcW w:w="2268" w:type="dxa"/>
            <w:tcMar>
              <w:top w:w="80" w:type="dxa"/>
              <w:left w:w="80" w:type="dxa"/>
              <w:bottom w:w="80" w:type="dxa"/>
              <w:right w:w="80" w:type="dxa"/>
            </w:tcMar>
          </w:tcPr>
          <w:p w14:paraId="09FF7DE4" w14:textId="77777777" w:rsidR="003A79AB" w:rsidRDefault="00000000">
            <w:r>
              <w:rPr>
                <w:b/>
                <w:sz w:val="17"/>
              </w:rPr>
              <w:t>Code Review</w:t>
            </w:r>
          </w:p>
        </w:tc>
        <w:tc>
          <w:tcPr>
            <w:tcW w:w="13039" w:type="dxa"/>
            <w:tcMar>
              <w:top w:w="80" w:type="dxa"/>
              <w:left w:w="80" w:type="dxa"/>
              <w:bottom w:w="80" w:type="dxa"/>
              <w:right w:w="80" w:type="dxa"/>
            </w:tcMar>
          </w:tcPr>
          <w:p w14:paraId="298D49B4" w14:textId="77777777" w:rsidR="003A79AB" w:rsidRDefault="00000000">
            <w:r>
              <w:rPr>
                <w:sz w:val="17"/>
              </w:rPr>
              <w:t>Task đã code xong và đang chờ review; reviewer kiểm tra logic, bảo mật, convention, style và ảnh hưởng database.</w:t>
            </w:r>
          </w:p>
        </w:tc>
      </w:tr>
      <w:tr w:rsidR="003A79AB" w14:paraId="1936D330" w14:textId="77777777">
        <w:trPr>
          <w:cantSplit/>
          <w:jc w:val="center"/>
        </w:trPr>
        <w:tc>
          <w:tcPr>
            <w:tcW w:w="2268" w:type="dxa"/>
            <w:tcMar>
              <w:top w:w="80" w:type="dxa"/>
              <w:left w:w="80" w:type="dxa"/>
              <w:bottom w:w="80" w:type="dxa"/>
              <w:right w:w="80" w:type="dxa"/>
            </w:tcMar>
          </w:tcPr>
          <w:p w14:paraId="45655B9E" w14:textId="77777777" w:rsidR="003A79AB" w:rsidRDefault="00000000">
            <w:r>
              <w:rPr>
                <w:b/>
                <w:sz w:val="17"/>
              </w:rPr>
              <w:t>Testing</w:t>
            </w:r>
          </w:p>
        </w:tc>
        <w:tc>
          <w:tcPr>
            <w:tcW w:w="13039" w:type="dxa"/>
            <w:tcMar>
              <w:top w:w="80" w:type="dxa"/>
              <w:left w:w="80" w:type="dxa"/>
              <w:bottom w:w="80" w:type="dxa"/>
              <w:right w:w="80" w:type="dxa"/>
            </w:tcMar>
          </w:tcPr>
          <w:p w14:paraId="5C78969C" w14:textId="77777777" w:rsidR="003A79AB" w:rsidRDefault="00000000">
            <w:r>
              <w:rPr>
                <w:sz w:val="17"/>
              </w:rPr>
              <w:t>Tester hoặc nhóm kiểm thử thực hiện test case; lỗi được ghi thành bug/task riêng.</w:t>
            </w:r>
          </w:p>
        </w:tc>
      </w:tr>
      <w:tr w:rsidR="003A79AB" w14:paraId="627DB658" w14:textId="77777777">
        <w:trPr>
          <w:cantSplit/>
          <w:jc w:val="center"/>
        </w:trPr>
        <w:tc>
          <w:tcPr>
            <w:tcW w:w="2268" w:type="dxa"/>
            <w:tcMar>
              <w:top w:w="80" w:type="dxa"/>
              <w:left w:w="80" w:type="dxa"/>
              <w:bottom w:w="80" w:type="dxa"/>
              <w:right w:w="80" w:type="dxa"/>
            </w:tcMar>
          </w:tcPr>
          <w:p w14:paraId="67509D38" w14:textId="77777777" w:rsidR="003A79AB" w:rsidRDefault="00000000">
            <w:r>
              <w:rPr>
                <w:b/>
                <w:sz w:val="17"/>
              </w:rPr>
              <w:t>Done</w:t>
            </w:r>
          </w:p>
        </w:tc>
        <w:tc>
          <w:tcPr>
            <w:tcW w:w="13039" w:type="dxa"/>
            <w:tcMar>
              <w:top w:w="80" w:type="dxa"/>
              <w:left w:w="80" w:type="dxa"/>
              <w:bottom w:w="80" w:type="dxa"/>
              <w:right w:w="80" w:type="dxa"/>
            </w:tcMar>
          </w:tcPr>
          <w:p w14:paraId="1AAC63CF" w14:textId="77777777" w:rsidR="003A79AB" w:rsidRDefault="00000000">
            <w:r>
              <w:rPr>
                <w:sz w:val="17"/>
              </w:rPr>
              <w:t>Hoàn thành đầy đủ Acceptance Criteria, code đã merge, test đạt, tài liệu liên quan đã cập nhật.</w:t>
            </w:r>
          </w:p>
        </w:tc>
      </w:tr>
    </w:tbl>
    <w:p w14:paraId="0BC92603" w14:textId="47723D02" w:rsidR="003A79AB" w:rsidRDefault="00000000">
      <w:pPr>
        <w:pStyle w:val="u1"/>
        <w:spacing w:before="120" w:after="80"/>
      </w:pPr>
      <w:r>
        <w:rPr>
          <w:rFonts w:ascii="Times New Roman" w:hAnsi="Times New Roman"/>
          <w:color w:val="004A66"/>
          <w:sz w:val="32"/>
        </w:rPr>
        <w:t>I</w:t>
      </w:r>
      <w:r w:rsidR="002D10C0">
        <w:rPr>
          <w:rFonts w:ascii="Times New Roman" w:hAnsi="Times New Roman"/>
          <w:color w:val="004A66"/>
          <w:sz w:val="32"/>
        </w:rPr>
        <w:t>II</w:t>
      </w:r>
      <w:r>
        <w:rPr>
          <w:rFonts w:ascii="Times New Roman" w:hAnsi="Times New Roman"/>
          <w:color w:val="004A66"/>
          <w:sz w:val="32"/>
        </w:rPr>
        <w:t>. EPIC LIST</w:t>
      </w:r>
    </w:p>
    <w:tbl>
      <w:tblPr>
        <w:tblStyle w:val="LiBang"/>
        <w:tblW w:w="0" w:type="auto"/>
        <w:jc w:val="center"/>
        <w:tblLook w:val="04A0" w:firstRow="1" w:lastRow="0" w:firstColumn="1" w:lastColumn="0" w:noHBand="0" w:noVBand="1"/>
      </w:tblPr>
      <w:tblGrid>
        <w:gridCol w:w="1247"/>
        <w:gridCol w:w="3969"/>
        <w:gridCol w:w="8050"/>
        <w:gridCol w:w="1928"/>
      </w:tblGrid>
      <w:tr w:rsidR="003A79AB" w14:paraId="53ED9980" w14:textId="77777777">
        <w:trPr>
          <w:cantSplit/>
          <w:tblHeader/>
          <w:jc w:val="center"/>
        </w:trPr>
        <w:tc>
          <w:tcPr>
            <w:tcW w:w="1247" w:type="dxa"/>
            <w:shd w:val="clear" w:color="auto" w:fill="DDEBF7"/>
            <w:tcMar>
              <w:top w:w="80" w:type="dxa"/>
              <w:left w:w="80" w:type="dxa"/>
              <w:bottom w:w="80" w:type="dxa"/>
              <w:right w:w="80" w:type="dxa"/>
            </w:tcMar>
          </w:tcPr>
          <w:p w14:paraId="3EC404FA" w14:textId="77777777" w:rsidR="003A79AB" w:rsidRDefault="00000000">
            <w:r>
              <w:rPr>
                <w:b/>
                <w:sz w:val="17"/>
              </w:rPr>
              <w:t>Epic ID</w:t>
            </w:r>
          </w:p>
        </w:tc>
        <w:tc>
          <w:tcPr>
            <w:tcW w:w="3969" w:type="dxa"/>
            <w:shd w:val="clear" w:color="auto" w:fill="DDEBF7"/>
            <w:tcMar>
              <w:top w:w="80" w:type="dxa"/>
              <w:left w:w="80" w:type="dxa"/>
              <w:bottom w:w="80" w:type="dxa"/>
              <w:right w:w="80" w:type="dxa"/>
            </w:tcMar>
          </w:tcPr>
          <w:p w14:paraId="00FFB408" w14:textId="77777777" w:rsidR="003A79AB" w:rsidRDefault="00000000">
            <w:r>
              <w:rPr>
                <w:b/>
                <w:sz w:val="17"/>
              </w:rPr>
              <w:t>Epic</w:t>
            </w:r>
          </w:p>
        </w:tc>
        <w:tc>
          <w:tcPr>
            <w:tcW w:w="8050" w:type="dxa"/>
            <w:shd w:val="clear" w:color="auto" w:fill="DDEBF7"/>
            <w:tcMar>
              <w:top w:w="80" w:type="dxa"/>
              <w:left w:w="80" w:type="dxa"/>
              <w:bottom w:w="80" w:type="dxa"/>
              <w:right w:w="80" w:type="dxa"/>
            </w:tcMar>
          </w:tcPr>
          <w:p w14:paraId="6CAA35C6" w14:textId="77777777" w:rsidR="003A79AB" w:rsidRDefault="00000000">
            <w:r>
              <w:rPr>
                <w:b/>
                <w:sz w:val="17"/>
              </w:rPr>
              <w:t>Business Value</w:t>
            </w:r>
          </w:p>
        </w:tc>
        <w:tc>
          <w:tcPr>
            <w:tcW w:w="1928" w:type="dxa"/>
            <w:shd w:val="clear" w:color="auto" w:fill="DDEBF7"/>
            <w:tcMar>
              <w:top w:w="80" w:type="dxa"/>
              <w:left w:w="80" w:type="dxa"/>
              <w:bottom w:w="80" w:type="dxa"/>
              <w:right w:w="80" w:type="dxa"/>
            </w:tcMar>
          </w:tcPr>
          <w:p w14:paraId="58DDE6D7" w14:textId="77777777" w:rsidR="003A79AB" w:rsidRDefault="00000000">
            <w:r>
              <w:rPr>
                <w:b/>
                <w:sz w:val="17"/>
              </w:rPr>
              <w:t>Priority</w:t>
            </w:r>
          </w:p>
        </w:tc>
      </w:tr>
      <w:tr w:rsidR="003A79AB" w14:paraId="67F04616" w14:textId="77777777">
        <w:trPr>
          <w:cantSplit/>
          <w:jc w:val="center"/>
        </w:trPr>
        <w:tc>
          <w:tcPr>
            <w:tcW w:w="1247" w:type="dxa"/>
            <w:tcMar>
              <w:top w:w="80" w:type="dxa"/>
              <w:left w:w="80" w:type="dxa"/>
              <w:bottom w:w="80" w:type="dxa"/>
              <w:right w:w="80" w:type="dxa"/>
            </w:tcMar>
          </w:tcPr>
          <w:p w14:paraId="5D26A3B5" w14:textId="77777777" w:rsidR="003A79AB" w:rsidRDefault="00000000">
            <w:r>
              <w:rPr>
                <w:sz w:val="17"/>
              </w:rPr>
              <w:t>EP01</w:t>
            </w:r>
          </w:p>
        </w:tc>
        <w:tc>
          <w:tcPr>
            <w:tcW w:w="3969" w:type="dxa"/>
            <w:tcMar>
              <w:top w:w="80" w:type="dxa"/>
              <w:left w:w="80" w:type="dxa"/>
              <w:bottom w:w="80" w:type="dxa"/>
              <w:right w:w="80" w:type="dxa"/>
            </w:tcMar>
          </w:tcPr>
          <w:p w14:paraId="2E633949" w14:textId="77777777" w:rsidR="003A79AB" w:rsidRDefault="00000000">
            <w:r>
              <w:rPr>
                <w:sz w:val="17"/>
              </w:rPr>
              <w:t>Authentication &amp; Authorization</w:t>
            </w:r>
          </w:p>
        </w:tc>
        <w:tc>
          <w:tcPr>
            <w:tcW w:w="8050" w:type="dxa"/>
            <w:tcMar>
              <w:top w:w="80" w:type="dxa"/>
              <w:left w:w="80" w:type="dxa"/>
              <w:bottom w:w="80" w:type="dxa"/>
              <w:right w:w="80" w:type="dxa"/>
            </w:tcMar>
          </w:tcPr>
          <w:p w14:paraId="2F9979E4" w14:textId="77777777" w:rsidR="003A79AB" w:rsidRDefault="00000000">
            <w:r>
              <w:rPr>
                <w:sz w:val="17"/>
              </w:rPr>
              <w:t>Quản lý đăng ký, đăng nhập, phân quyền, JWT, vai trò và quyền truy cập.</w:t>
            </w:r>
          </w:p>
        </w:tc>
        <w:tc>
          <w:tcPr>
            <w:tcW w:w="1928" w:type="dxa"/>
            <w:tcMar>
              <w:top w:w="80" w:type="dxa"/>
              <w:left w:w="80" w:type="dxa"/>
              <w:bottom w:w="80" w:type="dxa"/>
              <w:right w:w="80" w:type="dxa"/>
            </w:tcMar>
          </w:tcPr>
          <w:p w14:paraId="2DE5E789" w14:textId="77777777" w:rsidR="003A79AB" w:rsidRDefault="00000000">
            <w:r>
              <w:rPr>
                <w:sz w:val="17"/>
              </w:rPr>
              <w:t>Must Have</w:t>
            </w:r>
          </w:p>
        </w:tc>
      </w:tr>
      <w:tr w:rsidR="003A79AB" w14:paraId="225CB491" w14:textId="77777777">
        <w:trPr>
          <w:cantSplit/>
          <w:jc w:val="center"/>
        </w:trPr>
        <w:tc>
          <w:tcPr>
            <w:tcW w:w="1247" w:type="dxa"/>
            <w:tcMar>
              <w:top w:w="80" w:type="dxa"/>
              <w:left w:w="80" w:type="dxa"/>
              <w:bottom w:w="80" w:type="dxa"/>
              <w:right w:w="80" w:type="dxa"/>
            </w:tcMar>
          </w:tcPr>
          <w:p w14:paraId="07BDB999" w14:textId="77777777" w:rsidR="003A79AB" w:rsidRDefault="00000000">
            <w:r>
              <w:rPr>
                <w:sz w:val="17"/>
              </w:rPr>
              <w:t>EP02</w:t>
            </w:r>
          </w:p>
        </w:tc>
        <w:tc>
          <w:tcPr>
            <w:tcW w:w="3969" w:type="dxa"/>
            <w:tcMar>
              <w:top w:w="80" w:type="dxa"/>
              <w:left w:w="80" w:type="dxa"/>
              <w:bottom w:w="80" w:type="dxa"/>
              <w:right w:w="80" w:type="dxa"/>
            </w:tcMar>
          </w:tcPr>
          <w:p w14:paraId="1485E2E0" w14:textId="77777777" w:rsidR="003A79AB" w:rsidRDefault="00000000">
            <w:r>
              <w:rPr>
                <w:sz w:val="17"/>
              </w:rPr>
              <w:t>Product Catalog Management</w:t>
            </w:r>
          </w:p>
        </w:tc>
        <w:tc>
          <w:tcPr>
            <w:tcW w:w="8050" w:type="dxa"/>
            <w:tcMar>
              <w:top w:w="80" w:type="dxa"/>
              <w:left w:w="80" w:type="dxa"/>
              <w:bottom w:w="80" w:type="dxa"/>
              <w:right w:w="80" w:type="dxa"/>
            </w:tcMar>
          </w:tcPr>
          <w:p w14:paraId="6F5D5901" w14:textId="77777777" w:rsidR="003A79AB" w:rsidRDefault="00000000">
            <w:r>
              <w:rPr>
                <w:sz w:val="17"/>
              </w:rPr>
              <w:t>Quản lý danh mục, sản phẩm, hình ảnh, tìm kiếm, lọc và xem chi tiết.</w:t>
            </w:r>
          </w:p>
        </w:tc>
        <w:tc>
          <w:tcPr>
            <w:tcW w:w="1928" w:type="dxa"/>
            <w:tcMar>
              <w:top w:w="80" w:type="dxa"/>
              <w:left w:w="80" w:type="dxa"/>
              <w:bottom w:w="80" w:type="dxa"/>
              <w:right w:w="80" w:type="dxa"/>
            </w:tcMar>
          </w:tcPr>
          <w:p w14:paraId="6B2C6CF4" w14:textId="77777777" w:rsidR="003A79AB" w:rsidRDefault="00000000">
            <w:r>
              <w:rPr>
                <w:sz w:val="17"/>
              </w:rPr>
              <w:t>Must Have</w:t>
            </w:r>
          </w:p>
        </w:tc>
      </w:tr>
      <w:tr w:rsidR="003A79AB" w14:paraId="4BB862A8" w14:textId="77777777">
        <w:trPr>
          <w:cantSplit/>
          <w:jc w:val="center"/>
        </w:trPr>
        <w:tc>
          <w:tcPr>
            <w:tcW w:w="1247" w:type="dxa"/>
            <w:tcMar>
              <w:top w:w="80" w:type="dxa"/>
              <w:left w:w="80" w:type="dxa"/>
              <w:bottom w:w="80" w:type="dxa"/>
              <w:right w:w="80" w:type="dxa"/>
            </w:tcMar>
          </w:tcPr>
          <w:p w14:paraId="5987F61E" w14:textId="77777777" w:rsidR="003A79AB" w:rsidRDefault="00000000">
            <w:r>
              <w:rPr>
                <w:sz w:val="17"/>
              </w:rPr>
              <w:t>EP03</w:t>
            </w:r>
          </w:p>
        </w:tc>
        <w:tc>
          <w:tcPr>
            <w:tcW w:w="3969" w:type="dxa"/>
            <w:tcMar>
              <w:top w:w="80" w:type="dxa"/>
              <w:left w:w="80" w:type="dxa"/>
              <w:bottom w:w="80" w:type="dxa"/>
              <w:right w:w="80" w:type="dxa"/>
            </w:tcMar>
          </w:tcPr>
          <w:p w14:paraId="4FF9B5C3" w14:textId="77777777" w:rsidR="003A79AB" w:rsidRDefault="00000000">
            <w:r>
              <w:rPr>
                <w:sz w:val="17"/>
              </w:rPr>
              <w:t>Shopping Cart &amp; Wishlist</w:t>
            </w:r>
          </w:p>
        </w:tc>
        <w:tc>
          <w:tcPr>
            <w:tcW w:w="8050" w:type="dxa"/>
            <w:tcMar>
              <w:top w:w="80" w:type="dxa"/>
              <w:left w:w="80" w:type="dxa"/>
              <w:bottom w:w="80" w:type="dxa"/>
              <w:right w:w="80" w:type="dxa"/>
            </w:tcMar>
          </w:tcPr>
          <w:p w14:paraId="39BEE404" w14:textId="77777777" w:rsidR="003A79AB" w:rsidRDefault="00000000">
            <w:r>
              <w:rPr>
                <w:sz w:val="17"/>
              </w:rPr>
              <w:t>Quản lý giỏ hàng, danh sách yêu thích, cập nhật số lượng.</w:t>
            </w:r>
          </w:p>
        </w:tc>
        <w:tc>
          <w:tcPr>
            <w:tcW w:w="1928" w:type="dxa"/>
            <w:tcMar>
              <w:top w:w="80" w:type="dxa"/>
              <w:left w:w="80" w:type="dxa"/>
              <w:bottom w:w="80" w:type="dxa"/>
              <w:right w:w="80" w:type="dxa"/>
            </w:tcMar>
          </w:tcPr>
          <w:p w14:paraId="6B3E2FB0" w14:textId="77777777" w:rsidR="003A79AB" w:rsidRDefault="00000000">
            <w:r>
              <w:rPr>
                <w:sz w:val="17"/>
              </w:rPr>
              <w:t>Must Have</w:t>
            </w:r>
          </w:p>
        </w:tc>
      </w:tr>
      <w:tr w:rsidR="003A79AB" w14:paraId="7D712910" w14:textId="77777777">
        <w:trPr>
          <w:cantSplit/>
          <w:jc w:val="center"/>
        </w:trPr>
        <w:tc>
          <w:tcPr>
            <w:tcW w:w="1247" w:type="dxa"/>
            <w:tcMar>
              <w:top w:w="80" w:type="dxa"/>
              <w:left w:w="80" w:type="dxa"/>
              <w:bottom w:w="80" w:type="dxa"/>
              <w:right w:w="80" w:type="dxa"/>
            </w:tcMar>
          </w:tcPr>
          <w:p w14:paraId="7BAD9A46" w14:textId="77777777" w:rsidR="003A79AB" w:rsidRDefault="00000000">
            <w:r>
              <w:rPr>
                <w:sz w:val="17"/>
              </w:rPr>
              <w:t>EP04</w:t>
            </w:r>
          </w:p>
        </w:tc>
        <w:tc>
          <w:tcPr>
            <w:tcW w:w="3969" w:type="dxa"/>
            <w:tcMar>
              <w:top w:w="80" w:type="dxa"/>
              <w:left w:w="80" w:type="dxa"/>
              <w:bottom w:w="80" w:type="dxa"/>
              <w:right w:w="80" w:type="dxa"/>
            </w:tcMar>
          </w:tcPr>
          <w:p w14:paraId="4E046810" w14:textId="77777777" w:rsidR="003A79AB" w:rsidRDefault="00000000">
            <w:r>
              <w:rPr>
                <w:sz w:val="17"/>
              </w:rPr>
              <w:t>Order Management</w:t>
            </w:r>
          </w:p>
        </w:tc>
        <w:tc>
          <w:tcPr>
            <w:tcW w:w="8050" w:type="dxa"/>
            <w:tcMar>
              <w:top w:w="80" w:type="dxa"/>
              <w:left w:w="80" w:type="dxa"/>
              <w:bottom w:w="80" w:type="dxa"/>
              <w:right w:w="80" w:type="dxa"/>
            </w:tcMar>
          </w:tcPr>
          <w:p w14:paraId="1A1918BD" w14:textId="77777777" w:rsidR="003A79AB" w:rsidRDefault="00000000">
            <w:r>
              <w:rPr>
                <w:sz w:val="17"/>
              </w:rPr>
              <w:t>Tạo đơn, quản lý đơn, cập nhật trạng thái, lịch sử trạng thái đơn.</w:t>
            </w:r>
          </w:p>
        </w:tc>
        <w:tc>
          <w:tcPr>
            <w:tcW w:w="1928" w:type="dxa"/>
            <w:tcMar>
              <w:top w:w="80" w:type="dxa"/>
              <w:left w:w="80" w:type="dxa"/>
              <w:bottom w:w="80" w:type="dxa"/>
              <w:right w:w="80" w:type="dxa"/>
            </w:tcMar>
          </w:tcPr>
          <w:p w14:paraId="4FD6C5DA" w14:textId="77777777" w:rsidR="003A79AB" w:rsidRDefault="00000000">
            <w:r>
              <w:rPr>
                <w:sz w:val="17"/>
              </w:rPr>
              <w:t>Must Have</w:t>
            </w:r>
          </w:p>
        </w:tc>
      </w:tr>
      <w:tr w:rsidR="003A79AB" w14:paraId="1216C39E" w14:textId="77777777">
        <w:trPr>
          <w:cantSplit/>
          <w:jc w:val="center"/>
        </w:trPr>
        <w:tc>
          <w:tcPr>
            <w:tcW w:w="1247" w:type="dxa"/>
            <w:tcMar>
              <w:top w:w="80" w:type="dxa"/>
              <w:left w:w="80" w:type="dxa"/>
              <w:bottom w:w="80" w:type="dxa"/>
              <w:right w:w="80" w:type="dxa"/>
            </w:tcMar>
          </w:tcPr>
          <w:p w14:paraId="79414817" w14:textId="77777777" w:rsidR="003A79AB" w:rsidRDefault="00000000">
            <w:r>
              <w:rPr>
                <w:sz w:val="17"/>
              </w:rPr>
              <w:t>EP05</w:t>
            </w:r>
          </w:p>
        </w:tc>
        <w:tc>
          <w:tcPr>
            <w:tcW w:w="3969" w:type="dxa"/>
            <w:tcMar>
              <w:top w:w="80" w:type="dxa"/>
              <w:left w:w="80" w:type="dxa"/>
              <w:bottom w:w="80" w:type="dxa"/>
              <w:right w:w="80" w:type="dxa"/>
            </w:tcMar>
          </w:tcPr>
          <w:p w14:paraId="58778F2B" w14:textId="77777777" w:rsidR="003A79AB" w:rsidRDefault="00000000">
            <w:r>
              <w:rPr>
                <w:sz w:val="17"/>
              </w:rPr>
              <w:t>Payment Management</w:t>
            </w:r>
          </w:p>
        </w:tc>
        <w:tc>
          <w:tcPr>
            <w:tcW w:w="8050" w:type="dxa"/>
            <w:tcMar>
              <w:top w:w="80" w:type="dxa"/>
              <w:left w:w="80" w:type="dxa"/>
              <w:bottom w:w="80" w:type="dxa"/>
              <w:right w:w="80" w:type="dxa"/>
            </w:tcMar>
          </w:tcPr>
          <w:p w14:paraId="7DBC455A" w14:textId="77777777" w:rsidR="003A79AB" w:rsidRDefault="00000000">
            <w:r>
              <w:rPr>
                <w:sz w:val="17"/>
              </w:rPr>
              <w:t>Thanh toán, xác nhận giao dịch, quản lý trạng thái thanh toán.</w:t>
            </w:r>
          </w:p>
        </w:tc>
        <w:tc>
          <w:tcPr>
            <w:tcW w:w="1928" w:type="dxa"/>
            <w:tcMar>
              <w:top w:w="80" w:type="dxa"/>
              <w:left w:w="80" w:type="dxa"/>
              <w:bottom w:w="80" w:type="dxa"/>
              <w:right w:w="80" w:type="dxa"/>
            </w:tcMar>
          </w:tcPr>
          <w:p w14:paraId="3ABD7AA4" w14:textId="77777777" w:rsidR="003A79AB" w:rsidRDefault="00000000">
            <w:r>
              <w:rPr>
                <w:sz w:val="17"/>
              </w:rPr>
              <w:t>Must Have</w:t>
            </w:r>
          </w:p>
        </w:tc>
      </w:tr>
      <w:tr w:rsidR="003A79AB" w14:paraId="6D1661E5" w14:textId="77777777">
        <w:trPr>
          <w:cantSplit/>
          <w:jc w:val="center"/>
        </w:trPr>
        <w:tc>
          <w:tcPr>
            <w:tcW w:w="1247" w:type="dxa"/>
            <w:tcMar>
              <w:top w:w="80" w:type="dxa"/>
              <w:left w:w="80" w:type="dxa"/>
              <w:bottom w:w="80" w:type="dxa"/>
              <w:right w:w="80" w:type="dxa"/>
            </w:tcMar>
          </w:tcPr>
          <w:p w14:paraId="0E5B364E" w14:textId="77777777" w:rsidR="003A79AB" w:rsidRDefault="00000000">
            <w:r>
              <w:rPr>
                <w:sz w:val="17"/>
              </w:rPr>
              <w:t>EP06</w:t>
            </w:r>
          </w:p>
        </w:tc>
        <w:tc>
          <w:tcPr>
            <w:tcW w:w="3969" w:type="dxa"/>
            <w:tcMar>
              <w:top w:w="80" w:type="dxa"/>
              <w:left w:w="80" w:type="dxa"/>
              <w:bottom w:w="80" w:type="dxa"/>
              <w:right w:w="80" w:type="dxa"/>
            </w:tcMar>
          </w:tcPr>
          <w:p w14:paraId="5C3F00C3" w14:textId="77777777" w:rsidR="003A79AB" w:rsidRDefault="00000000">
            <w:r>
              <w:rPr>
                <w:sz w:val="17"/>
              </w:rPr>
              <w:t>Shipping Address &amp; Delivery</w:t>
            </w:r>
          </w:p>
        </w:tc>
        <w:tc>
          <w:tcPr>
            <w:tcW w:w="8050" w:type="dxa"/>
            <w:tcMar>
              <w:top w:w="80" w:type="dxa"/>
              <w:left w:w="80" w:type="dxa"/>
              <w:bottom w:w="80" w:type="dxa"/>
              <w:right w:w="80" w:type="dxa"/>
            </w:tcMar>
          </w:tcPr>
          <w:p w14:paraId="780D1C0B" w14:textId="77777777" w:rsidR="003A79AB" w:rsidRDefault="00000000">
            <w:r>
              <w:rPr>
                <w:sz w:val="17"/>
              </w:rPr>
              <w:t>Địa chỉ giao hàng, phân công giao, cập nhật trạng thái giao qua order_status_history.</w:t>
            </w:r>
          </w:p>
        </w:tc>
        <w:tc>
          <w:tcPr>
            <w:tcW w:w="1928" w:type="dxa"/>
            <w:tcMar>
              <w:top w:w="80" w:type="dxa"/>
              <w:left w:w="80" w:type="dxa"/>
              <w:bottom w:w="80" w:type="dxa"/>
              <w:right w:w="80" w:type="dxa"/>
            </w:tcMar>
          </w:tcPr>
          <w:p w14:paraId="29F9BEB8" w14:textId="77777777" w:rsidR="003A79AB" w:rsidRDefault="00000000">
            <w:r>
              <w:rPr>
                <w:sz w:val="17"/>
              </w:rPr>
              <w:t>Must Have</w:t>
            </w:r>
          </w:p>
        </w:tc>
      </w:tr>
      <w:tr w:rsidR="003A79AB" w14:paraId="666CBA61" w14:textId="77777777">
        <w:trPr>
          <w:cantSplit/>
          <w:jc w:val="center"/>
        </w:trPr>
        <w:tc>
          <w:tcPr>
            <w:tcW w:w="1247" w:type="dxa"/>
            <w:tcMar>
              <w:top w:w="80" w:type="dxa"/>
              <w:left w:w="80" w:type="dxa"/>
              <w:bottom w:w="80" w:type="dxa"/>
              <w:right w:w="80" w:type="dxa"/>
            </w:tcMar>
          </w:tcPr>
          <w:p w14:paraId="0EB69238" w14:textId="77777777" w:rsidR="003A79AB" w:rsidRDefault="00000000">
            <w:r>
              <w:rPr>
                <w:sz w:val="17"/>
              </w:rPr>
              <w:t>EP07</w:t>
            </w:r>
          </w:p>
        </w:tc>
        <w:tc>
          <w:tcPr>
            <w:tcW w:w="3969" w:type="dxa"/>
            <w:tcMar>
              <w:top w:w="80" w:type="dxa"/>
              <w:left w:w="80" w:type="dxa"/>
              <w:bottom w:w="80" w:type="dxa"/>
              <w:right w:w="80" w:type="dxa"/>
            </w:tcMar>
          </w:tcPr>
          <w:p w14:paraId="0D1423EC" w14:textId="77777777" w:rsidR="003A79AB" w:rsidRDefault="00000000">
            <w:r>
              <w:rPr>
                <w:sz w:val="17"/>
              </w:rPr>
              <w:t>Customer Engagement</w:t>
            </w:r>
          </w:p>
        </w:tc>
        <w:tc>
          <w:tcPr>
            <w:tcW w:w="8050" w:type="dxa"/>
            <w:tcMar>
              <w:top w:w="80" w:type="dxa"/>
              <w:left w:w="80" w:type="dxa"/>
              <w:bottom w:w="80" w:type="dxa"/>
              <w:right w:w="80" w:type="dxa"/>
            </w:tcMar>
          </w:tcPr>
          <w:p w14:paraId="58B2C357" w14:textId="77777777" w:rsidR="003A79AB" w:rsidRDefault="00000000">
            <w:r>
              <w:rPr>
                <w:sz w:val="17"/>
              </w:rPr>
              <w:t>Đánh giá, liên hệ, phản hồi và thông báo cho người dùng.</w:t>
            </w:r>
          </w:p>
        </w:tc>
        <w:tc>
          <w:tcPr>
            <w:tcW w:w="1928" w:type="dxa"/>
            <w:tcMar>
              <w:top w:w="80" w:type="dxa"/>
              <w:left w:w="80" w:type="dxa"/>
              <w:bottom w:w="80" w:type="dxa"/>
              <w:right w:w="80" w:type="dxa"/>
            </w:tcMar>
          </w:tcPr>
          <w:p w14:paraId="5CFCB9B2" w14:textId="77777777" w:rsidR="003A79AB" w:rsidRDefault="00000000">
            <w:r>
              <w:rPr>
                <w:sz w:val="17"/>
              </w:rPr>
              <w:t>Should Have</w:t>
            </w:r>
          </w:p>
        </w:tc>
      </w:tr>
      <w:tr w:rsidR="003A79AB" w14:paraId="5AF80F7C" w14:textId="77777777">
        <w:trPr>
          <w:cantSplit/>
          <w:jc w:val="center"/>
        </w:trPr>
        <w:tc>
          <w:tcPr>
            <w:tcW w:w="1247" w:type="dxa"/>
            <w:tcMar>
              <w:top w:w="80" w:type="dxa"/>
              <w:left w:w="80" w:type="dxa"/>
              <w:bottom w:w="80" w:type="dxa"/>
              <w:right w:w="80" w:type="dxa"/>
            </w:tcMar>
          </w:tcPr>
          <w:p w14:paraId="7436F779" w14:textId="77777777" w:rsidR="003A79AB" w:rsidRDefault="00000000">
            <w:r>
              <w:rPr>
                <w:sz w:val="17"/>
              </w:rPr>
              <w:t>EP08</w:t>
            </w:r>
          </w:p>
        </w:tc>
        <w:tc>
          <w:tcPr>
            <w:tcW w:w="3969" w:type="dxa"/>
            <w:tcMar>
              <w:top w:w="80" w:type="dxa"/>
              <w:left w:w="80" w:type="dxa"/>
              <w:bottom w:w="80" w:type="dxa"/>
              <w:right w:w="80" w:type="dxa"/>
            </w:tcMar>
          </w:tcPr>
          <w:p w14:paraId="7BC0CDCC" w14:textId="77777777" w:rsidR="003A79AB" w:rsidRDefault="00000000">
            <w:r>
              <w:rPr>
                <w:sz w:val="17"/>
              </w:rPr>
              <w:t>Coupon Management</w:t>
            </w:r>
          </w:p>
        </w:tc>
        <w:tc>
          <w:tcPr>
            <w:tcW w:w="8050" w:type="dxa"/>
            <w:tcMar>
              <w:top w:w="80" w:type="dxa"/>
              <w:left w:w="80" w:type="dxa"/>
              <w:bottom w:w="80" w:type="dxa"/>
              <w:right w:w="80" w:type="dxa"/>
            </w:tcMar>
          </w:tcPr>
          <w:p w14:paraId="2EA3FA3B" w14:textId="77777777" w:rsidR="003A79AB" w:rsidRDefault="00000000">
            <w:r>
              <w:rPr>
                <w:sz w:val="17"/>
              </w:rPr>
              <w:t>Quản lý mã giảm giá, điều kiện áp dụng, thời hạn và số lượt dùng.</w:t>
            </w:r>
          </w:p>
        </w:tc>
        <w:tc>
          <w:tcPr>
            <w:tcW w:w="1928" w:type="dxa"/>
            <w:tcMar>
              <w:top w:w="80" w:type="dxa"/>
              <w:left w:w="80" w:type="dxa"/>
              <w:bottom w:w="80" w:type="dxa"/>
              <w:right w:w="80" w:type="dxa"/>
            </w:tcMar>
          </w:tcPr>
          <w:p w14:paraId="63C36B4B" w14:textId="77777777" w:rsidR="003A79AB" w:rsidRDefault="00000000">
            <w:r>
              <w:rPr>
                <w:sz w:val="17"/>
              </w:rPr>
              <w:t>Should Have</w:t>
            </w:r>
          </w:p>
        </w:tc>
      </w:tr>
      <w:tr w:rsidR="003A79AB" w14:paraId="660188A7" w14:textId="77777777">
        <w:trPr>
          <w:cantSplit/>
          <w:jc w:val="center"/>
        </w:trPr>
        <w:tc>
          <w:tcPr>
            <w:tcW w:w="1247" w:type="dxa"/>
            <w:tcMar>
              <w:top w:w="80" w:type="dxa"/>
              <w:left w:w="80" w:type="dxa"/>
              <w:bottom w:w="80" w:type="dxa"/>
              <w:right w:w="80" w:type="dxa"/>
            </w:tcMar>
          </w:tcPr>
          <w:p w14:paraId="7976EFD2" w14:textId="77777777" w:rsidR="003A79AB" w:rsidRDefault="00000000">
            <w:r>
              <w:rPr>
                <w:sz w:val="17"/>
              </w:rPr>
              <w:t>EP09</w:t>
            </w:r>
          </w:p>
        </w:tc>
        <w:tc>
          <w:tcPr>
            <w:tcW w:w="3969" w:type="dxa"/>
            <w:tcMar>
              <w:top w:w="80" w:type="dxa"/>
              <w:left w:w="80" w:type="dxa"/>
              <w:bottom w:w="80" w:type="dxa"/>
              <w:right w:w="80" w:type="dxa"/>
            </w:tcMar>
          </w:tcPr>
          <w:p w14:paraId="62DB3B15" w14:textId="77777777" w:rsidR="003A79AB" w:rsidRDefault="00000000">
            <w:r>
              <w:rPr>
                <w:sz w:val="17"/>
              </w:rPr>
              <w:t>AI Assistant</w:t>
            </w:r>
          </w:p>
        </w:tc>
        <w:tc>
          <w:tcPr>
            <w:tcW w:w="8050" w:type="dxa"/>
            <w:tcMar>
              <w:top w:w="80" w:type="dxa"/>
              <w:left w:w="80" w:type="dxa"/>
              <w:bottom w:w="80" w:type="dxa"/>
              <w:right w:w="80" w:type="dxa"/>
            </w:tcMar>
          </w:tcPr>
          <w:p w14:paraId="0F766EC5" w14:textId="77777777" w:rsidR="003A79AB" w:rsidRDefault="00000000">
            <w:r>
              <w:rPr>
                <w:sz w:val="17"/>
              </w:rPr>
              <w:t>Tư vấn sản phẩm, trả lời FAQ và lưu lịch sử chat bằng chat_messages.</w:t>
            </w:r>
          </w:p>
        </w:tc>
        <w:tc>
          <w:tcPr>
            <w:tcW w:w="1928" w:type="dxa"/>
            <w:tcMar>
              <w:top w:w="80" w:type="dxa"/>
              <w:left w:w="80" w:type="dxa"/>
              <w:bottom w:w="80" w:type="dxa"/>
              <w:right w:w="80" w:type="dxa"/>
            </w:tcMar>
          </w:tcPr>
          <w:p w14:paraId="4D8442BF" w14:textId="77777777" w:rsidR="003A79AB" w:rsidRDefault="00000000">
            <w:r>
              <w:rPr>
                <w:sz w:val="17"/>
              </w:rPr>
              <w:t>Must Have</w:t>
            </w:r>
          </w:p>
        </w:tc>
      </w:tr>
      <w:tr w:rsidR="003A79AB" w14:paraId="4AFCF8F1" w14:textId="77777777">
        <w:trPr>
          <w:cantSplit/>
          <w:jc w:val="center"/>
        </w:trPr>
        <w:tc>
          <w:tcPr>
            <w:tcW w:w="1247" w:type="dxa"/>
            <w:tcMar>
              <w:top w:w="80" w:type="dxa"/>
              <w:left w:w="80" w:type="dxa"/>
              <w:bottom w:w="80" w:type="dxa"/>
              <w:right w:w="80" w:type="dxa"/>
            </w:tcMar>
          </w:tcPr>
          <w:p w14:paraId="63E464C1" w14:textId="77777777" w:rsidR="003A79AB" w:rsidRDefault="00000000">
            <w:r>
              <w:rPr>
                <w:sz w:val="17"/>
              </w:rPr>
              <w:lastRenderedPageBreak/>
              <w:t>EP10</w:t>
            </w:r>
          </w:p>
        </w:tc>
        <w:tc>
          <w:tcPr>
            <w:tcW w:w="3969" w:type="dxa"/>
            <w:tcMar>
              <w:top w:w="80" w:type="dxa"/>
              <w:left w:w="80" w:type="dxa"/>
              <w:bottom w:w="80" w:type="dxa"/>
              <w:right w:w="80" w:type="dxa"/>
            </w:tcMar>
          </w:tcPr>
          <w:p w14:paraId="4BFA2424" w14:textId="77777777" w:rsidR="003A79AB" w:rsidRDefault="00000000">
            <w:r>
              <w:rPr>
                <w:sz w:val="17"/>
              </w:rPr>
              <w:t>Dashboard &amp; Reporting</w:t>
            </w:r>
          </w:p>
        </w:tc>
        <w:tc>
          <w:tcPr>
            <w:tcW w:w="8050" w:type="dxa"/>
            <w:tcMar>
              <w:top w:w="80" w:type="dxa"/>
              <w:left w:w="80" w:type="dxa"/>
              <w:bottom w:w="80" w:type="dxa"/>
              <w:right w:w="80" w:type="dxa"/>
            </w:tcMar>
          </w:tcPr>
          <w:p w14:paraId="564965B9" w14:textId="77777777" w:rsidR="003A79AB" w:rsidRDefault="00000000">
            <w:r>
              <w:rPr>
                <w:sz w:val="17"/>
              </w:rPr>
              <w:t>Thống kê doanh thu, đơn hàng, sản phẩm bán chạy và khách hàng mới.</w:t>
            </w:r>
          </w:p>
        </w:tc>
        <w:tc>
          <w:tcPr>
            <w:tcW w:w="1928" w:type="dxa"/>
            <w:tcMar>
              <w:top w:w="80" w:type="dxa"/>
              <w:left w:w="80" w:type="dxa"/>
              <w:bottom w:w="80" w:type="dxa"/>
              <w:right w:w="80" w:type="dxa"/>
            </w:tcMar>
          </w:tcPr>
          <w:p w14:paraId="58D05295" w14:textId="77777777" w:rsidR="003A79AB" w:rsidRDefault="00000000">
            <w:r>
              <w:rPr>
                <w:sz w:val="17"/>
              </w:rPr>
              <w:t>Should Have</w:t>
            </w:r>
          </w:p>
        </w:tc>
      </w:tr>
      <w:tr w:rsidR="003A79AB" w14:paraId="3F6BEB41" w14:textId="77777777">
        <w:trPr>
          <w:cantSplit/>
          <w:jc w:val="center"/>
        </w:trPr>
        <w:tc>
          <w:tcPr>
            <w:tcW w:w="1247" w:type="dxa"/>
            <w:tcMar>
              <w:top w:w="80" w:type="dxa"/>
              <w:left w:w="80" w:type="dxa"/>
              <w:bottom w:w="80" w:type="dxa"/>
              <w:right w:w="80" w:type="dxa"/>
            </w:tcMar>
          </w:tcPr>
          <w:p w14:paraId="65E71515" w14:textId="77777777" w:rsidR="003A79AB" w:rsidRDefault="00000000">
            <w:r>
              <w:rPr>
                <w:sz w:val="17"/>
              </w:rPr>
              <w:t>EP11</w:t>
            </w:r>
          </w:p>
        </w:tc>
        <w:tc>
          <w:tcPr>
            <w:tcW w:w="3969" w:type="dxa"/>
            <w:tcMar>
              <w:top w:w="80" w:type="dxa"/>
              <w:left w:w="80" w:type="dxa"/>
              <w:bottom w:w="80" w:type="dxa"/>
              <w:right w:w="80" w:type="dxa"/>
            </w:tcMar>
          </w:tcPr>
          <w:p w14:paraId="6D20B72B" w14:textId="77777777" w:rsidR="003A79AB" w:rsidRDefault="00000000">
            <w:r>
              <w:rPr>
                <w:sz w:val="17"/>
              </w:rPr>
              <w:t>Security &amp; Quality</w:t>
            </w:r>
          </w:p>
        </w:tc>
        <w:tc>
          <w:tcPr>
            <w:tcW w:w="8050" w:type="dxa"/>
            <w:tcMar>
              <w:top w:w="80" w:type="dxa"/>
              <w:left w:w="80" w:type="dxa"/>
              <w:bottom w:w="80" w:type="dxa"/>
              <w:right w:w="80" w:type="dxa"/>
            </w:tcMar>
          </w:tcPr>
          <w:p w14:paraId="1B1FE615" w14:textId="77777777" w:rsidR="003A79AB" w:rsidRDefault="00000000">
            <w:r>
              <w:rPr>
                <w:sz w:val="17"/>
              </w:rPr>
              <w:t>Bảo mật, validate dữ liệu, logging, exception handling và kiểm thử.</w:t>
            </w:r>
          </w:p>
        </w:tc>
        <w:tc>
          <w:tcPr>
            <w:tcW w:w="1928" w:type="dxa"/>
            <w:tcMar>
              <w:top w:w="80" w:type="dxa"/>
              <w:left w:w="80" w:type="dxa"/>
              <w:bottom w:w="80" w:type="dxa"/>
              <w:right w:w="80" w:type="dxa"/>
            </w:tcMar>
          </w:tcPr>
          <w:p w14:paraId="31CA780A" w14:textId="77777777" w:rsidR="003A79AB" w:rsidRDefault="00000000">
            <w:r>
              <w:rPr>
                <w:sz w:val="17"/>
              </w:rPr>
              <w:t>Must Have</w:t>
            </w:r>
          </w:p>
        </w:tc>
      </w:tr>
      <w:tr w:rsidR="003A79AB" w14:paraId="39B5ACCA" w14:textId="77777777">
        <w:trPr>
          <w:cantSplit/>
          <w:jc w:val="center"/>
        </w:trPr>
        <w:tc>
          <w:tcPr>
            <w:tcW w:w="1247" w:type="dxa"/>
            <w:tcMar>
              <w:top w:w="80" w:type="dxa"/>
              <w:left w:w="80" w:type="dxa"/>
              <w:bottom w:w="80" w:type="dxa"/>
              <w:right w:w="80" w:type="dxa"/>
            </w:tcMar>
          </w:tcPr>
          <w:p w14:paraId="2A2CEB5D" w14:textId="77777777" w:rsidR="003A79AB" w:rsidRDefault="00000000">
            <w:r>
              <w:rPr>
                <w:sz w:val="17"/>
              </w:rPr>
              <w:t>EP12</w:t>
            </w:r>
          </w:p>
        </w:tc>
        <w:tc>
          <w:tcPr>
            <w:tcW w:w="3969" w:type="dxa"/>
            <w:tcMar>
              <w:top w:w="80" w:type="dxa"/>
              <w:left w:w="80" w:type="dxa"/>
              <w:bottom w:w="80" w:type="dxa"/>
              <w:right w:w="80" w:type="dxa"/>
            </w:tcMar>
          </w:tcPr>
          <w:p w14:paraId="184E24F5" w14:textId="77777777" w:rsidR="003A79AB" w:rsidRDefault="00000000">
            <w:r>
              <w:rPr>
                <w:sz w:val="17"/>
              </w:rPr>
              <w:t>Deployment &amp; Documentation</w:t>
            </w:r>
          </w:p>
        </w:tc>
        <w:tc>
          <w:tcPr>
            <w:tcW w:w="8050" w:type="dxa"/>
            <w:tcMar>
              <w:top w:w="80" w:type="dxa"/>
              <w:left w:w="80" w:type="dxa"/>
              <w:bottom w:w="80" w:type="dxa"/>
              <w:right w:w="80" w:type="dxa"/>
            </w:tcMar>
          </w:tcPr>
          <w:p w14:paraId="08EC7A23" w14:textId="77777777" w:rsidR="003A79AB" w:rsidRDefault="00000000">
            <w:r>
              <w:rPr>
                <w:sz w:val="17"/>
              </w:rPr>
              <w:t>Swagger, Docker, README, hướng dẫn triển khai và tài liệu nghiệm thu.</w:t>
            </w:r>
          </w:p>
        </w:tc>
        <w:tc>
          <w:tcPr>
            <w:tcW w:w="1928" w:type="dxa"/>
            <w:tcMar>
              <w:top w:w="80" w:type="dxa"/>
              <w:left w:w="80" w:type="dxa"/>
              <w:bottom w:w="80" w:type="dxa"/>
              <w:right w:w="80" w:type="dxa"/>
            </w:tcMar>
          </w:tcPr>
          <w:p w14:paraId="73164DDB" w14:textId="77777777" w:rsidR="003A79AB" w:rsidRDefault="00000000">
            <w:r>
              <w:rPr>
                <w:sz w:val="17"/>
              </w:rPr>
              <w:t>Must Have</w:t>
            </w:r>
          </w:p>
        </w:tc>
      </w:tr>
    </w:tbl>
    <w:p w14:paraId="09B2A052" w14:textId="049B459B" w:rsidR="003A79AB" w:rsidRDefault="002D10C0">
      <w:pPr>
        <w:pStyle w:val="u1"/>
        <w:spacing w:before="120" w:after="80"/>
      </w:pPr>
      <w:r>
        <w:rPr>
          <w:rFonts w:ascii="Times New Roman" w:hAnsi="Times New Roman"/>
          <w:color w:val="004A66"/>
          <w:sz w:val="32"/>
        </w:rPr>
        <w:t>I</w:t>
      </w:r>
      <w:r w:rsidR="00000000">
        <w:rPr>
          <w:rFonts w:ascii="Times New Roman" w:hAnsi="Times New Roman"/>
          <w:color w:val="004A66"/>
          <w:sz w:val="32"/>
        </w:rPr>
        <w:t>V. PRODUCT BACKLOG TOÀN DỰ ÁN</w:t>
      </w:r>
    </w:p>
    <w:tbl>
      <w:tblPr>
        <w:tblStyle w:val="LiBang"/>
        <w:tblW w:w="0" w:type="auto"/>
        <w:jc w:val="center"/>
        <w:tblLook w:val="04A0" w:firstRow="1" w:lastRow="0" w:firstColumn="1" w:lastColumn="0" w:noHBand="0" w:noVBand="1"/>
      </w:tblPr>
      <w:tblGrid>
        <w:gridCol w:w="964"/>
        <w:gridCol w:w="4985"/>
        <w:gridCol w:w="963"/>
        <w:gridCol w:w="1190"/>
        <w:gridCol w:w="510"/>
        <w:gridCol w:w="6798"/>
      </w:tblGrid>
      <w:tr w:rsidR="003A79AB" w14:paraId="71276EDA" w14:textId="77777777">
        <w:trPr>
          <w:cantSplit/>
          <w:tblHeader/>
          <w:jc w:val="center"/>
        </w:trPr>
        <w:tc>
          <w:tcPr>
            <w:tcW w:w="964" w:type="dxa"/>
            <w:shd w:val="clear" w:color="auto" w:fill="DDEBF7"/>
            <w:tcMar>
              <w:top w:w="80" w:type="dxa"/>
              <w:left w:w="80" w:type="dxa"/>
              <w:bottom w:w="80" w:type="dxa"/>
              <w:right w:w="80" w:type="dxa"/>
            </w:tcMar>
          </w:tcPr>
          <w:p w14:paraId="24BD2296" w14:textId="77777777" w:rsidR="003A79AB" w:rsidRDefault="00000000">
            <w:r>
              <w:rPr>
                <w:b/>
                <w:sz w:val="14"/>
              </w:rPr>
              <w:t>ID</w:t>
            </w:r>
          </w:p>
        </w:tc>
        <w:tc>
          <w:tcPr>
            <w:tcW w:w="4989" w:type="dxa"/>
            <w:shd w:val="clear" w:color="auto" w:fill="DDEBF7"/>
            <w:tcMar>
              <w:top w:w="80" w:type="dxa"/>
              <w:left w:w="80" w:type="dxa"/>
              <w:bottom w:w="80" w:type="dxa"/>
              <w:right w:w="80" w:type="dxa"/>
            </w:tcMar>
          </w:tcPr>
          <w:p w14:paraId="06E4A232" w14:textId="77777777" w:rsidR="003A79AB" w:rsidRDefault="00000000">
            <w:r>
              <w:rPr>
                <w:b/>
                <w:sz w:val="14"/>
              </w:rPr>
              <w:t>User Story</w:t>
            </w:r>
          </w:p>
        </w:tc>
        <w:tc>
          <w:tcPr>
            <w:tcW w:w="964" w:type="dxa"/>
            <w:shd w:val="clear" w:color="auto" w:fill="DDEBF7"/>
            <w:tcMar>
              <w:top w:w="80" w:type="dxa"/>
              <w:left w:w="80" w:type="dxa"/>
              <w:bottom w:w="80" w:type="dxa"/>
              <w:right w:w="80" w:type="dxa"/>
            </w:tcMar>
          </w:tcPr>
          <w:p w14:paraId="0C2F1981" w14:textId="77777777" w:rsidR="003A79AB" w:rsidRDefault="00000000">
            <w:r>
              <w:rPr>
                <w:b/>
                <w:sz w:val="14"/>
              </w:rPr>
              <w:t>Epic</w:t>
            </w:r>
          </w:p>
        </w:tc>
        <w:tc>
          <w:tcPr>
            <w:tcW w:w="1191" w:type="dxa"/>
            <w:shd w:val="clear" w:color="auto" w:fill="DDEBF7"/>
            <w:tcMar>
              <w:top w:w="80" w:type="dxa"/>
              <w:left w:w="80" w:type="dxa"/>
              <w:bottom w:w="80" w:type="dxa"/>
              <w:right w:w="80" w:type="dxa"/>
            </w:tcMar>
          </w:tcPr>
          <w:p w14:paraId="05F22C54" w14:textId="77777777" w:rsidR="003A79AB" w:rsidRDefault="00000000">
            <w:r>
              <w:rPr>
                <w:b/>
                <w:sz w:val="14"/>
              </w:rPr>
              <w:t>Priority</w:t>
            </w:r>
          </w:p>
        </w:tc>
        <w:tc>
          <w:tcPr>
            <w:tcW w:w="510" w:type="dxa"/>
            <w:shd w:val="clear" w:color="auto" w:fill="DDEBF7"/>
            <w:tcMar>
              <w:top w:w="80" w:type="dxa"/>
              <w:left w:w="80" w:type="dxa"/>
              <w:bottom w:w="80" w:type="dxa"/>
              <w:right w:w="80" w:type="dxa"/>
            </w:tcMar>
          </w:tcPr>
          <w:p w14:paraId="369B4A6A" w14:textId="77777777" w:rsidR="003A79AB" w:rsidRDefault="00000000">
            <w:r>
              <w:rPr>
                <w:b/>
                <w:sz w:val="14"/>
              </w:rPr>
              <w:t>SP</w:t>
            </w:r>
          </w:p>
        </w:tc>
        <w:tc>
          <w:tcPr>
            <w:tcW w:w="6803" w:type="dxa"/>
            <w:shd w:val="clear" w:color="auto" w:fill="DDEBF7"/>
            <w:tcMar>
              <w:top w:w="80" w:type="dxa"/>
              <w:left w:w="80" w:type="dxa"/>
              <w:bottom w:w="80" w:type="dxa"/>
              <w:right w:w="80" w:type="dxa"/>
            </w:tcMar>
          </w:tcPr>
          <w:p w14:paraId="7E828B50" w14:textId="77777777" w:rsidR="003A79AB" w:rsidRDefault="00000000">
            <w:r>
              <w:rPr>
                <w:b/>
                <w:sz w:val="14"/>
              </w:rPr>
              <w:t>Acceptance Criteria</w:t>
            </w:r>
          </w:p>
        </w:tc>
      </w:tr>
      <w:tr w:rsidR="003A79AB" w14:paraId="23F6B4A8" w14:textId="77777777">
        <w:trPr>
          <w:cantSplit/>
          <w:jc w:val="center"/>
        </w:trPr>
        <w:tc>
          <w:tcPr>
            <w:tcW w:w="964" w:type="dxa"/>
            <w:tcMar>
              <w:top w:w="80" w:type="dxa"/>
              <w:left w:w="80" w:type="dxa"/>
              <w:bottom w:w="80" w:type="dxa"/>
              <w:right w:w="80" w:type="dxa"/>
            </w:tcMar>
          </w:tcPr>
          <w:p w14:paraId="10D48587" w14:textId="77777777" w:rsidR="003A79AB" w:rsidRDefault="00000000">
            <w:r>
              <w:rPr>
                <w:sz w:val="14"/>
              </w:rPr>
              <w:t>PB-01</w:t>
            </w:r>
          </w:p>
        </w:tc>
        <w:tc>
          <w:tcPr>
            <w:tcW w:w="4989" w:type="dxa"/>
            <w:tcMar>
              <w:top w:w="80" w:type="dxa"/>
              <w:left w:w="80" w:type="dxa"/>
              <w:bottom w:w="80" w:type="dxa"/>
              <w:right w:w="80" w:type="dxa"/>
            </w:tcMar>
          </w:tcPr>
          <w:p w14:paraId="441347E9" w14:textId="77777777" w:rsidR="003A79AB" w:rsidRDefault="00000000">
            <w:r>
              <w:rPr>
                <w:sz w:val="14"/>
              </w:rPr>
              <w:t>Là khách hàng, tôi muốn đăng ký tài khoản để sử dụng hệ thống.</w:t>
            </w:r>
          </w:p>
        </w:tc>
        <w:tc>
          <w:tcPr>
            <w:tcW w:w="964" w:type="dxa"/>
            <w:tcMar>
              <w:top w:w="80" w:type="dxa"/>
              <w:left w:w="80" w:type="dxa"/>
              <w:bottom w:w="80" w:type="dxa"/>
              <w:right w:w="80" w:type="dxa"/>
            </w:tcMar>
          </w:tcPr>
          <w:p w14:paraId="32BA9481" w14:textId="77777777" w:rsidR="003A79AB" w:rsidRDefault="00000000">
            <w:r>
              <w:rPr>
                <w:sz w:val="14"/>
              </w:rPr>
              <w:t>EP01</w:t>
            </w:r>
          </w:p>
        </w:tc>
        <w:tc>
          <w:tcPr>
            <w:tcW w:w="1191" w:type="dxa"/>
            <w:tcMar>
              <w:top w:w="80" w:type="dxa"/>
              <w:left w:w="80" w:type="dxa"/>
              <w:bottom w:w="80" w:type="dxa"/>
              <w:right w:w="80" w:type="dxa"/>
            </w:tcMar>
          </w:tcPr>
          <w:p w14:paraId="3ADFF10E" w14:textId="77777777" w:rsidR="003A79AB" w:rsidRDefault="00000000">
            <w:r>
              <w:rPr>
                <w:sz w:val="14"/>
              </w:rPr>
              <w:t>Must</w:t>
            </w:r>
          </w:p>
        </w:tc>
        <w:tc>
          <w:tcPr>
            <w:tcW w:w="510" w:type="dxa"/>
            <w:tcMar>
              <w:top w:w="80" w:type="dxa"/>
              <w:left w:w="80" w:type="dxa"/>
              <w:bottom w:w="80" w:type="dxa"/>
              <w:right w:w="80" w:type="dxa"/>
            </w:tcMar>
          </w:tcPr>
          <w:p w14:paraId="3C2F77E8" w14:textId="77777777" w:rsidR="003A79AB" w:rsidRDefault="00000000">
            <w:r>
              <w:rPr>
                <w:sz w:val="14"/>
              </w:rPr>
              <w:t>5</w:t>
            </w:r>
          </w:p>
        </w:tc>
        <w:tc>
          <w:tcPr>
            <w:tcW w:w="6803" w:type="dxa"/>
            <w:tcMar>
              <w:top w:w="80" w:type="dxa"/>
              <w:left w:w="80" w:type="dxa"/>
              <w:bottom w:w="80" w:type="dxa"/>
              <w:right w:w="80" w:type="dxa"/>
            </w:tcMar>
          </w:tcPr>
          <w:p w14:paraId="0417E69D" w14:textId="77777777" w:rsidR="003A79AB" w:rsidRDefault="00000000">
            <w:r>
              <w:rPr>
                <w:sz w:val="14"/>
              </w:rPr>
              <w:t>Email không trùng, mật khẩu mã hóa, tạo user đúng role CUSTOMER, gửi thông báo kích hoạt nếu có.</w:t>
            </w:r>
          </w:p>
        </w:tc>
      </w:tr>
      <w:tr w:rsidR="003A79AB" w14:paraId="7E550C87" w14:textId="77777777">
        <w:trPr>
          <w:cantSplit/>
          <w:jc w:val="center"/>
        </w:trPr>
        <w:tc>
          <w:tcPr>
            <w:tcW w:w="964" w:type="dxa"/>
            <w:tcMar>
              <w:top w:w="80" w:type="dxa"/>
              <w:left w:w="80" w:type="dxa"/>
              <w:bottom w:w="80" w:type="dxa"/>
              <w:right w:w="80" w:type="dxa"/>
            </w:tcMar>
          </w:tcPr>
          <w:p w14:paraId="4A7D5D88" w14:textId="77777777" w:rsidR="003A79AB" w:rsidRDefault="00000000">
            <w:r>
              <w:rPr>
                <w:sz w:val="14"/>
              </w:rPr>
              <w:t>PB-02</w:t>
            </w:r>
          </w:p>
        </w:tc>
        <w:tc>
          <w:tcPr>
            <w:tcW w:w="4989" w:type="dxa"/>
            <w:tcMar>
              <w:top w:w="80" w:type="dxa"/>
              <w:left w:w="80" w:type="dxa"/>
              <w:bottom w:w="80" w:type="dxa"/>
              <w:right w:w="80" w:type="dxa"/>
            </w:tcMar>
          </w:tcPr>
          <w:p w14:paraId="467A15B4" w14:textId="77777777" w:rsidR="003A79AB" w:rsidRDefault="00000000">
            <w:r>
              <w:rPr>
                <w:sz w:val="14"/>
              </w:rPr>
              <w:t>Là khách hàng, tôi muốn đăng nhập bằng email và mật khẩu.</w:t>
            </w:r>
          </w:p>
        </w:tc>
        <w:tc>
          <w:tcPr>
            <w:tcW w:w="964" w:type="dxa"/>
            <w:tcMar>
              <w:top w:w="80" w:type="dxa"/>
              <w:left w:w="80" w:type="dxa"/>
              <w:bottom w:w="80" w:type="dxa"/>
              <w:right w:w="80" w:type="dxa"/>
            </w:tcMar>
          </w:tcPr>
          <w:p w14:paraId="549F786D" w14:textId="77777777" w:rsidR="003A79AB" w:rsidRDefault="00000000">
            <w:r>
              <w:rPr>
                <w:sz w:val="14"/>
              </w:rPr>
              <w:t>EP01</w:t>
            </w:r>
          </w:p>
        </w:tc>
        <w:tc>
          <w:tcPr>
            <w:tcW w:w="1191" w:type="dxa"/>
            <w:tcMar>
              <w:top w:w="80" w:type="dxa"/>
              <w:left w:w="80" w:type="dxa"/>
              <w:bottom w:w="80" w:type="dxa"/>
              <w:right w:w="80" w:type="dxa"/>
            </w:tcMar>
          </w:tcPr>
          <w:p w14:paraId="04DBC5DE" w14:textId="77777777" w:rsidR="003A79AB" w:rsidRDefault="00000000">
            <w:r>
              <w:rPr>
                <w:sz w:val="14"/>
              </w:rPr>
              <w:t>Must</w:t>
            </w:r>
          </w:p>
        </w:tc>
        <w:tc>
          <w:tcPr>
            <w:tcW w:w="510" w:type="dxa"/>
            <w:tcMar>
              <w:top w:w="80" w:type="dxa"/>
              <w:left w:w="80" w:type="dxa"/>
              <w:bottom w:w="80" w:type="dxa"/>
              <w:right w:w="80" w:type="dxa"/>
            </w:tcMar>
          </w:tcPr>
          <w:p w14:paraId="7E428812" w14:textId="77777777" w:rsidR="003A79AB" w:rsidRDefault="00000000">
            <w:r>
              <w:rPr>
                <w:sz w:val="14"/>
              </w:rPr>
              <w:t>5</w:t>
            </w:r>
          </w:p>
        </w:tc>
        <w:tc>
          <w:tcPr>
            <w:tcW w:w="6803" w:type="dxa"/>
            <w:tcMar>
              <w:top w:w="80" w:type="dxa"/>
              <w:left w:w="80" w:type="dxa"/>
              <w:bottom w:w="80" w:type="dxa"/>
              <w:right w:w="80" w:type="dxa"/>
            </w:tcMar>
          </w:tcPr>
          <w:p w14:paraId="596B241B" w14:textId="77777777" w:rsidR="003A79AB" w:rsidRDefault="00000000">
            <w:r>
              <w:rPr>
                <w:sz w:val="14"/>
              </w:rPr>
              <w:t>Đăng nhập thành công trả JWT/session; sai thông tin báo lỗi rõ; tài khoản bị khóa không đăng nhập được.</w:t>
            </w:r>
          </w:p>
        </w:tc>
      </w:tr>
      <w:tr w:rsidR="003A79AB" w14:paraId="3B76EA38" w14:textId="77777777">
        <w:trPr>
          <w:cantSplit/>
          <w:jc w:val="center"/>
        </w:trPr>
        <w:tc>
          <w:tcPr>
            <w:tcW w:w="964" w:type="dxa"/>
            <w:tcMar>
              <w:top w:w="80" w:type="dxa"/>
              <w:left w:w="80" w:type="dxa"/>
              <w:bottom w:w="80" w:type="dxa"/>
              <w:right w:w="80" w:type="dxa"/>
            </w:tcMar>
          </w:tcPr>
          <w:p w14:paraId="1FCE8664" w14:textId="77777777" w:rsidR="003A79AB" w:rsidRDefault="00000000">
            <w:r>
              <w:rPr>
                <w:sz w:val="14"/>
              </w:rPr>
              <w:t>PB-03</w:t>
            </w:r>
          </w:p>
        </w:tc>
        <w:tc>
          <w:tcPr>
            <w:tcW w:w="4989" w:type="dxa"/>
            <w:tcMar>
              <w:top w:w="80" w:type="dxa"/>
              <w:left w:w="80" w:type="dxa"/>
              <w:bottom w:w="80" w:type="dxa"/>
              <w:right w:w="80" w:type="dxa"/>
            </w:tcMar>
          </w:tcPr>
          <w:p w14:paraId="51065ACE" w14:textId="77777777" w:rsidR="003A79AB" w:rsidRDefault="00000000">
            <w:r>
              <w:rPr>
                <w:sz w:val="14"/>
              </w:rPr>
              <w:t>Là người dùng, tôi muốn khôi phục mật khẩu khi quên mật khẩu.</w:t>
            </w:r>
          </w:p>
        </w:tc>
        <w:tc>
          <w:tcPr>
            <w:tcW w:w="964" w:type="dxa"/>
            <w:tcMar>
              <w:top w:w="80" w:type="dxa"/>
              <w:left w:w="80" w:type="dxa"/>
              <w:bottom w:w="80" w:type="dxa"/>
              <w:right w:w="80" w:type="dxa"/>
            </w:tcMar>
          </w:tcPr>
          <w:p w14:paraId="7BD67EAD" w14:textId="77777777" w:rsidR="003A79AB" w:rsidRDefault="00000000">
            <w:r>
              <w:rPr>
                <w:sz w:val="14"/>
              </w:rPr>
              <w:t>EP01</w:t>
            </w:r>
          </w:p>
        </w:tc>
        <w:tc>
          <w:tcPr>
            <w:tcW w:w="1191" w:type="dxa"/>
            <w:tcMar>
              <w:top w:w="80" w:type="dxa"/>
              <w:left w:w="80" w:type="dxa"/>
              <w:bottom w:w="80" w:type="dxa"/>
              <w:right w:w="80" w:type="dxa"/>
            </w:tcMar>
          </w:tcPr>
          <w:p w14:paraId="6EC6BDFD" w14:textId="77777777" w:rsidR="003A79AB" w:rsidRDefault="00000000">
            <w:r>
              <w:rPr>
                <w:sz w:val="14"/>
              </w:rPr>
              <w:t>Should</w:t>
            </w:r>
          </w:p>
        </w:tc>
        <w:tc>
          <w:tcPr>
            <w:tcW w:w="510" w:type="dxa"/>
            <w:tcMar>
              <w:top w:w="80" w:type="dxa"/>
              <w:left w:w="80" w:type="dxa"/>
              <w:bottom w:w="80" w:type="dxa"/>
              <w:right w:w="80" w:type="dxa"/>
            </w:tcMar>
          </w:tcPr>
          <w:p w14:paraId="59737896" w14:textId="77777777" w:rsidR="003A79AB" w:rsidRDefault="00000000">
            <w:r>
              <w:rPr>
                <w:sz w:val="14"/>
              </w:rPr>
              <w:t>3</w:t>
            </w:r>
          </w:p>
        </w:tc>
        <w:tc>
          <w:tcPr>
            <w:tcW w:w="6803" w:type="dxa"/>
            <w:tcMar>
              <w:top w:w="80" w:type="dxa"/>
              <w:left w:w="80" w:type="dxa"/>
              <w:bottom w:w="80" w:type="dxa"/>
              <w:right w:w="80" w:type="dxa"/>
            </w:tcMar>
          </w:tcPr>
          <w:p w14:paraId="3DE5FF10" w14:textId="77777777" w:rsidR="003A79AB" w:rsidRDefault="00000000">
            <w:r>
              <w:rPr>
                <w:sz w:val="14"/>
              </w:rPr>
              <w:t>Tạo password_reset_tokens, gửi link/token, đổi mật khẩu hợp lệ và token hết hạn không dùng được.</w:t>
            </w:r>
          </w:p>
        </w:tc>
      </w:tr>
      <w:tr w:rsidR="003A79AB" w14:paraId="1A546736" w14:textId="77777777">
        <w:trPr>
          <w:cantSplit/>
          <w:jc w:val="center"/>
        </w:trPr>
        <w:tc>
          <w:tcPr>
            <w:tcW w:w="964" w:type="dxa"/>
            <w:tcMar>
              <w:top w:w="80" w:type="dxa"/>
              <w:left w:w="80" w:type="dxa"/>
              <w:bottom w:w="80" w:type="dxa"/>
              <w:right w:w="80" w:type="dxa"/>
            </w:tcMar>
          </w:tcPr>
          <w:p w14:paraId="5C044547" w14:textId="77777777" w:rsidR="003A79AB" w:rsidRDefault="00000000">
            <w:r>
              <w:rPr>
                <w:sz w:val="14"/>
              </w:rPr>
              <w:t>PB-04</w:t>
            </w:r>
          </w:p>
        </w:tc>
        <w:tc>
          <w:tcPr>
            <w:tcW w:w="4989" w:type="dxa"/>
            <w:tcMar>
              <w:top w:w="80" w:type="dxa"/>
              <w:left w:w="80" w:type="dxa"/>
              <w:bottom w:w="80" w:type="dxa"/>
              <w:right w:w="80" w:type="dxa"/>
            </w:tcMar>
          </w:tcPr>
          <w:p w14:paraId="2AE293F4" w14:textId="77777777" w:rsidR="003A79AB" w:rsidRDefault="00000000">
            <w:r>
              <w:rPr>
                <w:sz w:val="14"/>
              </w:rPr>
              <w:t>Là quản trị viên, tôi muốn quản lý roles, permissions và role_permissions.</w:t>
            </w:r>
          </w:p>
        </w:tc>
        <w:tc>
          <w:tcPr>
            <w:tcW w:w="964" w:type="dxa"/>
            <w:tcMar>
              <w:top w:w="80" w:type="dxa"/>
              <w:left w:w="80" w:type="dxa"/>
              <w:bottom w:w="80" w:type="dxa"/>
              <w:right w:w="80" w:type="dxa"/>
            </w:tcMar>
          </w:tcPr>
          <w:p w14:paraId="5152C557" w14:textId="77777777" w:rsidR="003A79AB" w:rsidRDefault="00000000">
            <w:r>
              <w:rPr>
                <w:sz w:val="14"/>
              </w:rPr>
              <w:t>EP01</w:t>
            </w:r>
          </w:p>
        </w:tc>
        <w:tc>
          <w:tcPr>
            <w:tcW w:w="1191" w:type="dxa"/>
            <w:tcMar>
              <w:top w:w="80" w:type="dxa"/>
              <w:left w:w="80" w:type="dxa"/>
              <w:bottom w:w="80" w:type="dxa"/>
              <w:right w:w="80" w:type="dxa"/>
            </w:tcMar>
          </w:tcPr>
          <w:p w14:paraId="6F69824E" w14:textId="77777777" w:rsidR="003A79AB" w:rsidRDefault="00000000">
            <w:r>
              <w:rPr>
                <w:sz w:val="14"/>
              </w:rPr>
              <w:t>Must</w:t>
            </w:r>
          </w:p>
        </w:tc>
        <w:tc>
          <w:tcPr>
            <w:tcW w:w="510" w:type="dxa"/>
            <w:tcMar>
              <w:top w:w="80" w:type="dxa"/>
              <w:left w:w="80" w:type="dxa"/>
              <w:bottom w:w="80" w:type="dxa"/>
              <w:right w:w="80" w:type="dxa"/>
            </w:tcMar>
          </w:tcPr>
          <w:p w14:paraId="3DB8D329" w14:textId="77777777" w:rsidR="003A79AB" w:rsidRDefault="00000000">
            <w:r>
              <w:rPr>
                <w:sz w:val="14"/>
              </w:rPr>
              <w:t>8</w:t>
            </w:r>
          </w:p>
        </w:tc>
        <w:tc>
          <w:tcPr>
            <w:tcW w:w="6803" w:type="dxa"/>
            <w:tcMar>
              <w:top w:w="80" w:type="dxa"/>
              <w:left w:w="80" w:type="dxa"/>
              <w:bottom w:w="80" w:type="dxa"/>
              <w:right w:w="80" w:type="dxa"/>
            </w:tcMar>
          </w:tcPr>
          <w:p w14:paraId="7689AA3A" w14:textId="77777777" w:rsidR="003A79AB" w:rsidRDefault="00000000">
            <w:r>
              <w:rPr>
                <w:sz w:val="14"/>
              </w:rPr>
              <w:t>CRUD quyền/role; gán quyền; API kiểm soát đúng quyền truy cập.</w:t>
            </w:r>
          </w:p>
        </w:tc>
      </w:tr>
      <w:tr w:rsidR="003A79AB" w14:paraId="2CBDFBD7" w14:textId="77777777">
        <w:trPr>
          <w:cantSplit/>
          <w:jc w:val="center"/>
        </w:trPr>
        <w:tc>
          <w:tcPr>
            <w:tcW w:w="964" w:type="dxa"/>
            <w:tcMar>
              <w:top w:w="80" w:type="dxa"/>
              <w:left w:w="80" w:type="dxa"/>
              <w:bottom w:w="80" w:type="dxa"/>
              <w:right w:w="80" w:type="dxa"/>
            </w:tcMar>
          </w:tcPr>
          <w:p w14:paraId="33084B13" w14:textId="77777777" w:rsidR="003A79AB" w:rsidRDefault="00000000">
            <w:r>
              <w:rPr>
                <w:sz w:val="14"/>
              </w:rPr>
              <w:t>PB-05</w:t>
            </w:r>
          </w:p>
        </w:tc>
        <w:tc>
          <w:tcPr>
            <w:tcW w:w="4989" w:type="dxa"/>
            <w:tcMar>
              <w:top w:w="80" w:type="dxa"/>
              <w:left w:w="80" w:type="dxa"/>
              <w:bottom w:w="80" w:type="dxa"/>
              <w:right w:w="80" w:type="dxa"/>
            </w:tcMar>
          </w:tcPr>
          <w:p w14:paraId="6034E42D" w14:textId="77777777" w:rsidR="003A79AB" w:rsidRDefault="00000000">
            <w:r>
              <w:rPr>
                <w:sz w:val="14"/>
              </w:rPr>
              <w:t>Là quản trị viên, tôi muốn quản lý danh sách người dùng.</w:t>
            </w:r>
          </w:p>
        </w:tc>
        <w:tc>
          <w:tcPr>
            <w:tcW w:w="964" w:type="dxa"/>
            <w:tcMar>
              <w:top w:w="80" w:type="dxa"/>
              <w:left w:w="80" w:type="dxa"/>
              <w:bottom w:w="80" w:type="dxa"/>
              <w:right w:w="80" w:type="dxa"/>
            </w:tcMar>
          </w:tcPr>
          <w:p w14:paraId="68228F1A" w14:textId="77777777" w:rsidR="003A79AB" w:rsidRDefault="00000000">
            <w:r>
              <w:rPr>
                <w:sz w:val="14"/>
              </w:rPr>
              <w:t>EP01</w:t>
            </w:r>
          </w:p>
        </w:tc>
        <w:tc>
          <w:tcPr>
            <w:tcW w:w="1191" w:type="dxa"/>
            <w:tcMar>
              <w:top w:w="80" w:type="dxa"/>
              <w:left w:w="80" w:type="dxa"/>
              <w:bottom w:w="80" w:type="dxa"/>
              <w:right w:w="80" w:type="dxa"/>
            </w:tcMar>
          </w:tcPr>
          <w:p w14:paraId="10D8C2D9" w14:textId="77777777" w:rsidR="003A79AB" w:rsidRDefault="00000000">
            <w:r>
              <w:rPr>
                <w:sz w:val="14"/>
              </w:rPr>
              <w:t>Must</w:t>
            </w:r>
          </w:p>
        </w:tc>
        <w:tc>
          <w:tcPr>
            <w:tcW w:w="510" w:type="dxa"/>
            <w:tcMar>
              <w:top w:w="80" w:type="dxa"/>
              <w:left w:w="80" w:type="dxa"/>
              <w:bottom w:w="80" w:type="dxa"/>
              <w:right w:w="80" w:type="dxa"/>
            </w:tcMar>
          </w:tcPr>
          <w:p w14:paraId="66B7AF9C" w14:textId="77777777" w:rsidR="003A79AB" w:rsidRDefault="00000000">
            <w:r>
              <w:rPr>
                <w:sz w:val="14"/>
              </w:rPr>
              <w:t>5</w:t>
            </w:r>
          </w:p>
        </w:tc>
        <w:tc>
          <w:tcPr>
            <w:tcW w:w="6803" w:type="dxa"/>
            <w:tcMar>
              <w:top w:w="80" w:type="dxa"/>
              <w:left w:w="80" w:type="dxa"/>
              <w:bottom w:w="80" w:type="dxa"/>
              <w:right w:w="80" w:type="dxa"/>
            </w:tcMar>
          </w:tcPr>
          <w:p w14:paraId="2FD8D707" w14:textId="77777777" w:rsidR="003A79AB" w:rsidRDefault="00000000">
            <w:r>
              <w:rPr>
                <w:sz w:val="14"/>
              </w:rPr>
              <w:t>Xem, tìm kiếm, khóa/mở khóa user, cập nhật role_id và trạng thái.</w:t>
            </w:r>
          </w:p>
        </w:tc>
      </w:tr>
      <w:tr w:rsidR="003A79AB" w14:paraId="46B1F607" w14:textId="77777777">
        <w:trPr>
          <w:cantSplit/>
          <w:jc w:val="center"/>
        </w:trPr>
        <w:tc>
          <w:tcPr>
            <w:tcW w:w="964" w:type="dxa"/>
            <w:tcMar>
              <w:top w:w="80" w:type="dxa"/>
              <w:left w:w="80" w:type="dxa"/>
              <w:bottom w:w="80" w:type="dxa"/>
              <w:right w:w="80" w:type="dxa"/>
            </w:tcMar>
          </w:tcPr>
          <w:p w14:paraId="0F7327D9" w14:textId="77777777" w:rsidR="003A79AB" w:rsidRDefault="00000000">
            <w:r>
              <w:rPr>
                <w:sz w:val="14"/>
              </w:rPr>
              <w:t>PB-06</w:t>
            </w:r>
          </w:p>
        </w:tc>
        <w:tc>
          <w:tcPr>
            <w:tcW w:w="4989" w:type="dxa"/>
            <w:tcMar>
              <w:top w:w="80" w:type="dxa"/>
              <w:left w:w="80" w:type="dxa"/>
              <w:bottom w:w="80" w:type="dxa"/>
              <w:right w:w="80" w:type="dxa"/>
            </w:tcMar>
          </w:tcPr>
          <w:p w14:paraId="4FCC60E9" w14:textId="77777777" w:rsidR="003A79AB" w:rsidRDefault="00000000">
            <w:r>
              <w:rPr>
                <w:sz w:val="14"/>
              </w:rPr>
              <w:t>Là quản trị viên, tôi muốn CRUD danh mục sản phẩm.</w:t>
            </w:r>
          </w:p>
        </w:tc>
        <w:tc>
          <w:tcPr>
            <w:tcW w:w="964" w:type="dxa"/>
            <w:tcMar>
              <w:top w:w="80" w:type="dxa"/>
              <w:left w:w="80" w:type="dxa"/>
              <w:bottom w:w="80" w:type="dxa"/>
              <w:right w:w="80" w:type="dxa"/>
            </w:tcMar>
          </w:tcPr>
          <w:p w14:paraId="6EAEA382" w14:textId="77777777" w:rsidR="003A79AB" w:rsidRDefault="00000000">
            <w:r>
              <w:rPr>
                <w:sz w:val="14"/>
              </w:rPr>
              <w:t>EP02</w:t>
            </w:r>
          </w:p>
        </w:tc>
        <w:tc>
          <w:tcPr>
            <w:tcW w:w="1191" w:type="dxa"/>
            <w:tcMar>
              <w:top w:w="80" w:type="dxa"/>
              <w:left w:w="80" w:type="dxa"/>
              <w:bottom w:w="80" w:type="dxa"/>
              <w:right w:w="80" w:type="dxa"/>
            </w:tcMar>
          </w:tcPr>
          <w:p w14:paraId="3CC39C67" w14:textId="77777777" w:rsidR="003A79AB" w:rsidRDefault="00000000">
            <w:r>
              <w:rPr>
                <w:sz w:val="14"/>
              </w:rPr>
              <w:t>Must</w:t>
            </w:r>
          </w:p>
        </w:tc>
        <w:tc>
          <w:tcPr>
            <w:tcW w:w="510" w:type="dxa"/>
            <w:tcMar>
              <w:top w:w="80" w:type="dxa"/>
              <w:left w:w="80" w:type="dxa"/>
              <w:bottom w:w="80" w:type="dxa"/>
              <w:right w:w="80" w:type="dxa"/>
            </w:tcMar>
          </w:tcPr>
          <w:p w14:paraId="3753DDBB" w14:textId="77777777" w:rsidR="003A79AB" w:rsidRDefault="00000000">
            <w:r>
              <w:rPr>
                <w:sz w:val="14"/>
              </w:rPr>
              <w:t>5</w:t>
            </w:r>
          </w:p>
        </w:tc>
        <w:tc>
          <w:tcPr>
            <w:tcW w:w="6803" w:type="dxa"/>
            <w:tcMar>
              <w:top w:w="80" w:type="dxa"/>
              <w:left w:w="80" w:type="dxa"/>
              <w:bottom w:w="80" w:type="dxa"/>
              <w:right w:w="80" w:type="dxa"/>
            </w:tcMar>
          </w:tcPr>
          <w:p w14:paraId="276E1F42" w14:textId="77777777" w:rsidR="003A79AB" w:rsidRDefault="00000000">
            <w:r>
              <w:rPr>
                <w:sz w:val="14"/>
              </w:rPr>
              <w:t>CRUD categories; slug duy nhất; không xóa lỗi khi còn sản phẩm liên quan.</w:t>
            </w:r>
          </w:p>
        </w:tc>
      </w:tr>
      <w:tr w:rsidR="003A79AB" w14:paraId="3D7978B3" w14:textId="77777777">
        <w:trPr>
          <w:cantSplit/>
          <w:jc w:val="center"/>
        </w:trPr>
        <w:tc>
          <w:tcPr>
            <w:tcW w:w="964" w:type="dxa"/>
            <w:tcMar>
              <w:top w:w="80" w:type="dxa"/>
              <w:left w:w="80" w:type="dxa"/>
              <w:bottom w:w="80" w:type="dxa"/>
              <w:right w:w="80" w:type="dxa"/>
            </w:tcMar>
          </w:tcPr>
          <w:p w14:paraId="34383639" w14:textId="77777777" w:rsidR="003A79AB" w:rsidRDefault="00000000">
            <w:r>
              <w:rPr>
                <w:sz w:val="14"/>
              </w:rPr>
              <w:t>PB-07</w:t>
            </w:r>
          </w:p>
        </w:tc>
        <w:tc>
          <w:tcPr>
            <w:tcW w:w="4989" w:type="dxa"/>
            <w:tcMar>
              <w:top w:w="80" w:type="dxa"/>
              <w:left w:w="80" w:type="dxa"/>
              <w:bottom w:w="80" w:type="dxa"/>
              <w:right w:w="80" w:type="dxa"/>
            </w:tcMar>
          </w:tcPr>
          <w:p w14:paraId="6B84EDB7" w14:textId="77777777" w:rsidR="003A79AB" w:rsidRDefault="00000000">
            <w:r>
              <w:rPr>
                <w:sz w:val="14"/>
              </w:rPr>
              <w:t>Là quản trị viên, tôi muốn CRUD sản phẩm.</w:t>
            </w:r>
          </w:p>
        </w:tc>
        <w:tc>
          <w:tcPr>
            <w:tcW w:w="964" w:type="dxa"/>
            <w:tcMar>
              <w:top w:w="80" w:type="dxa"/>
              <w:left w:w="80" w:type="dxa"/>
              <w:bottom w:w="80" w:type="dxa"/>
              <w:right w:w="80" w:type="dxa"/>
            </w:tcMar>
          </w:tcPr>
          <w:p w14:paraId="65A06A7B" w14:textId="77777777" w:rsidR="003A79AB" w:rsidRDefault="00000000">
            <w:r>
              <w:rPr>
                <w:sz w:val="14"/>
              </w:rPr>
              <w:t>EP02</w:t>
            </w:r>
          </w:p>
        </w:tc>
        <w:tc>
          <w:tcPr>
            <w:tcW w:w="1191" w:type="dxa"/>
            <w:tcMar>
              <w:top w:w="80" w:type="dxa"/>
              <w:left w:w="80" w:type="dxa"/>
              <w:bottom w:w="80" w:type="dxa"/>
              <w:right w:w="80" w:type="dxa"/>
            </w:tcMar>
          </w:tcPr>
          <w:p w14:paraId="5621EB31" w14:textId="77777777" w:rsidR="003A79AB" w:rsidRDefault="00000000">
            <w:r>
              <w:rPr>
                <w:sz w:val="14"/>
              </w:rPr>
              <w:t>Must</w:t>
            </w:r>
          </w:p>
        </w:tc>
        <w:tc>
          <w:tcPr>
            <w:tcW w:w="510" w:type="dxa"/>
            <w:tcMar>
              <w:top w:w="80" w:type="dxa"/>
              <w:left w:w="80" w:type="dxa"/>
              <w:bottom w:w="80" w:type="dxa"/>
              <w:right w:w="80" w:type="dxa"/>
            </w:tcMar>
          </w:tcPr>
          <w:p w14:paraId="6E488FF7" w14:textId="77777777" w:rsidR="003A79AB" w:rsidRDefault="00000000">
            <w:r>
              <w:rPr>
                <w:sz w:val="14"/>
              </w:rPr>
              <w:t>8</w:t>
            </w:r>
          </w:p>
        </w:tc>
        <w:tc>
          <w:tcPr>
            <w:tcW w:w="6803" w:type="dxa"/>
            <w:tcMar>
              <w:top w:w="80" w:type="dxa"/>
              <w:left w:w="80" w:type="dxa"/>
              <w:bottom w:w="80" w:type="dxa"/>
              <w:right w:w="80" w:type="dxa"/>
            </w:tcMar>
          </w:tcPr>
          <w:p w14:paraId="70C7D669" w14:textId="77777777" w:rsidR="003A79AB" w:rsidRDefault="00000000">
            <w:r>
              <w:rPr>
                <w:sz w:val="14"/>
              </w:rPr>
              <w:t>CRUD products; quản lý name, slug, category_id, price, stock, status, unit.</w:t>
            </w:r>
          </w:p>
        </w:tc>
      </w:tr>
      <w:tr w:rsidR="003A79AB" w14:paraId="56E7716C" w14:textId="77777777">
        <w:trPr>
          <w:cantSplit/>
          <w:jc w:val="center"/>
        </w:trPr>
        <w:tc>
          <w:tcPr>
            <w:tcW w:w="964" w:type="dxa"/>
            <w:tcMar>
              <w:top w:w="80" w:type="dxa"/>
              <w:left w:w="80" w:type="dxa"/>
              <w:bottom w:w="80" w:type="dxa"/>
              <w:right w:w="80" w:type="dxa"/>
            </w:tcMar>
          </w:tcPr>
          <w:p w14:paraId="78183CEC" w14:textId="77777777" w:rsidR="003A79AB" w:rsidRDefault="00000000">
            <w:r>
              <w:rPr>
                <w:sz w:val="14"/>
              </w:rPr>
              <w:t>PB-08</w:t>
            </w:r>
          </w:p>
        </w:tc>
        <w:tc>
          <w:tcPr>
            <w:tcW w:w="4989" w:type="dxa"/>
            <w:tcMar>
              <w:top w:w="80" w:type="dxa"/>
              <w:left w:w="80" w:type="dxa"/>
              <w:bottom w:w="80" w:type="dxa"/>
              <w:right w:w="80" w:type="dxa"/>
            </w:tcMar>
          </w:tcPr>
          <w:p w14:paraId="54E61807" w14:textId="77777777" w:rsidR="003A79AB" w:rsidRDefault="00000000">
            <w:r>
              <w:rPr>
                <w:sz w:val="14"/>
              </w:rPr>
              <w:t>Là quản trị viên, tôi muốn quản lý hình ảnh sản phẩm.</w:t>
            </w:r>
          </w:p>
        </w:tc>
        <w:tc>
          <w:tcPr>
            <w:tcW w:w="964" w:type="dxa"/>
            <w:tcMar>
              <w:top w:w="80" w:type="dxa"/>
              <w:left w:w="80" w:type="dxa"/>
              <w:bottom w:w="80" w:type="dxa"/>
              <w:right w:w="80" w:type="dxa"/>
            </w:tcMar>
          </w:tcPr>
          <w:p w14:paraId="1A34ACC5" w14:textId="77777777" w:rsidR="003A79AB" w:rsidRDefault="00000000">
            <w:r>
              <w:rPr>
                <w:sz w:val="14"/>
              </w:rPr>
              <w:t>EP02</w:t>
            </w:r>
          </w:p>
        </w:tc>
        <w:tc>
          <w:tcPr>
            <w:tcW w:w="1191" w:type="dxa"/>
            <w:tcMar>
              <w:top w:w="80" w:type="dxa"/>
              <w:left w:w="80" w:type="dxa"/>
              <w:bottom w:w="80" w:type="dxa"/>
              <w:right w:w="80" w:type="dxa"/>
            </w:tcMar>
          </w:tcPr>
          <w:p w14:paraId="71D4CE71" w14:textId="77777777" w:rsidR="003A79AB" w:rsidRDefault="00000000">
            <w:r>
              <w:rPr>
                <w:sz w:val="14"/>
              </w:rPr>
              <w:t>Must</w:t>
            </w:r>
          </w:p>
        </w:tc>
        <w:tc>
          <w:tcPr>
            <w:tcW w:w="510" w:type="dxa"/>
            <w:tcMar>
              <w:top w:w="80" w:type="dxa"/>
              <w:left w:w="80" w:type="dxa"/>
              <w:bottom w:w="80" w:type="dxa"/>
              <w:right w:w="80" w:type="dxa"/>
            </w:tcMar>
          </w:tcPr>
          <w:p w14:paraId="0C00ACD4" w14:textId="77777777" w:rsidR="003A79AB" w:rsidRDefault="00000000">
            <w:r>
              <w:rPr>
                <w:sz w:val="14"/>
              </w:rPr>
              <w:t>5</w:t>
            </w:r>
          </w:p>
        </w:tc>
        <w:tc>
          <w:tcPr>
            <w:tcW w:w="6803" w:type="dxa"/>
            <w:tcMar>
              <w:top w:w="80" w:type="dxa"/>
              <w:left w:w="80" w:type="dxa"/>
              <w:bottom w:w="80" w:type="dxa"/>
              <w:right w:w="80" w:type="dxa"/>
            </w:tcMar>
          </w:tcPr>
          <w:p w14:paraId="10F30A86" w14:textId="77777777" w:rsidR="003A79AB" w:rsidRDefault="00000000">
            <w:r>
              <w:rPr>
                <w:sz w:val="14"/>
              </w:rPr>
              <w:t>Thêm/xóa product_images; ảnh liên kết đúng product_id; hiển thị ảnh trên trang chi tiết.</w:t>
            </w:r>
          </w:p>
        </w:tc>
      </w:tr>
      <w:tr w:rsidR="003A79AB" w14:paraId="519EC03B" w14:textId="77777777">
        <w:trPr>
          <w:cantSplit/>
          <w:jc w:val="center"/>
        </w:trPr>
        <w:tc>
          <w:tcPr>
            <w:tcW w:w="964" w:type="dxa"/>
            <w:tcMar>
              <w:top w:w="80" w:type="dxa"/>
              <w:left w:w="80" w:type="dxa"/>
              <w:bottom w:w="80" w:type="dxa"/>
              <w:right w:w="80" w:type="dxa"/>
            </w:tcMar>
          </w:tcPr>
          <w:p w14:paraId="07F725AA" w14:textId="77777777" w:rsidR="003A79AB" w:rsidRDefault="00000000">
            <w:r>
              <w:rPr>
                <w:sz w:val="14"/>
              </w:rPr>
              <w:t>PB-09</w:t>
            </w:r>
          </w:p>
        </w:tc>
        <w:tc>
          <w:tcPr>
            <w:tcW w:w="4989" w:type="dxa"/>
            <w:tcMar>
              <w:top w:w="80" w:type="dxa"/>
              <w:left w:w="80" w:type="dxa"/>
              <w:bottom w:w="80" w:type="dxa"/>
              <w:right w:w="80" w:type="dxa"/>
            </w:tcMar>
          </w:tcPr>
          <w:p w14:paraId="2F6C8DAD" w14:textId="77777777" w:rsidR="003A79AB" w:rsidRDefault="00000000">
            <w:r>
              <w:rPr>
                <w:sz w:val="14"/>
              </w:rPr>
              <w:t>Là khách hàng, tôi muốn xem danh sách sản phẩm.</w:t>
            </w:r>
          </w:p>
        </w:tc>
        <w:tc>
          <w:tcPr>
            <w:tcW w:w="964" w:type="dxa"/>
            <w:tcMar>
              <w:top w:w="80" w:type="dxa"/>
              <w:left w:w="80" w:type="dxa"/>
              <w:bottom w:w="80" w:type="dxa"/>
              <w:right w:w="80" w:type="dxa"/>
            </w:tcMar>
          </w:tcPr>
          <w:p w14:paraId="7283F20C" w14:textId="77777777" w:rsidR="003A79AB" w:rsidRDefault="00000000">
            <w:r>
              <w:rPr>
                <w:sz w:val="14"/>
              </w:rPr>
              <w:t>EP02</w:t>
            </w:r>
          </w:p>
        </w:tc>
        <w:tc>
          <w:tcPr>
            <w:tcW w:w="1191" w:type="dxa"/>
            <w:tcMar>
              <w:top w:w="80" w:type="dxa"/>
              <w:left w:w="80" w:type="dxa"/>
              <w:bottom w:w="80" w:type="dxa"/>
              <w:right w:w="80" w:type="dxa"/>
            </w:tcMar>
          </w:tcPr>
          <w:p w14:paraId="4AE9AC25" w14:textId="77777777" w:rsidR="003A79AB" w:rsidRDefault="00000000">
            <w:r>
              <w:rPr>
                <w:sz w:val="14"/>
              </w:rPr>
              <w:t>Must</w:t>
            </w:r>
          </w:p>
        </w:tc>
        <w:tc>
          <w:tcPr>
            <w:tcW w:w="510" w:type="dxa"/>
            <w:tcMar>
              <w:top w:w="80" w:type="dxa"/>
              <w:left w:w="80" w:type="dxa"/>
              <w:bottom w:w="80" w:type="dxa"/>
              <w:right w:w="80" w:type="dxa"/>
            </w:tcMar>
          </w:tcPr>
          <w:p w14:paraId="017DF5F7" w14:textId="77777777" w:rsidR="003A79AB" w:rsidRDefault="00000000">
            <w:r>
              <w:rPr>
                <w:sz w:val="14"/>
              </w:rPr>
              <w:t>3</w:t>
            </w:r>
          </w:p>
        </w:tc>
        <w:tc>
          <w:tcPr>
            <w:tcW w:w="6803" w:type="dxa"/>
            <w:tcMar>
              <w:top w:w="80" w:type="dxa"/>
              <w:left w:w="80" w:type="dxa"/>
              <w:bottom w:w="80" w:type="dxa"/>
              <w:right w:w="80" w:type="dxa"/>
            </w:tcMar>
          </w:tcPr>
          <w:p w14:paraId="5851B522" w14:textId="77777777" w:rsidR="003A79AB" w:rsidRDefault="00000000">
            <w:r>
              <w:rPr>
                <w:sz w:val="14"/>
              </w:rPr>
              <w:t>Danh sách có phân trang, ảnh, giá, tình trạng, danh mục; chỉ hiện sản phẩm hợp lệ.</w:t>
            </w:r>
          </w:p>
        </w:tc>
      </w:tr>
      <w:tr w:rsidR="003A79AB" w14:paraId="0ACF5FAE" w14:textId="77777777">
        <w:trPr>
          <w:cantSplit/>
          <w:jc w:val="center"/>
        </w:trPr>
        <w:tc>
          <w:tcPr>
            <w:tcW w:w="964" w:type="dxa"/>
            <w:tcMar>
              <w:top w:w="80" w:type="dxa"/>
              <w:left w:w="80" w:type="dxa"/>
              <w:bottom w:w="80" w:type="dxa"/>
              <w:right w:w="80" w:type="dxa"/>
            </w:tcMar>
          </w:tcPr>
          <w:p w14:paraId="5241656F" w14:textId="77777777" w:rsidR="003A79AB" w:rsidRDefault="00000000">
            <w:r>
              <w:rPr>
                <w:sz w:val="14"/>
              </w:rPr>
              <w:t>PB-10</w:t>
            </w:r>
          </w:p>
        </w:tc>
        <w:tc>
          <w:tcPr>
            <w:tcW w:w="4989" w:type="dxa"/>
            <w:tcMar>
              <w:top w:w="80" w:type="dxa"/>
              <w:left w:w="80" w:type="dxa"/>
              <w:bottom w:w="80" w:type="dxa"/>
              <w:right w:w="80" w:type="dxa"/>
            </w:tcMar>
          </w:tcPr>
          <w:p w14:paraId="31DD3089" w14:textId="77777777" w:rsidR="003A79AB" w:rsidRDefault="00000000">
            <w:r>
              <w:rPr>
                <w:sz w:val="14"/>
              </w:rPr>
              <w:t>Là khách hàng, tôi muốn tìm kiếm và lọc sản phẩm.</w:t>
            </w:r>
          </w:p>
        </w:tc>
        <w:tc>
          <w:tcPr>
            <w:tcW w:w="964" w:type="dxa"/>
            <w:tcMar>
              <w:top w:w="80" w:type="dxa"/>
              <w:left w:w="80" w:type="dxa"/>
              <w:bottom w:w="80" w:type="dxa"/>
              <w:right w:w="80" w:type="dxa"/>
            </w:tcMar>
          </w:tcPr>
          <w:p w14:paraId="0D9BD01D" w14:textId="77777777" w:rsidR="003A79AB" w:rsidRDefault="00000000">
            <w:r>
              <w:rPr>
                <w:sz w:val="14"/>
              </w:rPr>
              <w:t>EP02</w:t>
            </w:r>
          </w:p>
        </w:tc>
        <w:tc>
          <w:tcPr>
            <w:tcW w:w="1191" w:type="dxa"/>
            <w:tcMar>
              <w:top w:w="80" w:type="dxa"/>
              <w:left w:w="80" w:type="dxa"/>
              <w:bottom w:w="80" w:type="dxa"/>
              <w:right w:w="80" w:type="dxa"/>
            </w:tcMar>
          </w:tcPr>
          <w:p w14:paraId="2D8BA1EF" w14:textId="77777777" w:rsidR="003A79AB" w:rsidRDefault="00000000">
            <w:r>
              <w:rPr>
                <w:sz w:val="14"/>
              </w:rPr>
              <w:t>Must</w:t>
            </w:r>
          </w:p>
        </w:tc>
        <w:tc>
          <w:tcPr>
            <w:tcW w:w="510" w:type="dxa"/>
            <w:tcMar>
              <w:top w:w="80" w:type="dxa"/>
              <w:left w:w="80" w:type="dxa"/>
              <w:bottom w:w="80" w:type="dxa"/>
              <w:right w:w="80" w:type="dxa"/>
            </w:tcMar>
          </w:tcPr>
          <w:p w14:paraId="60D0068B" w14:textId="77777777" w:rsidR="003A79AB" w:rsidRDefault="00000000">
            <w:r>
              <w:rPr>
                <w:sz w:val="14"/>
              </w:rPr>
              <w:t>5</w:t>
            </w:r>
          </w:p>
        </w:tc>
        <w:tc>
          <w:tcPr>
            <w:tcW w:w="6803" w:type="dxa"/>
            <w:tcMar>
              <w:top w:w="80" w:type="dxa"/>
              <w:left w:w="80" w:type="dxa"/>
              <w:bottom w:w="80" w:type="dxa"/>
              <w:right w:w="80" w:type="dxa"/>
            </w:tcMar>
          </w:tcPr>
          <w:p w14:paraId="2797EF98" w14:textId="77777777" w:rsidR="003A79AB" w:rsidRDefault="00000000">
            <w:r>
              <w:rPr>
                <w:sz w:val="14"/>
              </w:rPr>
              <w:t>Tìm theo từ khóa, danh mục, khoảng giá, trạng thái còn hàng; kết quả đúng điều kiện.</w:t>
            </w:r>
          </w:p>
        </w:tc>
      </w:tr>
      <w:tr w:rsidR="003A79AB" w14:paraId="5DE40297" w14:textId="77777777">
        <w:trPr>
          <w:cantSplit/>
          <w:jc w:val="center"/>
        </w:trPr>
        <w:tc>
          <w:tcPr>
            <w:tcW w:w="964" w:type="dxa"/>
            <w:tcMar>
              <w:top w:w="80" w:type="dxa"/>
              <w:left w:w="80" w:type="dxa"/>
              <w:bottom w:w="80" w:type="dxa"/>
              <w:right w:w="80" w:type="dxa"/>
            </w:tcMar>
          </w:tcPr>
          <w:p w14:paraId="5096584C" w14:textId="77777777" w:rsidR="003A79AB" w:rsidRDefault="00000000">
            <w:r>
              <w:rPr>
                <w:sz w:val="14"/>
              </w:rPr>
              <w:t>PB-11</w:t>
            </w:r>
          </w:p>
        </w:tc>
        <w:tc>
          <w:tcPr>
            <w:tcW w:w="4989" w:type="dxa"/>
            <w:tcMar>
              <w:top w:w="80" w:type="dxa"/>
              <w:left w:w="80" w:type="dxa"/>
              <w:bottom w:w="80" w:type="dxa"/>
              <w:right w:w="80" w:type="dxa"/>
            </w:tcMar>
          </w:tcPr>
          <w:p w14:paraId="32C63D64" w14:textId="77777777" w:rsidR="003A79AB" w:rsidRDefault="00000000">
            <w:r>
              <w:rPr>
                <w:sz w:val="14"/>
              </w:rPr>
              <w:t>Là khách hàng, tôi muốn xem chi tiết sản phẩm.</w:t>
            </w:r>
          </w:p>
        </w:tc>
        <w:tc>
          <w:tcPr>
            <w:tcW w:w="964" w:type="dxa"/>
            <w:tcMar>
              <w:top w:w="80" w:type="dxa"/>
              <w:left w:w="80" w:type="dxa"/>
              <w:bottom w:w="80" w:type="dxa"/>
              <w:right w:w="80" w:type="dxa"/>
            </w:tcMar>
          </w:tcPr>
          <w:p w14:paraId="7A2E00BD" w14:textId="77777777" w:rsidR="003A79AB" w:rsidRDefault="00000000">
            <w:r>
              <w:rPr>
                <w:sz w:val="14"/>
              </w:rPr>
              <w:t>EP02</w:t>
            </w:r>
          </w:p>
        </w:tc>
        <w:tc>
          <w:tcPr>
            <w:tcW w:w="1191" w:type="dxa"/>
            <w:tcMar>
              <w:top w:w="80" w:type="dxa"/>
              <w:left w:w="80" w:type="dxa"/>
              <w:bottom w:w="80" w:type="dxa"/>
              <w:right w:w="80" w:type="dxa"/>
            </w:tcMar>
          </w:tcPr>
          <w:p w14:paraId="51DF4394" w14:textId="77777777" w:rsidR="003A79AB" w:rsidRDefault="00000000">
            <w:r>
              <w:rPr>
                <w:sz w:val="14"/>
              </w:rPr>
              <w:t>Must</w:t>
            </w:r>
          </w:p>
        </w:tc>
        <w:tc>
          <w:tcPr>
            <w:tcW w:w="510" w:type="dxa"/>
            <w:tcMar>
              <w:top w:w="80" w:type="dxa"/>
              <w:left w:w="80" w:type="dxa"/>
              <w:bottom w:w="80" w:type="dxa"/>
              <w:right w:w="80" w:type="dxa"/>
            </w:tcMar>
          </w:tcPr>
          <w:p w14:paraId="7D305469" w14:textId="77777777" w:rsidR="003A79AB" w:rsidRDefault="00000000">
            <w:r>
              <w:rPr>
                <w:sz w:val="14"/>
              </w:rPr>
              <w:t>3</w:t>
            </w:r>
          </w:p>
        </w:tc>
        <w:tc>
          <w:tcPr>
            <w:tcW w:w="6803" w:type="dxa"/>
            <w:tcMar>
              <w:top w:w="80" w:type="dxa"/>
              <w:left w:w="80" w:type="dxa"/>
              <w:bottom w:w="80" w:type="dxa"/>
              <w:right w:w="80" w:type="dxa"/>
            </w:tcMar>
          </w:tcPr>
          <w:p w14:paraId="42234392" w14:textId="77777777" w:rsidR="003A79AB" w:rsidRDefault="00000000">
            <w:r>
              <w:rPr>
                <w:sz w:val="14"/>
              </w:rPr>
              <w:t>Chi tiết có ảnh, mô tả, giá, tồn kho, unit, đánh giá và sản phẩm liên quan nếu có.</w:t>
            </w:r>
          </w:p>
        </w:tc>
      </w:tr>
      <w:tr w:rsidR="003A79AB" w14:paraId="19E583BD" w14:textId="77777777">
        <w:trPr>
          <w:cantSplit/>
          <w:jc w:val="center"/>
        </w:trPr>
        <w:tc>
          <w:tcPr>
            <w:tcW w:w="964" w:type="dxa"/>
            <w:tcMar>
              <w:top w:w="80" w:type="dxa"/>
              <w:left w:w="80" w:type="dxa"/>
              <w:bottom w:w="80" w:type="dxa"/>
              <w:right w:w="80" w:type="dxa"/>
            </w:tcMar>
          </w:tcPr>
          <w:p w14:paraId="0F4450CC" w14:textId="77777777" w:rsidR="003A79AB" w:rsidRDefault="00000000">
            <w:r>
              <w:rPr>
                <w:sz w:val="14"/>
              </w:rPr>
              <w:t>PB-12</w:t>
            </w:r>
          </w:p>
        </w:tc>
        <w:tc>
          <w:tcPr>
            <w:tcW w:w="4989" w:type="dxa"/>
            <w:tcMar>
              <w:top w:w="80" w:type="dxa"/>
              <w:left w:w="80" w:type="dxa"/>
              <w:bottom w:w="80" w:type="dxa"/>
              <w:right w:w="80" w:type="dxa"/>
            </w:tcMar>
          </w:tcPr>
          <w:p w14:paraId="4ADC51D7" w14:textId="77777777" w:rsidR="003A79AB" w:rsidRDefault="00000000">
            <w:r>
              <w:rPr>
                <w:sz w:val="14"/>
              </w:rPr>
              <w:t>Là khách hàng, tôi muốn thêm sản phẩm vào giỏ hàng.</w:t>
            </w:r>
          </w:p>
        </w:tc>
        <w:tc>
          <w:tcPr>
            <w:tcW w:w="964" w:type="dxa"/>
            <w:tcMar>
              <w:top w:w="80" w:type="dxa"/>
              <w:left w:w="80" w:type="dxa"/>
              <w:bottom w:w="80" w:type="dxa"/>
              <w:right w:w="80" w:type="dxa"/>
            </w:tcMar>
          </w:tcPr>
          <w:p w14:paraId="013C73A2" w14:textId="77777777" w:rsidR="003A79AB" w:rsidRDefault="00000000">
            <w:r>
              <w:rPr>
                <w:sz w:val="14"/>
              </w:rPr>
              <w:t>EP03</w:t>
            </w:r>
          </w:p>
        </w:tc>
        <w:tc>
          <w:tcPr>
            <w:tcW w:w="1191" w:type="dxa"/>
            <w:tcMar>
              <w:top w:w="80" w:type="dxa"/>
              <w:left w:w="80" w:type="dxa"/>
              <w:bottom w:w="80" w:type="dxa"/>
              <w:right w:w="80" w:type="dxa"/>
            </w:tcMar>
          </w:tcPr>
          <w:p w14:paraId="072CCF1E" w14:textId="77777777" w:rsidR="003A79AB" w:rsidRDefault="00000000">
            <w:r>
              <w:rPr>
                <w:sz w:val="14"/>
              </w:rPr>
              <w:t>Must</w:t>
            </w:r>
          </w:p>
        </w:tc>
        <w:tc>
          <w:tcPr>
            <w:tcW w:w="510" w:type="dxa"/>
            <w:tcMar>
              <w:top w:w="80" w:type="dxa"/>
              <w:left w:w="80" w:type="dxa"/>
              <w:bottom w:w="80" w:type="dxa"/>
              <w:right w:w="80" w:type="dxa"/>
            </w:tcMar>
          </w:tcPr>
          <w:p w14:paraId="5D126D64" w14:textId="77777777" w:rsidR="003A79AB" w:rsidRDefault="00000000">
            <w:r>
              <w:rPr>
                <w:sz w:val="14"/>
              </w:rPr>
              <w:t>5</w:t>
            </w:r>
          </w:p>
        </w:tc>
        <w:tc>
          <w:tcPr>
            <w:tcW w:w="6803" w:type="dxa"/>
            <w:tcMar>
              <w:top w:w="80" w:type="dxa"/>
              <w:left w:w="80" w:type="dxa"/>
              <w:bottom w:w="80" w:type="dxa"/>
              <w:right w:w="80" w:type="dxa"/>
            </w:tcMar>
          </w:tcPr>
          <w:p w14:paraId="26FB8336" w14:textId="77777777" w:rsidR="003A79AB" w:rsidRDefault="00000000">
            <w:r>
              <w:rPr>
                <w:sz w:val="14"/>
              </w:rPr>
              <w:t>Tạo/cập nhật cart_items theo user_id/product_id; không vượt stock; tính tạm tiền.</w:t>
            </w:r>
          </w:p>
        </w:tc>
      </w:tr>
      <w:tr w:rsidR="003A79AB" w14:paraId="4D84EBD9" w14:textId="77777777">
        <w:trPr>
          <w:cantSplit/>
          <w:jc w:val="center"/>
        </w:trPr>
        <w:tc>
          <w:tcPr>
            <w:tcW w:w="964" w:type="dxa"/>
            <w:tcMar>
              <w:top w:w="80" w:type="dxa"/>
              <w:left w:w="80" w:type="dxa"/>
              <w:bottom w:w="80" w:type="dxa"/>
              <w:right w:w="80" w:type="dxa"/>
            </w:tcMar>
          </w:tcPr>
          <w:p w14:paraId="14FBAA54" w14:textId="77777777" w:rsidR="003A79AB" w:rsidRDefault="00000000">
            <w:r>
              <w:rPr>
                <w:sz w:val="14"/>
              </w:rPr>
              <w:t>PB-13</w:t>
            </w:r>
          </w:p>
        </w:tc>
        <w:tc>
          <w:tcPr>
            <w:tcW w:w="4989" w:type="dxa"/>
            <w:tcMar>
              <w:top w:w="80" w:type="dxa"/>
              <w:left w:w="80" w:type="dxa"/>
              <w:bottom w:w="80" w:type="dxa"/>
              <w:right w:w="80" w:type="dxa"/>
            </w:tcMar>
          </w:tcPr>
          <w:p w14:paraId="15C202A1" w14:textId="77777777" w:rsidR="003A79AB" w:rsidRDefault="00000000">
            <w:r>
              <w:rPr>
                <w:sz w:val="14"/>
              </w:rPr>
              <w:t>Là khách hàng, tôi muốn cập nhật hoặc xóa sản phẩm trong giỏ hàng.</w:t>
            </w:r>
          </w:p>
        </w:tc>
        <w:tc>
          <w:tcPr>
            <w:tcW w:w="964" w:type="dxa"/>
            <w:tcMar>
              <w:top w:w="80" w:type="dxa"/>
              <w:left w:w="80" w:type="dxa"/>
              <w:bottom w:w="80" w:type="dxa"/>
              <w:right w:w="80" w:type="dxa"/>
            </w:tcMar>
          </w:tcPr>
          <w:p w14:paraId="4EEB911C" w14:textId="77777777" w:rsidR="003A79AB" w:rsidRDefault="00000000">
            <w:r>
              <w:rPr>
                <w:sz w:val="14"/>
              </w:rPr>
              <w:t>EP03</w:t>
            </w:r>
          </w:p>
        </w:tc>
        <w:tc>
          <w:tcPr>
            <w:tcW w:w="1191" w:type="dxa"/>
            <w:tcMar>
              <w:top w:w="80" w:type="dxa"/>
              <w:left w:w="80" w:type="dxa"/>
              <w:bottom w:w="80" w:type="dxa"/>
              <w:right w:w="80" w:type="dxa"/>
            </w:tcMar>
          </w:tcPr>
          <w:p w14:paraId="3E2AC8F9" w14:textId="77777777" w:rsidR="003A79AB" w:rsidRDefault="00000000">
            <w:r>
              <w:rPr>
                <w:sz w:val="14"/>
              </w:rPr>
              <w:t>Must</w:t>
            </w:r>
          </w:p>
        </w:tc>
        <w:tc>
          <w:tcPr>
            <w:tcW w:w="510" w:type="dxa"/>
            <w:tcMar>
              <w:top w:w="80" w:type="dxa"/>
              <w:left w:w="80" w:type="dxa"/>
              <w:bottom w:w="80" w:type="dxa"/>
              <w:right w:w="80" w:type="dxa"/>
            </w:tcMar>
          </w:tcPr>
          <w:p w14:paraId="0A6CBE38" w14:textId="77777777" w:rsidR="003A79AB" w:rsidRDefault="00000000">
            <w:r>
              <w:rPr>
                <w:sz w:val="14"/>
              </w:rPr>
              <w:t>5</w:t>
            </w:r>
          </w:p>
        </w:tc>
        <w:tc>
          <w:tcPr>
            <w:tcW w:w="6803" w:type="dxa"/>
            <w:tcMar>
              <w:top w:w="80" w:type="dxa"/>
              <w:left w:w="80" w:type="dxa"/>
              <w:bottom w:w="80" w:type="dxa"/>
              <w:right w:w="80" w:type="dxa"/>
            </w:tcMar>
          </w:tcPr>
          <w:p w14:paraId="08CA21F2" w14:textId="77777777" w:rsidR="003A79AB" w:rsidRDefault="00000000">
            <w:r>
              <w:rPr>
                <w:sz w:val="14"/>
              </w:rPr>
              <w:t>Cập nhật quantity, xóa item, tổng tiền thay đổi chính xác.</w:t>
            </w:r>
          </w:p>
        </w:tc>
      </w:tr>
      <w:tr w:rsidR="003A79AB" w14:paraId="0CE8EBBF" w14:textId="77777777">
        <w:trPr>
          <w:cantSplit/>
          <w:jc w:val="center"/>
        </w:trPr>
        <w:tc>
          <w:tcPr>
            <w:tcW w:w="964" w:type="dxa"/>
            <w:tcMar>
              <w:top w:w="80" w:type="dxa"/>
              <w:left w:w="80" w:type="dxa"/>
              <w:bottom w:w="80" w:type="dxa"/>
              <w:right w:w="80" w:type="dxa"/>
            </w:tcMar>
          </w:tcPr>
          <w:p w14:paraId="7F58C0BD" w14:textId="77777777" w:rsidR="003A79AB" w:rsidRDefault="00000000">
            <w:r>
              <w:rPr>
                <w:sz w:val="14"/>
              </w:rPr>
              <w:t>PB-14</w:t>
            </w:r>
          </w:p>
        </w:tc>
        <w:tc>
          <w:tcPr>
            <w:tcW w:w="4989" w:type="dxa"/>
            <w:tcMar>
              <w:top w:w="80" w:type="dxa"/>
              <w:left w:w="80" w:type="dxa"/>
              <w:bottom w:w="80" w:type="dxa"/>
              <w:right w:w="80" w:type="dxa"/>
            </w:tcMar>
          </w:tcPr>
          <w:p w14:paraId="0AE71BDC" w14:textId="77777777" w:rsidR="003A79AB" w:rsidRDefault="00000000">
            <w:r>
              <w:rPr>
                <w:sz w:val="14"/>
              </w:rPr>
              <w:t>Là khách hàng, tôi muốn lưu sản phẩm yêu thích.</w:t>
            </w:r>
          </w:p>
        </w:tc>
        <w:tc>
          <w:tcPr>
            <w:tcW w:w="964" w:type="dxa"/>
            <w:tcMar>
              <w:top w:w="80" w:type="dxa"/>
              <w:left w:w="80" w:type="dxa"/>
              <w:bottom w:w="80" w:type="dxa"/>
              <w:right w:w="80" w:type="dxa"/>
            </w:tcMar>
          </w:tcPr>
          <w:p w14:paraId="5F246A83" w14:textId="77777777" w:rsidR="003A79AB" w:rsidRDefault="00000000">
            <w:r>
              <w:rPr>
                <w:sz w:val="14"/>
              </w:rPr>
              <w:t>EP03</w:t>
            </w:r>
          </w:p>
        </w:tc>
        <w:tc>
          <w:tcPr>
            <w:tcW w:w="1191" w:type="dxa"/>
            <w:tcMar>
              <w:top w:w="80" w:type="dxa"/>
              <w:left w:w="80" w:type="dxa"/>
              <w:bottom w:w="80" w:type="dxa"/>
              <w:right w:w="80" w:type="dxa"/>
            </w:tcMar>
          </w:tcPr>
          <w:p w14:paraId="13170826" w14:textId="77777777" w:rsidR="003A79AB" w:rsidRDefault="00000000">
            <w:r>
              <w:rPr>
                <w:sz w:val="14"/>
              </w:rPr>
              <w:t>Should</w:t>
            </w:r>
          </w:p>
        </w:tc>
        <w:tc>
          <w:tcPr>
            <w:tcW w:w="510" w:type="dxa"/>
            <w:tcMar>
              <w:top w:w="80" w:type="dxa"/>
              <w:left w:w="80" w:type="dxa"/>
              <w:bottom w:w="80" w:type="dxa"/>
              <w:right w:w="80" w:type="dxa"/>
            </w:tcMar>
          </w:tcPr>
          <w:p w14:paraId="75A04423" w14:textId="77777777" w:rsidR="003A79AB" w:rsidRDefault="00000000">
            <w:r>
              <w:rPr>
                <w:sz w:val="14"/>
              </w:rPr>
              <w:t>3</w:t>
            </w:r>
          </w:p>
        </w:tc>
        <w:tc>
          <w:tcPr>
            <w:tcW w:w="6803" w:type="dxa"/>
            <w:tcMar>
              <w:top w:w="80" w:type="dxa"/>
              <w:left w:w="80" w:type="dxa"/>
              <w:bottom w:w="80" w:type="dxa"/>
              <w:right w:w="80" w:type="dxa"/>
            </w:tcMar>
          </w:tcPr>
          <w:p w14:paraId="2062E49C" w14:textId="77777777" w:rsidR="003A79AB" w:rsidRDefault="00000000">
            <w:r>
              <w:rPr>
                <w:sz w:val="14"/>
              </w:rPr>
              <w:t>Thêm/xóa wishlists; không trùng product_id cho cùng user.</w:t>
            </w:r>
          </w:p>
        </w:tc>
      </w:tr>
      <w:tr w:rsidR="003A79AB" w14:paraId="049F5ED6" w14:textId="77777777">
        <w:trPr>
          <w:cantSplit/>
          <w:jc w:val="center"/>
        </w:trPr>
        <w:tc>
          <w:tcPr>
            <w:tcW w:w="964" w:type="dxa"/>
            <w:tcMar>
              <w:top w:w="80" w:type="dxa"/>
              <w:left w:w="80" w:type="dxa"/>
              <w:bottom w:w="80" w:type="dxa"/>
              <w:right w:w="80" w:type="dxa"/>
            </w:tcMar>
          </w:tcPr>
          <w:p w14:paraId="5EA8C544" w14:textId="77777777" w:rsidR="003A79AB" w:rsidRDefault="00000000">
            <w:r>
              <w:rPr>
                <w:sz w:val="14"/>
              </w:rPr>
              <w:t>PB-15</w:t>
            </w:r>
          </w:p>
        </w:tc>
        <w:tc>
          <w:tcPr>
            <w:tcW w:w="4989" w:type="dxa"/>
            <w:tcMar>
              <w:top w:w="80" w:type="dxa"/>
              <w:left w:w="80" w:type="dxa"/>
              <w:bottom w:w="80" w:type="dxa"/>
              <w:right w:w="80" w:type="dxa"/>
            </w:tcMar>
          </w:tcPr>
          <w:p w14:paraId="0BA4BB77" w14:textId="77777777" w:rsidR="003A79AB" w:rsidRDefault="00000000">
            <w:r>
              <w:rPr>
                <w:sz w:val="14"/>
              </w:rPr>
              <w:t>Là khách hàng, tôi muốn quản lý địa chỉ giao hàng.</w:t>
            </w:r>
          </w:p>
        </w:tc>
        <w:tc>
          <w:tcPr>
            <w:tcW w:w="964" w:type="dxa"/>
            <w:tcMar>
              <w:top w:w="80" w:type="dxa"/>
              <w:left w:w="80" w:type="dxa"/>
              <w:bottom w:w="80" w:type="dxa"/>
              <w:right w:w="80" w:type="dxa"/>
            </w:tcMar>
          </w:tcPr>
          <w:p w14:paraId="49B87E13" w14:textId="77777777" w:rsidR="003A79AB" w:rsidRDefault="00000000">
            <w:r>
              <w:rPr>
                <w:sz w:val="14"/>
              </w:rPr>
              <w:t>EP06</w:t>
            </w:r>
          </w:p>
        </w:tc>
        <w:tc>
          <w:tcPr>
            <w:tcW w:w="1191" w:type="dxa"/>
            <w:tcMar>
              <w:top w:w="80" w:type="dxa"/>
              <w:left w:w="80" w:type="dxa"/>
              <w:bottom w:w="80" w:type="dxa"/>
              <w:right w:w="80" w:type="dxa"/>
            </w:tcMar>
          </w:tcPr>
          <w:p w14:paraId="45C9816F" w14:textId="77777777" w:rsidR="003A79AB" w:rsidRDefault="00000000">
            <w:r>
              <w:rPr>
                <w:sz w:val="14"/>
              </w:rPr>
              <w:t>Must</w:t>
            </w:r>
          </w:p>
        </w:tc>
        <w:tc>
          <w:tcPr>
            <w:tcW w:w="510" w:type="dxa"/>
            <w:tcMar>
              <w:top w:w="80" w:type="dxa"/>
              <w:left w:w="80" w:type="dxa"/>
              <w:bottom w:w="80" w:type="dxa"/>
              <w:right w:w="80" w:type="dxa"/>
            </w:tcMar>
          </w:tcPr>
          <w:p w14:paraId="5E7753B1" w14:textId="77777777" w:rsidR="003A79AB" w:rsidRDefault="00000000">
            <w:r>
              <w:rPr>
                <w:sz w:val="14"/>
              </w:rPr>
              <w:t>5</w:t>
            </w:r>
          </w:p>
        </w:tc>
        <w:tc>
          <w:tcPr>
            <w:tcW w:w="6803" w:type="dxa"/>
            <w:tcMar>
              <w:top w:w="80" w:type="dxa"/>
              <w:left w:w="80" w:type="dxa"/>
              <w:bottom w:w="80" w:type="dxa"/>
              <w:right w:w="80" w:type="dxa"/>
            </w:tcMar>
          </w:tcPr>
          <w:p w14:paraId="22D29B5F" w14:textId="77777777" w:rsidR="003A79AB" w:rsidRDefault="00000000">
            <w:r>
              <w:rPr>
                <w:sz w:val="14"/>
              </w:rPr>
              <w:t>CRUD shipping_addresses; chỉ một địa chỉ default; validate phone/address/city.</w:t>
            </w:r>
          </w:p>
        </w:tc>
      </w:tr>
      <w:tr w:rsidR="003A79AB" w14:paraId="0D382E38" w14:textId="77777777">
        <w:trPr>
          <w:cantSplit/>
          <w:jc w:val="center"/>
        </w:trPr>
        <w:tc>
          <w:tcPr>
            <w:tcW w:w="964" w:type="dxa"/>
            <w:tcMar>
              <w:top w:w="80" w:type="dxa"/>
              <w:left w:w="80" w:type="dxa"/>
              <w:bottom w:w="80" w:type="dxa"/>
              <w:right w:w="80" w:type="dxa"/>
            </w:tcMar>
          </w:tcPr>
          <w:p w14:paraId="7105EA9E" w14:textId="77777777" w:rsidR="003A79AB" w:rsidRDefault="00000000">
            <w:r>
              <w:rPr>
                <w:sz w:val="14"/>
              </w:rPr>
              <w:t>PB-16</w:t>
            </w:r>
          </w:p>
        </w:tc>
        <w:tc>
          <w:tcPr>
            <w:tcW w:w="4989" w:type="dxa"/>
            <w:tcMar>
              <w:top w:w="80" w:type="dxa"/>
              <w:left w:w="80" w:type="dxa"/>
              <w:bottom w:w="80" w:type="dxa"/>
              <w:right w:w="80" w:type="dxa"/>
            </w:tcMar>
          </w:tcPr>
          <w:p w14:paraId="0B06960E" w14:textId="77777777" w:rsidR="003A79AB" w:rsidRDefault="00000000">
            <w:r>
              <w:rPr>
                <w:sz w:val="14"/>
              </w:rPr>
              <w:t>Là khách hàng, tôi muốn áp dụng mã giảm giá khi thanh toán.</w:t>
            </w:r>
          </w:p>
        </w:tc>
        <w:tc>
          <w:tcPr>
            <w:tcW w:w="964" w:type="dxa"/>
            <w:tcMar>
              <w:top w:w="80" w:type="dxa"/>
              <w:left w:w="80" w:type="dxa"/>
              <w:bottom w:w="80" w:type="dxa"/>
              <w:right w:w="80" w:type="dxa"/>
            </w:tcMar>
          </w:tcPr>
          <w:p w14:paraId="16B744DF" w14:textId="77777777" w:rsidR="003A79AB" w:rsidRDefault="00000000">
            <w:r>
              <w:rPr>
                <w:sz w:val="14"/>
              </w:rPr>
              <w:t>EP08</w:t>
            </w:r>
          </w:p>
        </w:tc>
        <w:tc>
          <w:tcPr>
            <w:tcW w:w="1191" w:type="dxa"/>
            <w:tcMar>
              <w:top w:w="80" w:type="dxa"/>
              <w:left w:w="80" w:type="dxa"/>
              <w:bottom w:w="80" w:type="dxa"/>
              <w:right w:w="80" w:type="dxa"/>
            </w:tcMar>
          </w:tcPr>
          <w:p w14:paraId="0FD9D1D1" w14:textId="77777777" w:rsidR="003A79AB" w:rsidRDefault="00000000">
            <w:r>
              <w:rPr>
                <w:sz w:val="14"/>
              </w:rPr>
              <w:t>Should</w:t>
            </w:r>
          </w:p>
        </w:tc>
        <w:tc>
          <w:tcPr>
            <w:tcW w:w="510" w:type="dxa"/>
            <w:tcMar>
              <w:top w:w="80" w:type="dxa"/>
              <w:left w:w="80" w:type="dxa"/>
              <w:bottom w:w="80" w:type="dxa"/>
              <w:right w:w="80" w:type="dxa"/>
            </w:tcMar>
          </w:tcPr>
          <w:p w14:paraId="3252F83F" w14:textId="77777777" w:rsidR="003A79AB" w:rsidRDefault="00000000">
            <w:r>
              <w:rPr>
                <w:sz w:val="14"/>
              </w:rPr>
              <w:t>3</w:t>
            </w:r>
          </w:p>
        </w:tc>
        <w:tc>
          <w:tcPr>
            <w:tcW w:w="6803" w:type="dxa"/>
            <w:tcMar>
              <w:top w:w="80" w:type="dxa"/>
              <w:left w:w="80" w:type="dxa"/>
              <w:bottom w:w="80" w:type="dxa"/>
              <w:right w:w="80" w:type="dxa"/>
            </w:tcMar>
          </w:tcPr>
          <w:p w14:paraId="340A6101" w14:textId="77777777" w:rsidR="003A79AB" w:rsidRDefault="00000000">
            <w:r>
              <w:rPr>
                <w:sz w:val="14"/>
              </w:rPr>
              <w:t>Kiểm tra coupons: active, expires_at, usage_limit, times_used; tính discount_amount đúng.</w:t>
            </w:r>
          </w:p>
        </w:tc>
      </w:tr>
      <w:tr w:rsidR="003A79AB" w14:paraId="1436E5CC" w14:textId="77777777">
        <w:trPr>
          <w:cantSplit/>
          <w:jc w:val="center"/>
        </w:trPr>
        <w:tc>
          <w:tcPr>
            <w:tcW w:w="964" w:type="dxa"/>
            <w:tcMar>
              <w:top w:w="80" w:type="dxa"/>
              <w:left w:w="80" w:type="dxa"/>
              <w:bottom w:w="80" w:type="dxa"/>
              <w:right w:w="80" w:type="dxa"/>
            </w:tcMar>
          </w:tcPr>
          <w:p w14:paraId="3F51DF6E" w14:textId="77777777" w:rsidR="003A79AB" w:rsidRDefault="00000000">
            <w:r>
              <w:rPr>
                <w:sz w:val="14"/>
              </w:rPr>
              <w:t>PB-17</w:t>
            </w:r>
          </w:p>
        </w:tc>
        <w:tc>
          <w:tcPr>
            <w:tcW w:w="4989" w:type="dxa"/>
            <w:tcMar>
              <w:top w:w="80" w:type="dxa"/>
              <w:left w:w="80" w:type="dxa"/>
              <w:bottom w:w="80" w:type="dxa"/>
              <w:right w:w="80" w:type="dxa"/>
            </w:tcMar>
          </w:tcPr>
          <w:p w14:paraId="42F54492" w14:textId="77777777" w:rsidR="003A79AB" w:rsidRDefault="00000000">
            <w:r>
              <w:rPr>
                <w:sz w:val="14"/>
              </w:rPr>
              <w:t>Là khách hàng, tôi muốn đặt hàng từ giỏ hàng.</w:t>
            </w:r>
          </w:p>
        </w:tc>
        <w:tc>
          <w:tcPr>
            <w:tcW w:w="964" w:type="dxa"/>
            <w:tcMar>
              <w:top w:w="80" w:type="dxa"/>
              <w:left w:w="80" w:type="dxa"/>
              <w:bottom w:w="80" w:type="dxa"/>
              <w:right w:w="80" w:type="dxa"/>
            </w:tcMar>
          </w:tcPr>
          <w:p w14:paraId="56546510" w14:textId="77777777" w:rsidR="003A79AB" w:rsidRDefault="00000000">
            <w:r>
              <w:rPr>
                <w:sz w:val="14"/>
              </w:rPr>
              <w:t>EP04</w:t>
            </w:r>
          </w:p>
        </w:tc>
        <w:tc>
          <w:tcPr>
            <w:tcW w:w="1191" w:type="dxa"/>
            <w:tcMar>
              <w:top w:w="80" w:type="dxa"/>
              <w:left w:w="80" w:type="dxa"/>
              <w:bottom w:w="80" w:type="dxa"/>
              <w:right w:w="80" w:type="dxa"/>
            </w:tcMar>
          </w:tcPr>
          <w:p w14:paraId="7EB5F059" w14:textId="77777777" w:rsidR="003A79AB" w:rsidRDefault="00000000">
            <w:r>
              <w:rPr>
                <w:sz w:val="14"/>
              </w:rPr>
              <w:t>Must</w:t>
            </w:r>
          </w:p>
        </w:tc>
        <w:tc>
          <w:tcPr>
            <w:tcW w:w="510" w:type="dxa"/>
            <w:tcMar>
              <w:top w:w="80" w:type="dxa"/>
              <w:left w:w="80" w:type="dxa"/>
              <w:bottom w:w="80" w:type="dxa"/>
              <w:right w:w="80" w:type="dxa"/>
            </w:tcMar>
          </w:tcPr>
          <w:p w14:paraId="24D288DC" w14:textId="77777777" w:rsidR="003A79AB" w:rsidRDefault="00000000">
            <w:r>
              <w:rPr>
                <w:sz w:val="14"/>
              </w:rPr>
              <w:t>8</w:t>
            </w:r>
          </w:p>
        </w:tc>
        <w:tc>
          <w:tcPr>
            <w:tcW w:w="6803" w:type="dxa"/>
            <w:tcMar>
              <w:top w:w="80" w:type="dxa"/>
              <w:left w:w="80" w:type="dxa"/>
              <w:bottom w:w="80" w:type="dxa"/>
              <w:right w:w="80" w:type="dxa"/>
            </w:tcMar>
          </w:tcPr>
          <w:p w14:paraId="3BD92395" w14:textId="77777777" w:rsidR="003A79AB" w:rsidRDefault="00000000">
            <w:r>
              <w:rPr>
                <w:sz w:val="14"/>
              </w:rPr>
              <w:t>Tạo orders và order_items; trừ stock; lưu subtotal, shipping_fee, total_price; clear cart sau khi đặt.</w:t>
            </w:r>
          </w:p>
        </w:tc>
      </w:tr>
      <w:tr w:rsidR="003A79AB" w14:paraId="60C5EBE7" w14:textId="77777777">
        <w:trPr>
          <w:cantSplit/>
          <w:jc w:val="center"/>
        </w:trPr>
        <w:tc>
          <w:tcPr>
            <w:tcW w:w="964" w:type="dxa"/>
            <w:tcMar>
              <w:top w:w="80" w:type="dxa"/>
              <w:left w:w="80" w:type="dxa"/>
              <w:bottom w:w="80" w:type="dxa"/>
              <w:right w:w="80" w:type="dxa"/>
            </w:tcMar>
          </w:tcPr>
          <w:p w14:paraId="191A6E59" w14:textId="77777777" w:rsidR="003A79AB" w:rsidRDefault="00000000">
            <w:r>
              <w:rPr>
                <w:sz w:val="14"/>
              </w:rPr>
              <w:t>PB-18</w:t>
            </w:r>
          </w:p>
        </w:tc>
        <w:tc>
          <w:tcPr>
            <w:tcW w:w="4989" w:type="dxa"/>
            <w:tcMar>
              <w:top w:w="80" w:type="dxa"/>
              <w:left w:w="80" w:type="dxa"/>
              <w:bottom w:w="80" w:type="dxa"/>
              <w:right w:w="80" w:type="dxa"/>
            </w:tcMar>
          </w:tcPr>
          <w:p w14:paraId="2607F864" w14:textId="77777777" w:rsidR="003A79AB" w:rsidRDefault="00000000">
            <w:r>
              <w:rPr>
                <w:sz w:val="14"/>
              </w:rPr>
              <w:t>Là khách hàng, tôi muốn thanh toán đơn hàng.</w:t>
            </w:r>
          </w:p>
        </w:tc>
        <w:tc>
          <w:tcPr>
            <w:tcW w:w="964" w:type="dxa"/>
            <w:tcMar>
              <w:top w:w="80" w:type="dxa"/>
              <w:left w:w="80" w:type="dxa"/>
              <w:bottom w:w="80" w:type="dxa"/>
              <w:right w:w="80" w:type="dxa"/>
            </w:tcMar>
          </w:tcPr>
          <w:p w14:paraId="1AD0E6AD" w14:textId="77777777" w:rsidR="003A79AB" w:rsidRDefault="00000000">
            <w:r>
              <w:rPr>
                <w:sz w:val="14"/>
              </w:rPr>
              <w:t>EP05</w:t>
            </w:r>
          </w:p>
        </w:tc>
        <w:tc>
          <w:tcPr>
            <w:tcW w:w="1191" w:type="dxa"/>
            <w:tcMar>
              <w:top w:w="80" w:type="dxa"/>
              <w:left w:w="80" w:type="dxa"/>
              <w:bottom w:w="80" w:type="dxa"/>
              <w:right w:w="80" w:type="dxa"/>
            </w:tcMar>
          </w:tcPr>
          <w:p w14:paraId="5B2E4639" w14:textId="77777777" w:rsidR="003A79AB" w:rsidRDefault="00000000">
            <w:r>
              <w:rPr>
                <w:sz w:val="14"/>
              </w:rPr>
              <w:t>Must</w:t>
            </w:r>
          </w:p>
        </w:tc>
        <w:tc>
          <w:tcPr>
            <w:tcW w:w="510" w:type="dxa"/>
            <w:tcMar>
              <w:top w:w="80" w:type="dxa"/>
              <w:left w:w="80" w:type="dxa"/>
              <w:bottom w:w="80" w:type="dxa"/>
              <w:right w:w="80" w:type="dxa"/>
            </w:tcMar>
          </w:tcPr>
          <w:p w14:paraId="1948EE92" w14:textId="77777777" w:rsidR="003A79AB" w:rsidRDefault="00000000">
            <w:r>
              <w:rPr>
                <w:sz w:val="14"/>
              </w:rPr>
              <w:t>8</w:t>
            </w:r>
          </w:p>
        </w:tc>
        <w:tc>
          <w:tcPr>
            <w:tcW w:w="6803" w:type="dxa"/>
            <w:tcMar>
              <w:top w:w="80" w:type="dxa"/>
              <w:left w:w="80" w:type="dxa"/>
              <w:bottom w:w="80" w:type="dxa"/>
              <w:right w:w="80" w:type="dxa"/>
            </w:tcMar>
          </w:tcPr>
          <w:p w14:paraId="1DF5262A" w14:textId="77777777" w:rsidR="003A79AB" w:rsidRDefault="00000000">
            <w:r>
              <w:rPr>
                <w:sz w:val="14"/>
              </w:rPr>
              <w:t>Tạo payments; hỗ trợ cash/bank/e-wallet nếu có; cập nhật status theo kết quả.</w:t>
            </w:r>
          </w:p>
        </w:tc>
      </w:tr>
      <w:tr w:rsidR="003A79AB" w14:paraId="47D0FCD7" w14:textId="77777777">
        <w:trPr>
          <w:cantSplit/>
          <w:jc w:val="center"/>
        </w:trPr>
        <w:tc>
          <w:tcPr>
            <w:tcW w:w="964" w:type="dxa"/>
            <w:tcMar>
              <w:top w:w="80" w:type="dxa"/>
              <w:left w:w="80" w:type="dxa"/>
              <w:bottom w:w="80" w:type="dxa"/>
              <w:right w:w="80" w:type="dxa"/>
            </w:tcMar>
          </w:tcPr>
          <w:p w14:paraId="23F7E42C" w14:textId="77777777" w:rsidR="003A79AB" w:rsidRDefault="00000000">
            <w:r>
              <w:rPr>
                <w:sz w:val="14"/>
              </w:rPr>
              <w:t>PB-19</w:t>
            </w:r>
          </w:p>
        </w:tc>
        <w:tc>
          <w:tcPr>
            <w:tcW w:w="4989" w:type="dxa"/>
            <w:tcMar>
              <w:top w:w="80" w:type="dxa"/>
              <w:left w:w="80" w:type="dxa"/>
              <w:bottom w:w="80" w:type="dxa"/>
              <w:right w:w="80" w:type="dxa"/>
            </w:tcMar>
          </w:tcPr>
          <w:p w14:paraId="77F92AFF" w14:textId="77777777" w:rsidR="003A79AB" w:rsidRDefault="00000000">
            <w:r>
              <w:rPr>
                <w:sz w:val="14"/>
              </w:rPr>
              <w:t>Là khách hàng, tôi muốn theo dõi trạng thái đơn hàng.</w:t>
            </w:r>
          </w:p>
        </w:tc>
        <w:tc>
          <w:tcPr>
            <w:tcW w:w="964" w:type="dxa"/>
            <w:tcMar>
              <w:top w:w="80" w:type="dxa"/>
              <w:left w:w="80" w:type="dxa"/>
              <w:bottom w:w="80" w:type="dxa"/>
              <w:right w:w="80" w:type="dxa"/>
            </w:tcMar>
          </w:tcPr>
          <w:p w14:paraId="2CF36FA0" w14:textId="77777777" w:rsidR="003A79AB" w:rsidRDefault="00000000">
            <w:r>
              <w:rPr>
                <w:sz w:val="14"/>
              </w:rPr>
              <w:t>EP04</w:t>
            </w:r>
          </w:p>
        </w:tc>
        <w:tc>
          <w:tcPr>
            <w:tcW w:w="1191" w:type="dxa"/>
            <w:tcMar>
              <w:top w:w="80" w:type="dxa"/>
              <w:left w:w="80" w:type="dxa"/>
              <w:bottom w:w="80" w:type="dxa"/>
              <w:right w:w="80" w:type="dxa"/>
            </w:tcMar>
          </w:tcPr>
          <w:p w14:paraId="120E11B0" w14:textId="77777777" w:rsidR="003A79AB" w:rsidRDefault="00000000">
            <w:r>
              <w:rPr>
                <w:sz w:val="14"/>
              </w:rPr>
              <w:t>Must</w:t>
            </w:r>
          </w:p>
        </w:tc>
        <w:tc>
          <w:tcPr>
            <w:tcW w:w="510" w:type="dxa"/>
            <w:tcMar>
              <w:top w:w="80" w:type="dxa"/>
              <w:left w:w="80" w:type="dxa"/>
              <w:bottom w:w="80" w:type="dxa"/>
              <w:right w:w="80" w:type="dxa"/>
            </w:tcMar>
          </w:tcPr>
          <w:p w14:paraId="40C94822" w14:textId="77777777" w:rsidR="003A79AB" w:rsidRDefault="00000000">
            <w:r>
              <w:rPr>
                <w:sz w:val="14"/>
              </w:rPr>
              <w:t>5</w:t>
            </w:r>
          </w:p>
        </w:tc>
        <w:tc>
          <w:tcPr>
            <w:tcW w:w="6803" w:type="dxa"/>
            <w:tcMar>
              <w:top w:w="80" w:type="dxa"/>
              <w:left w:w="80" w:type="dxa"/>
              <w:bottom w:w="80" w:type="dxa"/>
              <w:right w:w="80" w:type="dxa"/>
            </w:tcMar>
          </w:tcPr>
          <w:p w14:paraId="04E106DD" w14:textId="77777777" w:rsidR="003A79AB" w:rsidRDefault="00000000">
            <w:r>
              <w:rPr>
                <w:sz w:val="14"/>
              </w:rPr>
              <w:t>Xem orders của chính mình; xem order_items, payment, order_status_history.</w:t>
            </w:r>
          </w:p>
        </w:tc>
      </w:tr>
      <w:tr w:rsidR="003A79AB" w14:paraId="6A21DD45" w14:textId="77777777">
        <w:trPr>
          <w:cantSplit/>
          <w:jc w:val="center"/>
        </w:trPr>
        <w:tc>
          <w:tcPr>
            <w:tcW w:w="964" w:type="dxa"/>
            <w:tcMar>
              <w:top w:w="80" w:type="dxa"/>
              <w:left w:w="80" w:type="dxa"/>
              <w:bottom w:w="80" w:type="dxa"/>
              <w:right w:w="80" w:type="dxa"/>
            </w:tcMar>
          </w:tcPr>
          <w:p w14:paraId="3780928E" w14:textId="77777777" w:rsidR="003A79AB" w:rsidRDefault="00000000">
            <w:r>
              <w:rPr>
                <w:sz w:val="14"/>
              </w:rPr>
              <w:t>PB-20</w:t>
            </w:r>
          </w:p>
        </w:tc>
        <w:tc>
          <w:tcPr>
            <w:tcW w:w="4989" w:type="dxa"/>
            <w:tcMar>
              <w:top w:w="80" w:type="dxa"/>
              <w:left w:w="80" w:type="dxa"/>
              <w:bottom w:w="80" w:type="dxa"/>
              <w:right w:w="80" w:type="dxa"/>
            </w:tcMar>
          </w:tcPr>
          <w:p w14:paraId="5A83323E" w14:textId="77777777" w:rsidR="003A79AB" w:rsidRDefault="00000000">
            <w:r>
              <w:rPr>
                <w:sz w:val="14"/>
              </w:rPr>
              <w:t>Là khách hàng, tôi muốn hủy đơn khi đủ điều kiện.</w:t>
            </w:r>
          </w:p>
        </w:tc>
        <w:tc>
          <w:tcPr>
            <w:tcW w:w="964" w:type="dxa"/>
            <w:tcMar>
              <w:top w:w="80" w:type="dxa"/>
              <w:left w:w="80" w:type="dxa"/>
              <w:bottom w:w="80" w:type="dxa"/>
              <w:right w:w="80" w:type="dxa"/>
            </w:tcMar>
          </w:tcPr>
          <w:p w14:paraId="762B5A7F" w14:textId="77777777" w:rsidR="003A79AB" w:rsidRDefault="00000000">
            <w:r>
              <w:rPr>
                <w:sz w:val="14"/>
              </w:rPr>
              <w:t>EP04</w:t>
            </w:r>
          </w:p>
        </w:tc>
        <w:tc>
          <w:tcPr>
            <w:tcW w:w="1191" w:type="dxa"/>
            <w:tcMar>
              <w:top w:w="80" w:type="dxa"/>
              <w:left w:w="80" w:type="dxa"/>
              <w:bottom w:w="80" w:type="dxa"/>
              <w:right w:w="80" w:type="dxa"/>
            </w:tcMar>
          </w:tcPr>
          <w:p w14:paraId="783BC281" w14:textId="77777777" w:rsidR="003A79AB" w:rsidRDefault="00000000">
            <w:r>
              <w:rPr>
                <w:sz w:val="14"/>
              </w:rPr>
              <w:t>Should</w:t>
            </w:r>
          </w:p>
        </w:tc>
        <w:tc>
          <w:tcPr>
            <w:tcW w:w="510" w:type="dxa"/>
            <w:tcMar>
              <w:top w:w="80" w:type="dxa"/>
              <w:left w:w="80" w:type="dxa"/>
              <w:bottom w:w="80" w:type="dxa"/>
              <w:right w:w="80" w:type="dxa"/>
            </w:tcMar>
          </w:tcPr>
          <w:p w14:paraId="27A1BF2F" w14:textId="77777777" w:rsidR="003A79AB" w:rsidRDefault="00000000">
            <w:r>
              <w:rPr>
                <w:sz w:val="14"/>
              </w:rPr>
              <w:t>3</w:t>
            </w:r>
          </w:p>
        </w:tc>
        <w:tc>
          <w:tcPr>
            <w:tcW w:w="6803" w:type="dxa"/>
            <w:tcMar>
              <w:top w:w="80" w:type="dxa"/>
              <w:left w:w="80" w:type="dxa"/>
              <w:bottom w:w="80" w:type="dxa"/>
              <w:right w:w="80" w:type="dxa"/>
            </w:tcMar>
          </w:tcPr>
          <w:p w14:paraId="03302C58" w14:textId="77777777" w:rsidR="003A79AB" w:rsidRDefault="00000000">
            <w:r>
              <w:rPr>
                <w:sz w:val="14"/>
              </w:rPr>
              <w:t>Chỉ hủy trạng thái cho phép; hoàn stock; ghi order_status_history.</w:t>
            </w:r>
          </w:p>
        </w:tc>
      </w:tr>
      <w:tr w:rsidR="003A79AB" w14:paraId="4F875544" w14:textId="77777777">
        <w:trPr>
          <w:cantSplit/>
          <w:jc w:val="center"/>
        </w:trPr>
        <w:tc>
          <w:tcPr>
            <w:tcW w:w="964" w:type="dxa"/>
            <w:tcMar>
              <w:top w:w="80" w:type="dxa"/>
              <w:left w:w="80" w:type="dxa"/>
              <w:bottom w:w="80" w:type="dxa"/>
              <w:right w:w="80" w:type="dxa"/>
            </w:tcMar>
          </w:tcPr>
          <w:p w14:paraId="30328DD7" w14:textId="77777777" w:rsidR="003A79AB" w:rsidRDefault="00000000">
            <w:r>
              <w:rPr>
                <w:sz w:val="14"/>
              </w:rPr>
              <w:t>PB-21</w:t>
            </w:r>
          </w:p>
        </w:tc>
        <w:tc>
          <w:tcPr>
            <w:tcW w:w="4989" w:type="dxa"/>
            <w:tcMar>
              <w:top w:w="80" w:type="dxa"/>
              <w:left w:w="80" w:type="dxa"/>
              <w:bottom w:w="80" w:type="dxa"/>
              <w:right w:w="80" w:type="dxa"/>
            </w:tcMar>
          </w:tcPr>
          <w:p w14:paraId="1E783F8F" w14:textId="77777777" w:rsidR="003A79AB" w:rsidRDefault="00000000">
            <w:r>
              <w:rPr>
                <w:sz w:val="14"/>
              </w:rPr>
              <w:t>Là nhân viên xử lý đơn, tôi muốn xác nhận và chuẩn bị đơn hàng.</w:t>
            </w:r>
          </w:p>
        </w:tc>
        <w:tc>
          <w:tcPr>
            <w:tcW w:w="964" w:type="dxa"/>
            <w:tcMar>
              <w:top w:w="80" w:type="dxa"/>
              <w:left w:w="80" w:type="dxa"/>
              <w:bottom w:w="80" w:type="dxa"/>
              <w:right w:w="80" w:type="dxa"/>
            </w:tcMar>
          </w:tcPr>
          <w:p w14:paraId="062B0B3F" w14:textId="77777777" w:rsidR="003A79AB" w:rsidRDefault="00000000">
            <w:r>
              <w:rPr>
                <w:sz w:val="14"/>
              </w:rPr>
              <w:t>EP04</w:t>
            </w:r>
          </w:p>
        </w:tc>
        <w:tc>
          <w:tcPr>
            <w:tcW w:w="1191" w:type="dxa"/>
            <w:tcMar>
              <w:top w:w="80" w:type="dxa"/>
              <w:left w:w="80" w:type="dxa"/>
              <w:bottom w:w="80" w:type="dxa"/>
              <w:right w:w="80" w:type="dxa"/>
            </w:tcMar>
          </w:tcPr>
          <w:p w14:paraId="3C5B2F80" w14:textId="77777777" w:rsidR="003A79AB" w:rsidRDefault="00000000">
            <w:r>
              <w:rPr>
                <w:sz w:val="14"/>
              </w:rPr>
              <w:t>Must</w:t>
            </w:r>
          </w:p>
        </w:tc>
        <w:tc>
          <w:tcPr>
            <w:tcW w:w="510" w:type="dxa"/>
            <w:tcMar>
              <w:top w:w="80" w:type="dxa"/>
              <w:left w:w="80" w:type="dxa"/>
              <w:bottom w:w="80" w:type="dxa"/>
              <w:right w:w="80" w:type="dxa"/>
            </w:tcMar>
          </w:tcPr>
          <w:p w14:paraId="113A2382" w14:textId="77777777" w:rsidR="003A79AB" w:rsidRDefault="00000000">
            <w:r>
              <w:rPr>
                <w:sz w:val="14"/>
              </w:rPr>
              <w:t>5</w:t>
            </w:r>
          </w:p>
        </w:tc>
        <w:tc>
          <w:tcPr>
            <w:tcW w:w="6803" w:type="dxa"/>
            <w:tcMar>
              <w:top w:w="80" w:type="dxa"/>
              <w:left w:w="80" w:type="dxa"/>
              <w:bottom w:w="80" w:type="dxa"/>
              <w:right w:w="80" w:type="dxa"/>
            </w:tcMar>
          </w:tcPr>
          <w:p w14:paraId="7E70FC2D" w14:textId="77777777" w:rsidR="003A79AB" w:rsidRDefault="00000000">
            <w:r>
              <w:rPr>
                <w:sz w:val="14"/>
              </w:rPr>
              <w:t>Cập nhật status đúng luồng; ghi lịch sử trạng thái; thông báo cho khách.</w:t>
            </w:r>
          </w:p>
        </w:tc>
      </w:tr>
      <w:tr w:rsidR="003A79AB" w14:paraId="5F75E649" w14:textId="77777777">
        <w:trPr>
          <w:cantSplit/>
          <w:jc w:val="center"/>
        </w:trPr>
        <w:tc>
          <w:tcPr>
            <w:tcW w:w="964" w:type="dxa"/>
            <w:tcMar>
              <w:top w:w="80" w:type="dxa"/>
              <w:left w:w="80" w:type="dxa"/>
              <w:bottom w:w="80" w:type="dxa"/>
              <w:right w:w="80" w:type="dxa"/>
            </w:tcMar>
          </w:tcPr>
          <w:p w14:paraId="15DEE28E" w14:textId="77777777" w:rsidR="003A79AB" w:rsidRDefault="00000000">
            <w:r>
              <w:rPr>
                <w:sz w:val="14"/>
              </w:rPr>
              <w:t>PB-22</w:t>
            </w:r>
          </w:p>
        </w:tc>
        <w:tc>
          <w:tcPr>
            <w:tcW w:w="4989" w:type="dxa"/>
            <w:tcMar>
              <w:top w:w="80" w:type="dxa"/>
              <w:left w:w="80" w:type="dxa"/>
              <w:bottom w:w="80" w:type="dxa"/>
              <w:right w:w="80" w:type="dxa"/>
            </w:tcMar>
          </w:tcPr>
          <w:p w14:paraId="22A614B0" w14:textId="77777777" w:rsidR="003A79AB" w:rsidRDefault="00000000">
            <w:r>
              <w:rPr>
                <w:sz w:val="14"/>
              </w:rPr>
              <w:t>Là nhân viên xử lý đơn, tôi muốn phân công nhân viên giao hàng.</w:t>
            </w:r>
          </w:p>
        </w:tc>
        <w:tc>
          <w:tcPr>
            <w:tcW w:w="964" w:type="dxa"/>
            <w:tcMar>
              <w:top w:w="80" w:type="dxa"/>
              <w:left w:w="80" w:type="dxa"/>
              <w:bottom w:w="80" w:type="dxa"/>
              <w:right w:w="80" w:type="dxa"/>
            </w:tcMar>
          </w:tcPr>
          <w:p w14:paraId="58747921" w14:textId="77777777" w:rsidR="003A79AB" w:rsidRDefault="00000000">
            <w:r>
              <w:rPr>
                <w:sz w:val="14"/>
              </w:rPr>
              <w:t>EP06</w:t>
            </w:r>
          </w:p>
        </w:tc>
        <w:tc>
          <w:tcPr>
            <w:tcW w:w="1191" w:type="dxa"/>
            <w:tcMar>
              <w:top w:w="80" w:type="dxa"/>
              <w:left w:w="80" w:type="dxa"/>
              <w:bottom w:w="80" w:type="dxa"/>
              <w:right w:w="80" w:type="dxa"/>
            </w:tcMar>
          </w:tcPr>
          <w:p w14:paraId="0757D4FD" w14:textId="77777777" w:rsidR="003A79AB" w:rsidRDefault="00000000">
            <w:r>
              <w:rPr>
                <w:sz w:val="14"/>
              </w:rPr>
              <w:t>Must</w:t>
            </w:r>
          </w:p>
        </w:tc>
        <w:tc>
          <w:tcPr>
            <w:tcW w:w="510" w:type="dxa"/>
            <w:tcMar>
              <w:top w:w="80" w:type="dxa"/>
              <w:left w:w="80" w:type="dxa"/>
              <w:bottom w:w="80" w:type="dxa"/>
              <w:right w:w="80" w:type="dxa"/>
            </w:tcMar>
          </w:tcPr>
          <w:p w14:paraId="4F9293E6" w14:textId="77777777" w:rsidR="003A79AB" w:rsidRDefault="00000000">
            <w:r>
              <w:rPr>
                <w:sz w:val="14"/>
              </w:rPr>
              <w:t>5</w:t>
            </w:r>
          </w:p>
        </w:tc>
        <w:tc>
          <w:tcPr>
            <w:tcW w:w="6803" w:type="dxa"/>
            <w:tcMar>
              <w:top w:w="80" w:type="dxa"/>
              <w:left w:w="80" w:type="dxa"/>
              <w:bottom w:w="80" w:type="dxa"/>
              <w:right w:w="80" w:type="dxa"/>
            </w:tcMar>
          </w:tcPr>
          <w:p w14:paraId="4540BBEA" w14:textId="77777777" w:rsidR="003A79AB" w:rsidRDefault="00000000">
            <w:r>
              <w:rPr>
                <w:sz w:val="14"/>
              </w:rPr>
              <w:t>Cập nhật delivery_staff_id trong orders; nhân viên giao chỉ thấy đơn được giao.</w:t>
            </w:r>
          </w:p>
        </w:tc>
      </w:tr>
      <w:tr w:rsidR="003A79AB" w14:paraId="667F2471" w14:textId="77777777">
        <w:trPr>
          <w:cantSplit/>
          <w:jc w:val="center"/>
        </w:trPr>
        <w:tc>
          <w:tcPr>
            <w:tcW w:w="964" w:type="dxa"/>
            <w:tcMar>
              <w:top w:w="80" w:type="dxa"/>
              <w:left w:w="80" w:type="dxa"/>
              <w:bottom w:w="80" w:type="dxa"/>
              <w:right w:w="80" w:type="dxa"/>
            </w:tcMar>
          </w:tcPr>
          <w:p w14:paraId="49105609" w14:textId="77777777" w:rsidR="003A79AB" w:rsidRDefault="00000000">
            <w:r>
              <w:rPr>
                <w:sz w:val="14"/>
              </w:rPr>
              <w:t>PB-23</w:t>
            </w:r>
          </w:p>
        </w:tc>
        <w:tc>
          <w:tcPr>
            <w:tcW w:w="4989" w:type="dxa"/>
            <w:tcMar>
              <w:top w:w="80" w:type="dxa"/>
              <w:left w:w="80" w:type="dxa"/>
              <w:bottom w:w="80" w:type="dxa"/>
              <w:right w:w="80" w:type="dxa"/>
            </w:tcMar>
          </w:tcPr>
          <w:p w14:paraId="12C1771B" w14:textId="77777777" w:rsidR="003A79AB" w:rsidRDefault="00000000">
            <w:r>
              <w:rPr>
                <w:sz w:val="14"/>
              </w:rPr>
              <w:t>Là nhân viên giao hàng, tôi muốn cập nhật trạng thái giao hàng.</w:t>
            </w:r>
          </w:p>
        </w:tc>
        <w:tc>
          <w:tcPr>
            <w:tcW w:w="964" w:type="dxa"/>
            <w:tcMar>
              <w:top w:w="80" w:type="dxa"/>
              <w:left w:w="80" w:type="dxa"/>
              <w:bottom w:w="80" w:type="dxa"/>
              <w:right w:w="80" w:type="dxa"/>
            </w:tcMar>
          </w:tcPr>
          <w:p w14:paraId="23030680" w14:textId="77777777" w:rsidR="003A79AB" w:rsidRDefault="00000000">
            <w:r>
              <w:rPr>
                <w:sz w:val="14"/>
              </w:rPr>
              <w:t>EP06</w:t>
            </w:r>
          </w:p>
        </w:tc>
        <w:tc>
          <w:tcPr>
            <w:tcW w:w="1191" w:type="dxa"/>
            <w:tcMar>
              <w:top w:w="80" w:type="dxa"/>
              <w:left w:w="80" w:type="dxa"/>
              <w:bottom w:w="80" w:type="dxa"/>
              <w:right w:w="80" w:type="dxa"/>
            </w:tcMar>
          </w:tcPr>
          <w:p w14:paraId="461D1F1C" w14:textId="77777777" w:rsidR="003A79AB" w:rsidRDefault="00000000">
            <w:r>
              <w:rPr>
                <w:sz w:val="14"/>
              </w:rPr>
              <w:t>Must</w:t>
            </w:r>
          </w:p>
        </w:tc>
        <w:tc>
          <w:tcPr>
            <w:tcW w:w="510" w:type="dxa"/>
            <w:tcMar>
              <w:top w:w="80" w:type="dxa"/>
              <w:left w:w="80" w:type="dxa"/>
              <w:bottom w:w="80" w:type="dxa"/>
              <w:right w:w="80" w:type="dxa"/>
            </w:tcMar>
          </w:tcPr>
          <w:p w14:paraId="663F615E" w14:textId="77777777" w:rsidR="003A79AB" w:rsidRDefault="00000000">
            <w:r>
              <w:rPr>
                <w:sz w:val="14"/>
              </w:rPr>
              <w:t>5</w:t>
            </w:r>
          </w:p>
        </w:tc>
        <w:tc>
          <w:tcPr>
            <w:tcW w:w="6803" w:type="dxa"/>
            <w:tcMar>
              <w:top w:w="80" w:type="dxa"/>
              <w:left w:w="80" w:type="dxa"/>
              <w:bottom w:w="80" w:type="dxa"/>
              <w:right w:w="80" w:type="dxa"/>
            </w:tcMar>
          </w:tcPr>
          <w:p w14:paraId="28873814" w14:textId="77777777" w:rsidR="003A79AB" w:rsidRDefault="00000000">
            <w:r>
              <w:rPr>
                <w:sz w:val="14"/>
              </w:rPr>
              <w:t>Cập nhật đang giao/giao thành công/giao thất bại; ghi order_status_history.</w:t>
            </w:r>
          </w:p>
        </w:tc>
      </w:tr>
      <w:tr w:rsidR="003A79AB" w14:paraId="55AD619D" w14:textId="77777777">
        <w:trPr>
          <w:cantSplit/>
          <w:jc w:val="center"/>
        </w:trPr>
        <w:tc>
          <w:tcPr>
            <w:tcW w:w="964" w:type="dxa"/>
            <w:tcMar>
              <w:top w:w="80" w:type="dxa"/>
              <w:left w:w="80" w:type="dxa"/>
              <w:bottom w:w="80" w:type="dxa"/>
              <w:right w:w="80" w:type="dxa"/>
            </w:tcMar>
          </w:tcPr>
          <w:p w14:paraId="36A5E056" w14:textId="77777777" w:rsidR="003A79AB" w:rsidRDefault="00000000">
            <w:r>
              <w:rPr>
                <w:sz w:val="14"/>
              </w:rPr>
              <w:lastRenderedPageBreak/>
              <w:t>PB-24</w:t>
            </w:r>
          </w:p>
        </w:tc>
        <w:tc>
          <w:tcPr>
            <w:tcW w:w="4989" w:type="dxa"/>
            <w:tcMar>
              <w:top w:w="80" w:type="dxa"/>
              <w:left w:w="80" w:type="dxa"/>
              <w:bottom w:w="80" w:type="dxa"/>
              <w:right w:w="80" w:type="dxa"/>
            </w:tcMar>
          </w:tcPr>
          <w:p w14:paraId="149C228E" w14:textId="77777777" w:rsidR="003A79AB" w:rsidRDefault="00000000">
            <w:r>
              <w:rPr>
                <w:sz w:val="14"/>
              </w:rPr>
              <w:t>Là quản trị viên, tôi muốn quản lý giao dịch thanh toán.</w:t>
            </w:r>
          </w:p>
        </w:tc>
        <w:tc>
          <w:tcPr>
            <w:tcW w:w="964" w:type="dxa"/>
            <w:tcMar>
              <w:top w:w="80" w:type="dxa"/>
              <w:left w:w="80" w:type="dxa"/>
              <w:bottom w:w="80" w:type="dxa"/>
              <w:right w:w="80" w:type="dxa"/>
            </w:tcMar>
          </w:tcPr>
          <w:p w14:paraId="44E656DC" w14:textId="77777777" w:rsidR="003A79AB" w:rsidRDefault="00000000">
            <w:r>
              <w:rPr>
                <w:sz w:val="14"/>
              </w:rPr>
              <w:t>EP05</w:t>
            </w:r>
          </w:p>
        </w:tc>
        <w:tc>
          <w:tcPr>
            <w:tcW w:w="1191" w:type="dxa"/>
            <w:tcMar>
              <w:top w:w="80" w:type="dxa"/>
              <w:left w:w="80" w:type="dxa"/>
              <w:bottom w:w="80" w:type="dxa"/>
              <w:right w:w="80" w:type="dxa"/>
            </w:tcMar>
          </w:tcPr>
          <w:p w14:paraId="539F1561" w14:textId="77777777" w:rsidR="003A79AB" w:rsidRDefault="00000000">
            <w:r>
              <w:rPr>
                <w:sz w:val="14"/>
              </w:rPr>
              <w:t>Must</w:t>
            </w:r>
          </w:p>
        </w:tc>
        <w:tc>
          <w:tcPr>
            <w:tcW w:w="510" w:type="dxa"/>
            <w:tcMar>
              <w:top w:w="80" w:type="dxa"/>
              <w:left w:w="80" w:type="dxa"/>
              <w:bottom w:w="80" w:type="dxa"/>
              <w:right w:w="80" w:type="dxa"/>
            </w:tcMar>
          </w:tcPr>
          <w:p w14:paraId="190413D1" w14:textId="77777777" w:rsidR="003A79AB" w:rsidRDefault="00000000">
            <w:r>
              <w:rPr>
                <w:sz w:val="14"/>
              </w:rPr>
              <w:t>5</w:t>
            </w:r>
          </w:p>
        </w:tc>
        <w:tc>
          <w:tcPr>
            <w:tcW w:w="6803" w:type="dxa"/>
            <w:tcMar>
              <w:top w:w="80" w:type="dxa"/>
              <w:left w:w="80" w:type="dxa"/>
              <w:bottom w:w="80" w:type="dxa"/>
              <w:right w:w="80" w:type="dxa"/>
            </w:tcMar>
          </w:tcPr>
          <w:p w14:paraId="4C78E9C7" w14:textId="77777777" w:rsidR="003A79AB" w:rsidRDefault="00000000">
            <w:r>
              <w:rPr>
                <w:sz w:val="14"/>
              </w:rPr>
              <w:t>Xem payments, lọc theo status/method, đối chiếu amount và transaction_id.</w:t>
            </w:r>
          </w:p>
        </w:tc>
      </w:tr>
      <w:tr w:rsidR="003A79AB" w14:paraId="684AC5A5" w14:textId="77777777">
        <w:trPr>
          <w:cantSplit/>
          <w:jc w:val="center"/>
        </w:trPr>
        <w:tc>
          <w:tcPr>
            <w:tcW w:w="964" w:type="dxa"/>
            <w:tcMar>
              <w:top w:w="80" w:type="dxa"/>
              <w:left w:w="80" w:type="dxa"/>
              <w:bottom w:w="80" w:type="dxa"/>
              <w:right w:w="80" w:type="dxa"/>
            </w:tcMar>
          </w:tcPr>
          <w:p w14:paraId="7786BA92" w14:textId="77777777" w:rsidR="003A79AB" w:rsidRDefault="00000000">
            <w:r>
              <w:rPr>
                <w:sz w:val="14"/>
              </w:rPr>
              <w:t>PB-25</w:t>
            </w:r>
          </w:p>
        </w:tc>
        <w:tc>
          <w:tcPr>
            <w:tcW w:w="4989" w:type="dxa"/>
            <w:tcMar>
              <w:top w:w="80" w:type="dxa"/>
              <w:left w:w="80" w:type="dxa"/>
              <w:bottom w:w="80" w:type="dxa"/>
              <w:right w:w="80" w:type="dxa"/>
            </w:tcMar>
          </w:tcPr>
          <w:p w14:paraId="06B05A85" w14:textId="77777777" w:rsidR="003A79AB" w:rsidRDefault="00000000">
            <w:r>
              <w:rPr>
                <w:sz w:val="14"/>
              </w:rPr>
              <w:t>Là quản trị viên, tôi muốn quản lý mã giảm giá.</w:t>
            </w:r>
          </w:p>
        </w:tc>
        <w:tc>
          <w:tcPr>
            <w:tcW w:w="964" w:type="dxa"/>
            <w:tcMar>
              <w:top w:w="80" w:type="dxa"/>
              <w:left w:w="80" w:type="dxa"/>
              <w:bottom w:w="80" w:type="dxa"/>
              <w:right w:w="80" w:type="dxa"/>
            </w:tcMar>
          </w:tcPr>
          <w:p w14:paraId="368D4DF3" w14:textId="77777777" w:rsidR="003A79AB" w:rsidRDefault="00000000">
            <w:r>
              <w:rPr>
                <w:sz w:val="14"/>
              </w:rPr>
              <w:t>EP08</w:t>
            </w:r>
          </w:p>
        </w:tc>
        <w:tc>
          <w:tcPr>
            <w:tcW w:w="1191" w:type="dxa"/>
            <w:tcMar>
              <w:top w:w="80" w:type="dxa"/>
              <w:left w:w="80" w:type="dxa"/>
              <w:bottom w:w="80" w:type="dxa"/>
              <w:right w:w="80" w:type="dxa"/>
            </w:tcMar>
          </w:tcPr>
          <w:p w14:paraId="65F42E81" w14:textId="77777777" w:rsidR="003A79AB" w:rsidRDefault="00000000">
            <w:r>
              <w:rPr>
                <w:sz w:val="14"/>
              </w:rPr>
              <w:t>Should</w:t>
            </w:r>
          </w:p>
        </w:tc>
        <w:tc>
          <w:tcPr>
            <w:tcW w:w="510" w:type="dxa"/>
            <w:tcMar>
              <w:top w:w="80" w:type="dxa"/>
              <w:left w:w="80" w:type="dxa"/>
              <w:bottom w:w="80" w:type="dxa"/>
              <w:right w:w="80" w:type="dxa"/>
            </w:tcMar>
          </w:tcPr>
          <w:p w14:paraId="63A8F2C9" w14:textId="77777777" w:rsidR="003A79AB" w:rsidRDefault="00000000">
            <w:r>
              <w:rPr>
                <w:sz w:val="14"/>
              </w:rPr>
              <w:t>5</w:t>
            </w:r>
          </w:p>
        </w:tc>
        <w:tc>
          <w:tcPr>
            <w:tcW w:w="6803" w:type="dxa"/>
            <w:tcMar>
              <w:top w:w="80" w:type="dxa"/>
              <w:left w:w="80" w:type="dxa"/>
              <w:bottom w:w="80" w:type="dxa"/>
              <w:right w:w="80" w:type="dxa"/>
            </w:tcMar>
          </w:tcPr>
          <w:p w14:paraId="637706BF" w14:textId="77777777" w:rsidR="003A79AB" w:rsidRDefault="00000000">
            <w:r>
              <w:rPr>
                <w:sz w:val="14"/>
              </w:rPr>
              <w:t>CRUD coupons; validate code, discount_percentage, expires_at, usage_limit, is_active.</w:t>
            </w:r>
          </w:p>
        </w:tc>
      </w:tr>
      <w:tr w:rsidR="003A79AB" w14:paraId="51CD73D5" w14:textId="77777777">
        <w:trPr>
          <w:cantSplit/>
          <w:jc w:val="center"/>
        </w:trPr>
        <w:tc>
          <w:tcPr>
            <w:tcW w:w="964" w:type="dxa"/>
            <w:tcMar>
              <w:top w:w="80" w:type="dxa"/>
              <w:left w:w="80" w:type="dxa"/>
              <w:bottom w:w="80" w:type="dxa"/>
              <w:right w:w="80" w:type="dxa"/>
            </w:tcMar>
          </w:tcPr>
          <w:p w14:paraId="178D393D" w14:textId="77777777" w:rsidR="003A79AB" w:rsidRDefault="00000000">
            <w:r>
              <w:rPr>
                <w:sz w:val="14"/>
              </w:rPr>
              <w:t>PB-26</w:t>
            </w:r>
          </w:p>
        </w:tc>
        <w:tc>
          <w:tcPr>
            <w:tcW w:w="4989" w:type="dxa"/>
            <w:tcMar>
              <w:top w:w="80" w:type="dxa"/>
              <w:left w:w="80" w:type="dxa"/>
              <w:bottom w:w="80" w:type="dxa"/>
              <w:right w:w="80" w:type="dxa"/>
            </w:tcMar>
          </w:tcPr>
          <w:p w14:paraId="1FD99B06" w14:textId="77777777" w:rsidR="003A79AB" w:rsidRDefault="00000000">
            <w:r>
              <w:rPr>
                <w:sz w:val="14"/>
              </w:rPr>
              <w:t>Là khách hàng, tôi muốn đánh giá sản phẩm đã mua.</w:t>
            </w:r>
          </w:p>
        </w:tc>
        <w:tc>
          <w:tcPr>
            <w:tcW w:w="964" w:type="dxa"/>
            <w:tcMar>
              <w:top w:w="80" w:type="dxa"/>
              <w:left w:w="80" w:type="dxa"/>
              <w:bottom w:w="80" w:type="dxa"/>
              <w:right w:w="80" w:type="dxa"/>
            </w:tcMar>
          </w:tcPr>
          <w:p w14:paraId="7A1D020E" w14:textId="77777777" w:rsidR="003A79AB" w:rsidRDefault="00000000">
            <w:r>
              <w:rPr>
                <w:sz w:val="14"/>
              </w:rPr>
              <w:t>EP07</w:t>
            </w:r>
          </w:p>
        </w:tc>
        <w:tc>
          <w:tcPr>
            <w:tcW w:w="1191" w:type="dxa"/>
            <w:tcMar>
              <w:top w:w="80" w:type="dxa"/>
              <w:left w:w="80" w:type="dxa"/>
              <w:bottom w:w="80" w:type="dxa"/>
              <w:right w:w="80" w:type="dxa"/>
            </w:tcMar>
          </w:tcPr>
          <w:p w14:paraId="45E4BADD" w14:textId="77777777" w:rsidR="003A79AB" w:rsidRDefault="00000000">
            <w:r>
              <w:rPr>
                <w:sz w:val="14"/>
              </w:rPr>
              <w:t>Should</w:t>
            </w:r>
          </w:p>
        </w:tc>
        <w:tc>
          <w:tcPr>
            <w:tcW w:w="510" w:type="dxa"/>
            <w:tcMar>
              <w:top w:w="80" w:type="dxa"/>
              <w:left w:w="80" w:type="dxa"/>
              <w:bottom w:w="80" w:type="dxa"/>
              <w:right w:w="80" w:type="dxa"/>
            </w:tcMar>
          </w:tcPr>
          <w:p w14:paraId="72E179C9" w14:textId="77777777" w:rsidR="003A79AB" w:rsidRDefault="00000000">
            <w:r>
              <w:rPr>
                <w:sz w:val="14"/>
              </w:rPr>
              <w:t>5</w:t>
            </w:r>
          </w:p>
        </w:tc>
        <w:tc>
          <w:tcPr>
            <w:tcW w:w="6803" w:type="dxa"/>
            <w:tcMar>
              <w:top w:w="80" w:type="dxa"/>
              <w:left w:w="80" w:type="dxa"/>
              <w:bottom w:w="80" w:type="dxa"/>
              <w:right w:w="80" w:type="dxa"/>
            </w:tcMar>
          </w:tcPr>
          <w:p w14:paraId="4F0A1B7D" w14:textId="77777777" w:rsidR="003A79AB" w:rsidRDefault="00000000">
            <w:r>
              <w:rPr>
                <w:sz w:val="14"/>
              </w:rPr>
              <w:t>Chỉ đánh giá sản phẩm đã mua; rating 1-5; lưu reviews.</w:t>
            </w:r>
          </w:p>
        </w:tc>
      </w:tr>
      <w:tr w:rsidR="003A79AB" w14:paraId="4E75A6A9" w14:textId="77777777">
        <w:trPr>
          <w:cantSplit/>
          <w:jc w:val="center"/>
        </w:trPr>
        <w:tc>
          <w:tcPr>
            <w:tcW w:w="964" w:type="dxa"/>
            <w:tcMar>
              <w:top w:w="80" w:type="dxa"/>
              <w:left w:w="80" w:type="dxa"/>
              <w:bottom w:w="80" w:type="dxa"/>
              <w:right w:w="80" w:type="dxa"/>
            </w:tcMar>
          </w:tcPr>
          <w:p w14:paraId="51E1A205" w14:textId="77777777" w:rsidR="003A79AB" w:rsidRDefault="00000000">
            <w:r>
              <w:rPr>
                <w:sz w:val="14"/>
              </w:rPr>
              <w:t>PB-27</w:t>
            </w:r>
          </w:p>
        </w:tc>
        <w:tc>
          <w:tcPr>
            <w:tcW w:w="4989" w:type="dxa"/>
            <w:tcMar>
              <w:top w:w="80" w:type="dxa"/>
              <w:left w:w="80" w:type="dxa"/>
              <w:bottom w:w="80" w:type="dxa"/>
              <w:right w:w="80" w:type="dxa"/>
            </w:tcMar>
          </w:tcPr>
          <w:p w14:paraId="58118C61" w14:textId="77777777" w:rsidR="003A79AB" w:rsidRDefault="00000000">
            <w:r>
              <w:rPr>
                <w:sz w:val="14"/>
              </w:rPr>
              <w:t>Là khách hàng, tôi muốn gửi liên hệ hỗ trợ.</w:t>
            </w:r>
          </w:p>
        </w:tc>
        <w:tc>
          <w:tcPr>
            <w:tcW w:w="964" w:type="dxa"/>
            <w:tcMar>
              <w:top w:w="80" w:type="dxa"/>
              <w:left w:w="80" w:type="dxa"/>
              <w:bottom w:w="80" w:type="dxa"/>
              <w:right w:w="80" w:type="dxa"/>
            </w:tcMar>
          </w:tcPr>
          <w:p w14:paraId="34435B07" w14:textId="77777777" w:rsidR="003A79AB" w:rsidRDefault="00000000">
            <w:r>
              <w:rPr>
                <w:sz w:val="14"/>
              </w:rPr>
              <w:t>EP07</w:t>
            </w:r>
          </w:p>
        </w:tc>
        <w:tc>
          <w:tcPr>
            <w:tcW w:w="1191" w:type="dxa"/>
            <w:tcMar>
              <w:top w:w="80" w:type="dxa"/>
              <w:left w:w="80" w:type="dxa"/>
              <w:bottom w:w="80" w:type="dxa"/>
              <w:right w:w="80" w:type="dxa"/>
            </w:tcMar>
          </w:tcPr>
          <w:p w14:paraId="1707E3B4" w14:textId="77777777" w:rsidR="003A79AB" w:rsidRDefault="00000000">
            <w:r>
              <w:rPr>
                <w:sz w:val="14"/>
              </w:rPr>
              <w:t>Should</w:t>
            </w:r>
          </w:p>
        </w:tc>
        <w:tc>
          <w:tcPr>
            <w:tcW w:w="510" w:type="dxa"/>
            <w:tcMar>
              <w:top w:w="80" w:type="dxa"/>
              <w:left w:w="80" w:type="dxa"/>
              <w:bottom w:w="80" w:type="dxa"/>
              <w:right w:w="80" w:type="dxa"/>
            </w:tcMar>
          </w:tcPr>
          <w:p w14:paraId="24B720CC" w14:textId="77777777" w:rsidR="003A79AB" w:rsidRDefault="00000000">
            <w:r>
              <w:rPr>
                <w:sz w:val="14"/>
              </w:rPr>
              <w:t>3</w:t>
            </w:r>
          </w:p>
        </w:tc>
        <w:tc>
          <w:tcPr>
            <w:tcW w:w="6803" w:type="dxa"/>
            <w:tcMar>
              <w:top w:w="80" w:type="dxa"/>
              <w:left w:w="80" w:type="dxa"/>
              <w:bottom w:w="80" w:type="dxa"/>
              <w:right w:w="80" w:type="dxa"/>
            </w:tcMar>
          </w:tcPr>
          <w:p w14:paraId="2071F2A0" w14:textId="77777777" w:rsidR="003A79AB" w:rsidRDefault="00000000">
            <w:r>
              <w:rPr>
                <w:sz w:val="14"/>
              </w:rPr>
              <w:t>Tạo contacts; admin/staff xem và đánh dấu is_replied.</w:t>
            </w:r>
          </w:p>
        </w:tc>
      </w:tr>
      <w:tr w:rsidR="003A79AB" w14:paraId="6B3FA2AC" w14:textId="77777777">
        <w:trPr>
          <w:cantSplit/>
          <w:jc w:val="center"/>
        </w:trPr>
        <w:tc>
          <w:tcPr>
            <w:tcW w:w="964" w:type="dxa"/>
            <w:tcMar>
              <w:top w:w="80" w:type="dxa"/>
              <w:left w:w="80" w:type="dxa"/>
              <w:bottom w:w="80" w:type="dxa"/>
              <w:right w:w="80" w:type="dxa"/>
            </w:tcMar>
          </w:tcPr>
          <w:p w14:paraId="128786A0" w14:textId="77777777" w:rsidR="003A79AB" w:rsidRDefault="00000000">
            <w:r>
              <w:rPr>
                <w:sz w:val="14"/>
              </w:rPr>
              <w:t>PB-28</w:t>
            </w:r>
          </w:p>
        </w:tc>
        <w:tc>
          <w:tcPr>
            <w:tcW w:w="4989" w:type="dxa"/>
            <w:tcMar>
              <w:top w:w="80" w:type="dxa"/>
              <w:left w:w="80" w:type="dxa"/>
              <w:bottom w:w="80" w:type="dxa"/>
              <w:right w:w="80" w:type="dxa"/>
            </w:tcMar>
          </w:tcPr>
          <w:p w14:paraId="74446ACF" w14:textId="77777777" w:rsidR="003A79AB" w:rsidRDefault="00000000">
            <w:r>
              <w:rPr>
                <w:sz w:val="14"/>
              </w:rPr>
              <w:t>Là hệ thống, tôi muốn gửi thông báo cho người dùng.</w:t>
            </w:r>
          </w:p>
        </w:tc>
        <w:tc>
          <w:tcPr>
            <w:tcW w:w="964" w:type="dxa"/>
            <w:tcMar>
              <w:top w:w="80" w:type="dxa"/>
              <w:left w:w="80" w:type="dxa"/>
              <w:bottom w:w="80" w:type="dxa"/>
              <w:right w:w="80" w:type="dxa"/>
            </w:tcMar>
          </w:tcPr>
          <w:p w14:paraId="7FC27A5C" w14:textId="77777777" w:rsidR="003A79AB" w:rsidRDefault="00000000">
            <w:r>
              <w:rPr>
                <w:sz w:val="14"/>
              </w:rPr>
              <w:t>EP07</w:t>
            </w:r>
          </w:p>
        </w:tc>
        <w:tc>
          <w:tcPr>
            <w:tcW w:w="1191" w:type="dxa"/>
            <w:tcMar>
              <w:top w:w="80" w:type="dxa"/>
              <w:left w:w="80" w:type="dxa"/>
              <w:bottom w:w="80" w:type="dxa"/>
              <w:right w:w="80" w:type="dxa"/>
            </w:tcMar>
          </w:tcPr>
          <w:p w14:paraId="62DD22AA" w14:textId="77777777" w:rsidR="003A79AB" w:rsidRDefault="00000000">
            <w:r>
              <w:rPr>
                <w:sz w:val="14"/>
              </w:rPr>
              <w:t>Should</w:t>
            </w:r>
          </w:p>
        </w:tc>
        <w:tc>
          <w:tcPr>
            <w:tcW w:w="510" w:type="dxa"/>
            <w:tcMar>
              <w:top w:w="80" w:type="dxa"/>
              <w:left w:w="80" w:type="dxa"/>
              <w:bottom w:w="80" w:type="dxa"/>
              <w:right w:w="80" w:type="dxa"/>
            </w:tcMar>
          </w:tcPr>
          <w:p w14:paraId="5887CEB7" w14:textId="77777777" w:rsidR="003A79AB" w:rsidRDefault="00000000">
            <w:r>
              <w:rPr>
                <w:sz w:val="14"/>
              </w:rPr>
              <w:t>5</w:t>
            </w:r>
          </w:p>
        </w:tc>
        <w:tc>
          <w:tcPr>
            <w:tcW w:w="6803" w:type="dxa"/>
            <w:tcMar>
              <w:top w:w="80" w:type="dxa"/>
              <w:left w:w="80" w:type="dxa"/>
              <w:bottom w:w="80" w:type="dxa"/>
              <w:right w:w="80" w:type="dxa"/>
            </w:tcMar>
          </w:tcPr>
          <w:p w14:paraId="6D121F17" w14:textId="77777777" w:rsidR="003A79AB" w:rsidRDefault="00000000">
            <w:r>
              <w:rPr>
                <w:sz w:val="14"/>
              </w:rPr>
              <w:t>Tạo notifications theo user; đọc/chưa đọc; link điều hướng đúng.</w:t>
            </w:r>
          </w:p>
        </w:tc>
      </w:tr>
      <w:tr w:rsidR="003A79AB" w14:paraId="52422BF9" w14:textId="77777777">
        <w:trPr>
          <w:cantSplit/>
          <w:jc w:val="center"/>
        </w:trPr>
        <w:tc>
          <w:tcPr>
            <w:tcW w:w="964" w:type="dxa"/>
            <w:tcMar>
              <w:top w:w="80" w:type="dxa"/>
              <w:left w:w="80" w:type="dxa"/>
              <w:bottom w:w="80" w:type="dxa"/>
              <w:right w:w="80" w:type="dxa"/>
            </w:tcMar>
          </w:tcPr>
          <w:p w14:paraId="0350A14A" w14:textId="77777777" w:rsidR="003A79AB" w:rsidRDefault="00000000">
            <w:r>
              <w:rPr>
                <w:sz w:val="14"/>
              </w:rPr>
              <w:t>PB-29</w:t>
            </w:r>
          </w:p>
        </w:tc>
        <w:tc>
          <w:tcPr>
            <w:tcW w:w="4989" w:type="dxa"/>
            <w:tcMar>
              <w:top w:w="80" w:type="dxa"/>
              <w:left w:w="80" w:type="dxa"/>
              <w:bottom w:w="80" w:type="dxa"/>
              <w:right w:w="80" w:type="dxa"/>
            </w:tcMar>
          </w:tcPr>
          <w:p w14:paraId="474850A6" w14:textId="77777777" w:rsidR="003A79AB" w:rsidRDefault="00000000">
            <w:r>
              <w:rPr>
                <w:sz w:val="14"/>
              </w:rPr>
              <w:t>Là khách hàng, tôi muốn nhận tư vấn sản phẩm từ AI Assistant.</w:t>
            </w:r>
          </w:p>
        </w:tc>
        <w:tc>
          <w:tcPr>
            <w:tcW w:w="964" w:type="dxa"/>
            <w:tcMar>
              <w:top w:w="80" w:type="dxa"/>
              <w:left w:w="80" w:type="dxa"/>
              <w:bottom w:w="80" w:type="dxa"/>
              <w:right w:w="80" w:type="dxa"/>
            </w:tcMar>
          </w:tcPr>
          <w:p w14:paraId="3C4AD60F" w14:textId="77777777" w:rsidR="003A79AB" w:rsidRDefault="00000000">
            <w:r>
              <w:rPr>
                <w:sz w:val="14"/>
              </w:rPr>
              <w:t>EP09</w:t>
            </w:r>
          </w:p>
        </w:tc>
        <w:tc>
          <w:tcPr>
            <w:tcW w:w="1191" w:type="dxa"/>
            <w:tcMar>
              <w:top w:w="80" w:type="dxa"/>
              <w:left w:w="80" w:type="dxa"/>
              <w:bottom w:w="80" w:type="dxa"/>
              <w:right w:w="80" w:type="dxa"/>
            </w:tcMar>
          </w:tcPr>
          <w:p w14:paraId="1E02E18E" w14:textId="77777777" w:rsidR="003A79AB" w:rsidRDefault="00000000">
            <w:r>
              <w:rPr>
                <w:sz w:val="14"/>
              </w:rPr>
              <w:t>Must</w:t>
            </w:r>
          </w:p>
        </w:tc>
        <w:tc>
          <w:tcPr>
            <w:tcW w:w="510" w:type="dxa"/>
            <w:tcMar>
              <w:top w:w="80" w:type="dxa"/>
              <w:left w:w="80" w:type="dxa"/>
              <w:bottom w:w="80" w:type="dxa"/>
              <w:right w:w="80" w:type="dxa"/>
            </w:tcMar>
          </w:tcPr>
          <w:p w14:paraId="6F93D1D6" w14:textId="77777777" w:rsidR="003A79AB" w:rsidRDefault="00000000">
            <w:r>
              <w:rPr>
                <w:sz w:val="14"/>
              </w:rPr>
              <w:t>8</w:t>
            </w:r>
          </w:p>
        </w:tc>
        <w:tc>
          <w:tcPr>
            <w:tcW w:w="6803" w:type="dxa"/>
            <w:tcMar>
              <w:top w:w="80" w:type="dxa"/>
              <w:left w:w="80" w:type="dxa"/>
              <w:bottom w:w="80" w:type="dxa"/>
              <w:right w:w="80" w:type="dxa"/>
            </w:tcMar>
          </w:tcPr>
          <w:p w14:paraId="14E5E300" w14:textId="77777777" w:rsidR="003A79AB" w:rsidRDefault="00000000">
            <w:r>
              <w:rPr>
                <w:sz w:val="14"/>
              </w:rPr>
              <w:t>Chatbot trả lời FAQ/sản phẩm; lưu chat_messages; không lộ dữ liệu nhạy cảm.</w:t>
            </w:r>
          </w:p>
        </w:tc>
      </w:tr>
      <w:tr w:rsidR="003A79AB" w14:paraId="28B2D1E1" w14:textId="77777777">
        <w:trPr>
          <w:cantSplit/>
          <w:jc w:val="center"/>
        </w:trPr>
        <w:tc>
          <w:tcPr>
            <w:tcW w:w="964" w:type="dxa"/>
            <w:tcMar>
              <w:top w:w="80" w:type="dxa"/>
              <w:left w:w="80" w:type="dxa"/>
              <w:bottom w:w="80" w:type="dxa"/>
              <w:right w:w="80" w:type="dxa"/>
            </w:tcMar>
          </w:tcPr>
          <w:p w14:paraId="4F9DD968" w14:textId="77777777" w:rsidR="003A79AB" w:rsidRDefault="00000000">
            <w:r>
              <w:rPr>
                <w:sz w:val="14"/>
              </w:rPr>
              <w:t>PB-30</w:t>
            </w:r>
          </w:p>
        </w:tc>
        <w:tc>
          <w:tcPr>
            <w:tcW w:w="4989" w:type="dxa"/>
            <w:tcMar>
              <w:top w:w="80" w:type="dxa"/>
              <w:left w:w="80" w:type="dxa"/>
              <w:bottom w:w="80" w:type="dxa"/>
              <w:right w:w="80" w:type="dxa"/>
            </w:tcMar>
          </w:tcPr>
          <w:p w14:paraId="75AA3E79" w14:textId="77777777" w:rsidR="003A79AB" w:rsidRDefault="00000000">
            <w:r>
              <w:rPr>
                <w:sz w:val="14"/>
              </w:rPr>
              <w:t>Là khách hàng, tôi muốn xem lịch sử hội thoại AI.</w:t>
            </w:r>
          </w:p>
        </w:tc>
        <w:tc>
          <w:tcPr>
            <w:tcW w:w="964" w:type="dxa"/>
            <w:tcMar>
              <w:top w:w="80" w:type="dxa"/>
              <w:left w:w="80" w:type="dxa"/>
              <w:bottom w:w="80" w:type="dxa"/>
              <w:right w:w="80" w:type="dxa"/>
            </w:tcMar>
          </w:tcPr>
          <w:p w14:paraId="1F2BA40A" w14:textId="77777777" w:rsidR="003A79AB" w:rsidRDefault="00000000">
            <w:r>
              <w:rPr>
                <w:sz w:val="14"/>
              </w:rPr>
              <w:t>EP09</w:t>
            </w:r>
          </w:p>
        </w:tc>
        <w:tc>
          <w:tcPr>
            <w:tcW w:w="1191" w:type="dxa"/>
            <w:tcMar>
              <w:top w:w="80" w:type="dxa"/>
              <w:left w:w="80" w:type="dxa"/>
              <w:bottom w:w="80" w:type="dxa"/>
              <w:right w:w="80" w:type="dxa"/>
            </w:tcMar>
          </w:tcPr>
          <w:p w14:paraId="6840E5AD" w14:textId="77777777" w:rsidR="003A79AB" w:rsidRDefault="00000000">
            <w:r>
              <w:rPr>
                <w:sz w:val="14"/>
              </w:rPr>
              <w:t>Must</w:t>
            </w:r>
          </w:p>
        </w:tc>
        <w:tc>
          <w:tcPr>
            <w:tcW w:w="510" w:type="dxa"/>
            <w:tcMar>
              <w:top w:w="80" w:type="dxa"/>
              <w:left w:w="80" w:type="dxa"/>
              <w:bottom w:w="80" w:type="dxa"/>
              <w:right w:w="80" w:type="dxa"/>
            </w:tcMar>
          </w:tcPr>
          <w:p w14:paraId="1CB81A15" w14:textId="77777777" w:rsidR="003A79AB" w:rsidRDefault="00000000">
            <w:r>
              <w:rPr>
                <w:sz w:val="14"/>
              </w:rPr>
              <w:t>3</w:t>
            </w:r>
          </w:p>
        </w:tc>
        <w:tc>
          <w:tcPr>
            <w:tcW w:w="6803" w:type="dxa"/>
            <w:tcMar>
              <w:top w:w="80" w:type="dxa"/>
              <w:left w:w="80" w:type="dxa"/>
              <w:bottom w:w="80" w:type="dxa"/>
              <w:right w:w="80" w:type="dxa"/>
            </w:tcMar>
          </w:tcPr>
          <w:p w14:paraId="5DCD513F" w14:textId="77777777" w:rsidR="003A79AB" w:rsidRDefault="00000000">
            <w:r>
              <w:rPr>
                <w:sz w:val="14"/>
              </w:rPr>
              <w:t>Hiển thị chat_messages theo user_id hoặc guest_token được phép.</w:t>
            </w:r>
          </w:p>
        </w:tc>
      </w:tr>
      <w:tr w:rsidR="003A79AB" w14:paraId="5FEC1290" w14:textId="77777777">
        <w:trPr>
          <w:cantSplit/>
          <w:jc w:val="center"/>
        </w:trPr>
        <w:tc>
          <w:tcPr>
            <w:tcW w:w="964" w:type="dxa"/>
            <w:tcMar>
              <w:top w:w="80" w:type="dxa"/>
              <w:left w:w="80" w:type="dxa"/>
              <w:bottom w:w="80" w:type="dxa"/>
              <w:right w:w="80" w:type="dxa"/>
            </w:tcMar>
          </w:tcPr>
          <w:p w14:paraId="6F2A5F1B" w14:textId="77777777" w:rsidR="003A79AB" w:rsidRDefault="00000000">
            <w:r>
              <w:rPr>
                <w:sz w:val="14"/>
              </w:rPr>
              <w:t>PB-31</w:t>
            </w:r>
          </w:p>
        </w:tc>
        <w:tc>
          <w:tcPr>
            <w:tcW w:w="4989" w:type="dxa"/>
            <w:tcMar>
              <w:top w:w="80" w:type="dxa"/>
              <w:left w:w="80" w:type="dxa"/>
              <w:bottom w:w="80" w:type="dxa"/>
              <w:right w:w="80" w:type="dxa"/>
            </w:tcMar>
          </w:tcPr>
          <w:p w14:paraId="478F7BC1" w14:textId="77777777" w:rsidR="003A79AB" w:rsidRDefault="00000000">
            <w:r>
              <w:rPr>
                <w:sz w:val="14"/>
              </w:rPr>
              <w:t>Là quản trị viên, tôi muốn xem dashboard doanh thu và đơn hàng.</w:t>
            </w:r>
          </w:p>
        </w:tc>
        <w:tc>
          <w:tcPr>
            <w:tcW w:w="964" w:type="dxa"/>
            <w:tcMar>
              <w:top w:w="80" w:type="dxa"/>
              <w:left w:w="80" w:type="dxa"/>
              <w:bottom w:w="80" w:type="dxa"/>
              <w:right w:w="80" w:type="dxa"/>
            </w:tcMar>
          </w:tcPr>
          <w:p w14:paraId="668B7925" w14:textId="77777777" w:rsidR="003A79AB" w:rsidRDefault="00000000">
            <w:r>
              <w:rPr>
                <w:sz w:val="14"/>
              </w:rPr>
              <w:t>EP10</w:t>
            </w:r>
          </w:p>
        </w:tc>
        <w:tc>
          <w:tcPr>
            <w:tcW w:w="1191" w:type="dxa"/>
            <w:tcMar>
              <w:top w:w="80" w:type="dxa"/>
              <w:left w:w="80" w:type="dxa"/>
              <w:bottom w:w="80" w:type="dxa"/>
              <w:right w:w="80" w:type="dxa"/>
            </w:tcMar>
          </w:tcPr>
          <w:p w14:paraId="0FB37F13" w14:textId="77777777" w:rsidR="003A79AB" w:rsidRDefault="00000000">
            <w:r>
              <w:rPr>
                <w:sz w:val="14"/>
              </w:rPr>
              <w:t>Should</w:t>
            </w:r>
          </w:p>
        </w:tc>
        <w:tc>
          <w:tcPr>
            <w:tcW w:w="510" w:type="dxa"/>
            <w:tcMar>
              <w:top w:w="80" w:type="dxa"/>
              <w:left w:w="80" w:type="dxa"/>
              <w:bottom w:w="80" w:type="dxa"/>
              <w:right w:w="80" w:type="dxa"/>
            </w:tcMar>
          </w:tcPr>
          <w:p w14:paraId="741EAE54" w14:textId="77777777" w:rsidR="003A79AB" w:rsidRDefault="00000000">
            <w:r>
              <w:rPr>
                <w:sz w:val="14"/>
              </w:rPr>
              <w:t>8</w:t>
            </w:r>
          </w:p>
        </w:tc>
        <w:tc>
          <w:tcPr>
            <w:tcW w:w="6803" w:type="dxa"/>
            <w:tcMar>
              <w:top w:w="80" w:type="dxa"/>
              <w:left w:w="80" w:type="dxa"/>
              <w:bottom w:w="80" w:type="dxa"/>
              <w:right w:w="80" w:type="dxa"/>
            </w:tcMar>
          </w:tcPr>
          <w:p w14:paraId="5812AFB8" w14:textId="77777777" w:rsidR="003A79AB" w:rsidRDefault="00000000">
            <w:r>
              <w:rPr>
                <w:sz w:val="14"/>
              </w:rPr>
              <w:t>Thống kê tổng đơn, doanh thu, đơn theo status, thanh toán theo status.</w:t>
            </w:r>
          </w:p>
        </w:tc>
      </w:tr>
      <w:tr w:rsidR="003A79AB" w14:paraId="54C237C0" w14:textId="77777777">
        <w:trPr>
          <w:cantSplit/>
          <w:jc w:val="center"/>
        </w:trPr>
        <w:tc>
          <w:tcPr>
            <w:tcW w:w="964" w:type="dxa"/>
            <w:tcMar>
              <w:top w:w="80" w:type="dxa"/>
              <w:left w:w="80" w:type="dxa"/>
              <w:bottom w:w="80" w:type="dxa"/>
              <w:right w:w="80" w:type="dxa"/>
            </w:tcMar>
          </w:tcPr>
          <w:p w14:paraId="7E910DA7" w14:textId="77777777" w:rsidR="003A79AB" w:rsidRDefault="00000000">
            <w:r>
              <w:rPr>
                <w:sz w:val="14"/>
              </w:rPr>
              <w:t>PB-32</w:t>
            </w:r>
          </w:p>
        </w:tc>
        <w:tc>
          <w:tcPr>
            <w:tcW w:w="4989" w:type="dxa"/>
            <w:tcMar>
              <w:top w:w="80" w:type="dxa"/>
              <w:left w:w="80" w:type="dxa"/>
              <w:bottom w:w="80" w:type="dxa"/>
              <w:right w:w="80" w:type="dxa"/>
            </w:tcMar>
          </w:tcPr>
          <w:p w14:paraId="1DC5BCBA" w14:textId="77777777" w:rsidR="003A79AB" w:rsidRDefault="00000000">
            <w:r>
              <w:rPr>
                <w:sz w:val="14"/>
              </w:rPr>
              <w:t>Là quản trị viên, tôi muốn xem báo cáo sản phẩm bán chạy.</w:t>
            </w:r>
          </w:p>
        </w:tc>
        <w:tc>
          <w:tcPr>
            <w:tcW w:w="964" w:type="dxa"/>
            <w:tcMar>
              <w:top w:w="80" w:type="dxa"/>
              <w:left w:w="80" w:type="dxa"/>
              <w:bottom w:w="80" w:type="dxa"/>
              <w:right w:w="80" w:type="dxa"/>
            </w:tcMar>
          </w:tcPr>
          <w:p w14:paraId="45E5E531" w14:textId="77777777" w:rsidR="003A79AB" w:rsidRDefault="00000000">
            <w:r>
              <w:rPr>
                <w:sz w:val="14"/>
              </w:rPr>
              <w:t>EP10</w:t>
            </w:r>
          </w:p>
        </w:tc>
        <w:tc>
          <w:tcPr>
            <w:tcW w:w="1191" w:type="dxa"/>
            <w:tcMar>
              <w:top w:w="80" w:type="dxa"/>
              <w:left w:w="80" w:type="dxa"/>
              <w:bottom w:w="80" w:type="dxa"/>
              <w:right w:w="80" w:type="dxa"/>
            </w:tcMar>
          </w:tcPr>
          <w:p w14:paraId="1F96566E" w14:textId="77777777" w:rsidR="003A79AB" w:rsidRDefault="00000000">
            <w:r>
              <w:rPr>
                <w:sz w:val="14"/>
              </w:rPr>
              <w:t>Should</w:t>
            </w:r>
          </w:p>
        </w:tc>
        <w:tc>
          <w:tcPr>
            <w:tcW w:w="510" w:type="dxa"/>
            <w:tcMar>
              <w:top w:w="80" w:type="dxa"/>
              <w:left w:w="80" w:type="dxa"/>
              <w:bottom w:w="80" w:type="dxa"/>
              <w:right w:w="80" w:type="dxa"/>
            </w:tcMar>
          </w:tcPr>
          <w:p w14:paraId="657E7454" w14:textId="77777777" w:rsidR="003A79AB" w:rsidRDefault="00000000">
            <w:r>
              <w:rPr>
                <w:sz w:val="14"/>
              </w:rPr>
              <w:t>5</w:t>
            </w:r>
          </w:p>
        </w:tc>
        <w:tc>
          <w:tcPr>
            <w:tcW w:w="6803" w:type="dxa"/>
            <w:tcMar>
              <w:top w:w="80" w:type="dxa"/>
              <w:left w:w="80" w:type="dxa"/>
              <w:bottom w:w="80" w:type="dxa"/>
              <w:right w:w="80" w:type="dxa"/>
            </w:tcMar>
          </w:tcPr>
          <w:p w14:paraId="3F41A776" w14:textId="77777777" w:rsidR="003A79AB" w:rsidRDefault="00000000">
            <w:r>
              <w:rPr>
                <w:sz w:val="14"/>
              </w:rPr>
              <w:t>Tính theo order_items và orders hợp lệ; hiển thị top sản phẩm.</w:t>
            </w:r>
          </w:p>
        </w:tc>
      </w:tr>
      <w:tr w:rsidR="003A79AB" w14:paraId="6C143865" w14:textId="77777777">
        <w:trPr>
          <w:cantSplit/>
          <w:jc w:val="center"/>
        </w:trPr>
        <w:tc>
          <w:tcPr>
            <w:tcW w:w="964" w:type="dxa"/>
            <w:tcMar>
              <w:top w:w="80" w:type="dxa"/>
              <w:left w:w="80" w:type="dxa"/>
              <w:bottom w:w="80" w:type="dxa"/>
              <w:right w:w="80" w:type="dxa"/>
            </w:tcMar>
          </w:tcPr>
          <w:p w14:paraId="39E1B171" w14:textId="77777777" w:rsidR="003A79AB" w:rsidRDefault="00000000">
            <w:r>
              <w:rPr>
                <w:sz w:val="14"/>
              </w:rPr>
              <w:t>PB-33</w:t>
            </w:r>
          </w:p>
        </w:tc>
        <w:tc>
          <w:tcPr>
            <w:tcW w:w="4989" w:type="dxa"/>
            <w:tcMar>
              <w:top w:w="80" w:type="dxa"/>
              <w:left w:w="80" w:type="dxa"/>
              <w:bottom w:w="80" w:type="dxa"/>
              <w:right w:w="80" w:type="dxa"/>
            </w:tcMar>
          </w:tcPr>
          <w:p w14:paraId="22611D16" w14:textId="77777777" w:rsidR="003A79AB" w:rsidRDefault="00000000">
            <w:r>
              <w:rPr>
                <w:sz w:val="14"/>
              </w:rPr>
              <w:t>Là hệ thống, tôi muốn xác thực JWT cho API.</w:t>
            </w:r>
          </w:p>
        </w:tc>
        <w:tc>
          <w:tcPr>
            <w:tcW w:w="964" w:type="dxa"/>
            <w:tcMar>
              <w:top w:w="80" w:type="dxa"/>
              <w:left w:w="80" w:type="dxa"/>
              <w:bottom w:w="80" w:type="dxa"/>
              <w:right w:w="80" w:type="dxa"/>
            </w:tcMar>
          </w:tcPr>
          <w:p w14:paraId="02A59117" w14:textId="77777777" w:rsidR="003A79AB" w:rsidRDefault="00000000">
            <w:r>
              <w:rPr>
                <w:sz w:val="14"/>
              </w:rPr>
              <w:t>EP11</w:t>
            </w:r>
          </w:p>
        </w:tc>
        <w:tc>
          <w:tcPr>
            <w:tcW w:w="1191" w:type="dxa"/>
            <w:tcMar>
              <w:top w:w="80" w:type="dxa"/>
              <w:left w:w="80" w:type="dxa"/>
              <w:bottom w:w="80" w:type="dxa"/>
              <w:right w:w="80" w:type="dxa"/>
            </w:tcMar>
          </w:tcPr>
          <w:p w14:paraId="24BBC665" w14:textId="77777777" w:rsidR="003A79AB" w:rsidRDefault="00000000">
            <w:r>
              <w:rPr>
                <w:sz w:val="14"/>
              </w:rPr>
              <w:t>Must</w:t>
            </w:r>
          </w:p>
        </w:tc>
        <w:tc>
          <w:tcPr>
            <w:tcW w:w="510" w:type="dxa"/>
            <w:tcMar>
              <w:top w:w="80" w:type="dxa"/>
              <w:left w:w="80" w:type="dxa"/>
              <w:bottom w:w="80" w:type="dxa"/>
              <w:right w:w="80" w:type="dxa"/>
            </w:tcMar>
          </w:tcPr>
          <w:p w14:paraId="52B6DC85" w14:textId="77777777" w:rsidR="003A79AB" w:rsidRDefault="00000000">
            <w:r>
              <w:rPr>
                <w:sz w:val="14"/>
              </w:rPr>
              <w:t>8</w:t>
            </w:r>
          </w:p>
        </w:tc>
        <w:tc>
          <w:tcPr>
            <w:tcW w:w="6803" w:type="dxa"/>
            <w:tcMar>
              <w:top w:w="80" w:type="dxa"/>
              <w:left w:w="80" w:type="dxa"/>
              <w:bottom w:w="80" w:type="dxa"/>
              <w:right w:w="80" w:type="dxa"/>
            </w:tcMar>
          </w:tcPr>
          <w:p w14:paraId="4C36C444" w14:textId="77777777" w:rsidR="003A79AB" w:rsidRDefault="00000000">
            <w:r>
              <w:rPr>
                <w:sz w:val="14"/>
              </w:rPr>
              <w:t>API yêu cầu token; role/permission đúng; lỗi 401/403 rõ.</w:t>
            </w:r>
          </w:p>
        </w:tc>
      </w:tr>
      <w:tr w:rsidR="003A79AB" w14:paraId="7460DB93" w14:textId="77777777">
        <w:trPr>
          <w:cantSplit/>
          <w:jc w:val="center"/>
        </w:trPr>
        <w:tc>
          <w:tcPr>
            <w:tcW w:w="964" w:type="dxa"/>
            <w:tcMar>
              <w:top w:w="80" w:type="dxa"/>
              <w:left w:w="80" w:type="dxa"/>
              <w:bottom w:w="80" w:type="dxa"/>
              <w:right w:w="80" w:type="dxa"/>
            </w:tcMar>
          </w:tcPr>
          <w:p w14:paraId="5EC476C5" w14:textId="77777777" w:rsidR="003A79AB" w:rsidRDefault="00000000">
            <w:r>
              <w:rPr>
                <w:sz w:val="14"/>
              </w:rPr>
              <w:t>PB-34</w:t>
            </w:r>
          </w:p>
        </w:tc>
        <w:tc>
          <w:tcPr>
            <w:tcW w:w="4989" w:type="dxa"/>
            <w:tcMar>
              <w:top w:w="80" w:type="dxa"/>
              <w:left w:w="80" w:type="dxa"/>
              <w:bottom w:w="80" w:type="dxa"/>
              <w:right w:w="80" w:type="dxa"/>
            </w:tcMar>
          </w:tcPr>
          <w:p w14:paraId="320D5BFA" w14:textId="77777777" w:rsidR="003A79AB" w:rsidRDefault="00000000">
            <w:r>
              <w:rPr>
                <w:sz w:val="14"/>
              </w:rPr>
              <w:t>Là hệ thống, tôi muốn validate dữ liệu đầu vào.</w:t>
            </w:r>
          </w:p>
        </w:tc>
        <w:tc>
          <w:tcPr>
            <w:tcW w:w="964" w:type="dxa"/>
            <w:tcMar>
              <w:top w:w="80" w:type="dxa"/>
              <w:left w:w="80" w:type="dxa"/>
              <w:bottom w:w="80" w:type="dxa"/>
              <w:right w:w="80" w:type="dxa"/>
            </w:tcMar>
          </w:tcPr>
          <w:p w14:paraId="458E5BB0" w14:textId="77777777" w:rsidR="003A79AB" w:rsidRDefault="00000000">
            <w:r>
              <w:rPr>
                <w:sz w:val="14"/>
              </w:rPr>
              <w:t>EP11</w:t>
            </w:r>
          </w:p>
        </w:tc>
        <w:tc>
          <w:tcPr>
            <w:tcW w:w="1191" w:type="dxa"/>
            <w:tcMar>
              <w:top w:w="80" w:type="dxa"/>
              <w:left w:w="80" w:type="dxa"/>
              <w:bottom w:w="80" w:type="dxa"/>
              <w:right w:w="80" w:type="dxa"/>
            </w:tcMar>
          </w:tcPr>
          <w:p w14:paraId="01604EED" w14:textId="77777777" w:rsidR="003A79AB" w:rsidRDefault="00000000">
            <w:r>
              <w:rPr>
                <w:sz w:val="14"/>
              </w:rPr>
              <w:t>Must</w:t>
            </w:r>
          </w:p>
        </w:tc>
        <w:tc>
          <w:tcPr>
            <w:tcW w:w="510" w:type="dxa"/>
            <w:tcMar>
              <w:top w:w="80" w:type="dxa"/>
              <w:left w:w="80" w:type="dxa"/>
              <w:bottom w:w="80" w:type="dxa"/>
              <w:right w:w="80" w:type="dxa"/>
            </w:tcMar>
          </w:tcPr>
          <w:p w14:paraId="66C0815C" w14:textId="77777777" w:rsidR="003A79AB" w:rsidRDefault="00000000">
            <w:r>
              <w:rPr>
                <w:sz w:val="14"/>
              </w:rPr>
              <w:t>5</w:t>
            </w:r>
          </w:p>
        </w:tc>
        <w:tc>
          <w:tcPr>
            <w:tcW w:w="6803" w:type="dxa"/>
            <w:tcMar>
              <w:top w:w="80" w:type="dxa"/>
              <w:left w:w="80" w:type="dxa"/>
              <w:bottom w:w="80" w:type="dxa"/>
              <w:right w:w="80" w:type="dxa"/>
            </w:tcMar>
          </w:tcPr>
          <w:p w14:paraId="022F8729" w14:textId="77777777" w:rsidR="003A79AB" w:rsidRDefault="00000000">
            <w:r>
              <w:rPr>
                <w:sz w:val="14"/>
              </w:rPr>
              <w:t>DTO validation cho auth/product/order/payment/contact; trả lỗi có cấu trúc.</w:t>
            </w:r>
          </w:p>
        </w:tc>
      </w:tr>
      <w:tr w:rsidR="003A79AB" w14:paraId="4F376474" w14:textId="77777777">
        <w:trPr>
          <w:cantSplit/>
          <w:jc w:val="center"/>
        </w:trPr>
        <w:tc>
          <w:tcPr>
            <w:tcW w:w="964" w:type="dxa"/>
            <w:tcMar>
              <w:top w:w="80" w:type="dxa"/>
              <w:left w:w="80" w:type="dxa"/>
              <w:bottom w:w="80" w:type="dxa"/>
              <w:right w:w="80" w:type="dxa"/>
            </w:tcMar>
          </w:tcPr>
          <w:p w14:paraId="42D492A3" w14:textId="77777777" w:rsidR="003A79AB" w:rsidRDefault="00000000">
            <w:r>
              <w:rPr>
                <w:sz w:val="14"/>
              </w:rPr>
              <w:t>PB-35</w:t>
            </w:r>
          </w:p>
        </w:tc>
        <w:tc>
          <w:tcPr>
            <w:tcW w:w="4989" w:type="dxa"/>
            <w:tcMar>
              <w:top w:w="80" w:type="dxa"/>
              <w:left w:w="80" w:type="dxa"/>
              <w:bottom w:w="80" w:type="dxa"/>
              <w:right w:w="80" w:type="dxa"/>
            </w:tcMar>
          </w:tcPr>
          <w:p w14:paraId="700A47E9" w14:textId="77777777" w:rsidR="003A79AB" w:rsidRDefault="00000000">
            <w:r>
              <w:rPr>
                <w:sz w:val="14"/>
              </w:rPr>
              <w:t>Là hệ thống, tôi muốn ghi log và xử lý lỗi tập trung.</w:t>
            </w:r>
          </w:p>
        </w:tc>
        <w:tc>
          <w:tcPr>
            <w:tcW w:w="964" w:type="dxa"/>
            <w:tcMar>
              <w:top w:w="80" w:type="dxa"/>
              <w:left w:w="80" w:type="dxa"/>
              <w:bottom w:w="80" w:type="dxa"/>
              <w:right w:w="80" w:type="dxa"/>
            </w:tcMar>
          </w:tcPr>
          <w:p w14:paraId="5575A789" w14:textId="77777777" w:rsidR="003A79AB" w:rsidRDefault="00000000">
            <w:r>
              <w:rPr>
                <w:sz w:val="14"/>
              </w:rPr>
              <w:t>EP11</w:t>
            </w:r>
          </w:p>
        </w:tc>
        <w:tc>
          <w:tcPr>
            <w:tcW w:w="1191" w:type="dxa"/>
            <w:tcMar>
              <w:top w:w="80" w:type="dxa"/>
              <w:left w:w="80" w:type="dxa"/>
              <w:bottom w:w="80" w:type="dxa"/>
              <w:right w:w="80" w:type="dxa"/>
            </w:tcMar>
          </w:tcPr>
          <w:p w14:paraId="1DA91035" w14:textId="77777777" w:rsidR="003A79AB" w:rsidRDefault="00000000">
            <w:r>
              <w:rPr>
                <w:sz w:val="14"/>
              </w:rPr>
              <w:t>Must</w:t>
            </w:r>
          </w:p>
        </w:tc>
        <w:tc>
          <w:tcPr>
            <w:tcW w:w="510" w:type="dxa"/>
            <w:tcMar>
              <w:top w:w="80" w:type="dxa"/>
              <w:left w:w="80" w:type="dxa"/>
              <w:bottom w:w="80" w:type="dxa"/>
              <w:right w:w="80" w:type="dxa"/>
            </w:tcMar>
          </w:tcPr>
          <w:p w14:paraId="79DF8822" w14:textId="77777777" w:rsidR="003A79AB" w:rsidRDefault="00000000">
            <w:r>
              <w:rPr>
                <w:sz w:val="14"/>
              </w:rPr>
              <w:t>5</w:t>
            </w:r>
          </w:p>
        </w:tc>
        <w:tc>
          <w:tcPr>
            <w:tcW w:w="6803" w:type="dxa"/>
            <w:tcMar>
              <w:top w:w="80" w:type="dxa"/>
              <w:left w:w="80" w:type="dxa"/>
              <w:bottom w:w="80" w:type="dxa"/>
              <w:right w:w="80" w:type="dxa"/>
            </w:tcMar>
          </w:tcPr>
          <w:p w14:paraId="0F767A1D" w14:textId="77777777" w:rsidR="003A79AB" w:rsidRDefault="00000000">
            <w:r>
              <w:rPr>
                <w:sz w:val="14"/>
              </w:rPr>
              <w:t>GlobalExceptionHandler; log lỗi quan trọng; không log mật khẩu/token.</w:t>
            </w:r>
          </w:p>
        </w:tc>
      </w:tr>
      <w:tr w:rsidR="003A79AB" w14:paraId="2341E80A" w14:textId="77777777">
        <w:trPr>
          <w:cantSplit/>
          <w:jc w:val="center"/>
        </w:trPr>
        <w:tc>
          <w:tcPr>
            <w:tcW w:w="964" w:type="dxa"/>
            <w:tcMar>
              <w:top w:w="80" w:type="dxa"/>
              <w:left w:w="80" w:type="dxa"/>
              <w:bottom w:w="80" w:type="dxa"/>
              <w:right w:w="80" w:type="dxa"/>
            </w:tcMar>
          </w:tcPr>
          <w:p w14:paraId="1B159FA4" w14:textId="77777777" w:rsidR="003A79AB" w:rsidRDefault="00000000">
            <w:r>
              <w:rPr>
                <w:sz w:val="14"/>
              </w:rPr>
              <w:t>PB-36</w:t>
            </w:r>
          </w:p>
        </w:tc>
        <w:tc>
          <w:tcPr>
            <w:tcW w:w="4989" w:type="dxa"/>
            <w:tcMar>
              <w:top w:w="80" w:type="dxa"/>
              <w:left w:w="80" w:type="dxa"/>
              <w:bottom w:w="80" w:type="dxa"/>
              <w:right w:w="80" w:type="dxa"/>
            </w:tcMar>
          </w:tcPr>
          <w:p w14:paraId="279A26D4" w14:textId="77777777" w:rsidR="003A79AB" w:rsidRDefault="00000000">
            <w:r>
              <w:rPr>
                <w:sz w:val="14"/>
              </w:rPr>
              <w:t>Là nhóm phát triển, tôi muốn triển khai Swagger API.</w:t>
            </w:r>
          </w:p>
        </w:tc>
        <w:tc>
          <w:tcPr>
            <w:tcW w:w="964" w:type="dxa"/>
            <w:tcMar>
              <w:top w:w="80" w:type="dxa"/>
              <w:left w:w="80" w:type="dxa"/>
              <w:bottom w:w="80" w:type="dxa"/>
              <w:right w:w="80" w:type="dxa"/>
            </w:tcMar>
          </w:tcPr>
          <w:p w14:paraId="5FD05B18" w14:textId="77777777" w:rsidR="003A79AB" w:rsidRDefault="00000000">
            <w:r>
              <w:rPr>
                <w:sz w:val="14"/>
              </w:rPr>
              <w:t>EP12</w:t>
            </w:r>
          </w:p>
        </w:tc>
        <w:tc>
          <w:tcPr>
            <w:tcW w:w="1191" w:type="dxa"/>
            <w:tcMar>
              <w:top w:w="80" w:type="dxa"/>
              <w:left w:w="80" w:type="dxa"/>
              <w:bottom w:w="80" w:type="dxa"/>
              <w:right w:w="80" w:type="dxa"/>
            </w:tcMar>
          </w:tcPr>
          <w:p w14:paraId="57439DE1" w14:textId="77777777" w:rsidR="003A79AB" w:rsidRDefault="00000000">
            <w:r>
              <w:rPr>
                <w:sz w:val="14"/>
              </w:rPr>
              <w:t>Must</w:t>
            </w:r>
          </w:p>
        </w:tc>
        <w:tc>
          <w:tcPr>
            <w:tcW w:w="510" w:type="dxa"/>
            <w:tcMar>
              <w:top w:w="80" w:type="dxa"/>
              <w:left w:w="80" w:type="dxa"/>
              <w:bottom w:w="80" w:type="dxa"/>
              <w:right w:w="80" w:type="dxa"/>
            </w:tcMar>
          </w:tcPr>
          <w:p w14:paraId="580CABBC" w14:textId="77777777" w:rsidR="003A79AB" w:rsidRDefault="00000000">
            <w:r>
              <w:rPr>
                <w:sz w:val="14"/>
              </w:rPr>
              <w:t>3</w:t>
            </w:r>
          </w:p>
        </w:tc>
        <w:tc>
          <w:tcPr>
            <w:tcW w:w="6803" w:type="dxa"/>
            <w:tcMar>
              <w:top w:w="80" w:type="dxa"/>
              <w:left w:w="80" w:type="dxa"/>
              <w:bottom w:w="80" w:type="dxa"/>
              <w:right w:w="80" w:type="dxa"/>
            </w:tcMar>
          </w:tcPr>
          <w:p w14:paraId="792533D2" w14:textId="77777777" w:rsidR="003A79AB" w:rsidRDefault="00000000">
            <w:r>
              <w:rPr>
                <w:sz w:val="14"/>
              </w:rPr>
              <w:t>Swagger hiển thị đủ nhóm API chính, request/response mẫu.</w:t>
            </w:r>
          </w:p>
        </w:tc>
      </w:tr>
      <w:tr w:rsidR="003A79AB" w14:paraId="3C7D6853" w14:textId="77777777">
        <w:trPr>
          <w:cantSplit/>
          <w:jc w:val="center"/>
        </w:trPr>
        <w:tc>
          <w:tcPr>
            <w:tcW w:w="964" w:type="dxa"/>
            <w:tcMar>
              <w:top w:w="80" w:type="dxa"/>
              <w:left w:w="80" w:type="dxa"/>
              <w:bottom w:w="80" w:type="dxa"/>
              <w:right w:w="80" w:type="dxa"/>
            </w:tcMar>
          </w:tcPr>
          <w:p w14:paraId="326F9F13" w14:textId="77777777" w:rsidR="003A79AB" w:rsidRDefault="00000000">
            <w:r>
              <w:rPr>
                <w:sz w:val="14"/>
              </w:rPr>
              <w:t>PB-37</w:t>
            </w:r>
          </w:p>
        </w:tc>
        <w:tc>
          <w:tcPr>
            <w:tcW w:w="4989" w:type="dxa"/>
            <w:tcMar>
              <w:top w:w="80" w:type="dxa"/>
              <w:left w:w="80" w:type="dxa"/>
              <w:bottom w:w="80" w:type="dxa"/>
              <w:right w:w="80" w:type="dxa"/>
            </w:tcMar>
          </w:tcPr>
          <w:p w14:paraId="7F3674C4" w14:textId="77777777" w:rsidR="003A79AB" w:rsidRDefault="00000000">
            <w:r>
              <w:rPr>
                <w:sz w:val="14"/>
              </w:rPr>
              <w:t>Là nhóm phát triển, tôi muốn chuẩn bị Docker và tài liệu triển khai.</w:t>
            </w:r>
          </w:p>
        </w:tc>
        <w:tc>
          <w:tcPr>
            <w:tcW w:w="964" w:type="dxa"/>
            <w:tcMar>
              <w:top w:w="80" w:type="dxa"/>
              <w:left w:w="80" w:type="dxa"/>
              <w:bottom w:w="80" w:type="dxa"/>
              <w:right w:w="80" w:type="dxa"/>
            </w:tcMar>
          </w:tcPr>
          <w:p w14:paraId="672A6D60" w14:textId="77777777" w:rsidR="003A79AB" w:rsidRDefault="00000000">
            <w:r>
              <w:rPr>
                <w:sz w:val="14"/>
              </w:rPr>
              <w:t>EP12</w:t>
            </w:r>
          </w:p>
        </w:tc>
        <w:tc>
          <w:tcPr>
            <w:tcW w:w="1191" w:type="dxa"/>
            <w:tcMar>
              <w:top w:w="80" w:type="dxa"/>
              <w:left w:w="80" w:type="dxa"/>
              <w:bottom w:w="80" w:type="dxa"/>
              <w:right w:w="80" w:type="dxa"/>
            </w:tcMar>
          </w:tcPr>
          <w:p w14:paraId="61B2E48C" w14:textId="77777777" w:rsidR="003A79AB" w:rsidRDefault="00000000">
            <w:r>
              <w:rPr>
                <w:sz w:val="14"/>
              </w:rPr>
              <w:t>Must</w:t>
            </w:r>
          </w:p>
        </w:tc>
        <w:tc>
          <w:tcPr>
            <w:tcW w:w="510" w:type="dxa"/>
            <w:tcMar>
              <w:top w:w="80" w:type="dxa"/>
              <w:left w:w="80" w:type="dxa"/>
              <w:bottom w:w="80" w:type="dxa"/>
              <w:right w:w="80" w:type="dxa"/>
            </w:tcMar>
          </w:tcPr>
          <w:p w14:paraId="26F6C58C" w14:textId="77777777" w:rsidR="003A79AB" w:rsidRDefault="00000000">
            <w:r>
              <w:rPr>
                <w:sz w:val="14"/>
              </w:rPr>
              <w:t>5</w:t>
            </w:r>
          </w:p>
        </w:tc>
        <w:tc>
          <w:tcPr>
            <w:tcW w:w="6803" w:type="dxa"/>
            <w:tcMar>
              <w:top w:w="80" w:type="dxa"/>
              <w:left w:w="80" w:type="dxa"/>
              <w:bottom w:w="80" w:type="dxa"/>
              <w:right w:w="80" w:type="dxa"/>
            </w:tcMar>
          </w:tcPr>
          <w:p w14:paraId="64055AE8" w14:textId="77777777" w:rsidR="003A79AB" w:rsidRDefault="00000000">
            <w:r>
              <w:rPr>
                <w:sz w:val="14"/>
              </w:rPr>
              <w:t>Dockerfile/docker-compose, README, .env.example chạy được local.</w:t>
            </w:r>
          </w:p>
        </w:tc>
      </w:tr>
      <w:tr w:rsidR="003A79AB" w14:paraId="37387F1D" w14:textId="77777777">
        <w:trPr>
          <w:cantSplit/>
          <w:jc w:val="center"/>
        </w:trPr>
        <w:tc>
          <w:tcPr>
            <w:tcW w:w="964" w:type="dxa"/>
            <w:tcMar>
              <w:top w:w="80" w:type="dxa"/>
              <w:left w:w="80" w:type="dxa"/>
              <w:bottom w:w="80" w:type="dxa"/>
              <w:right w:w="80" w:type="dxa"/>
            </w:tcMar>
          </w:tcPr>
          <w:p w14:paraId="3217FD2A" w14:textId="77777777" w:rsidR="003A79AB" w:rsidRDefault="00000000">
            <w:r>
              <w:rPr>
                <w:sz w:val="14"/>
              </w:rPr>
              <w:t>PB-38</w:t>
            </w:r>
          </w:p>
        </w:tc>
        <w:tc>
          <w:tcPr>
            <w:tcW w:w="4989" w:type="dxa"/>
            <w:tcMar>
              <w:top w:w="80" w:type="dxa"/>
              <w:left w:w="80" w:type="dxa"/>
              <w:bottom w:w="80" w:type="dxa"/>
              <w:right w:w="80" w:type="dxa"/>
            </w:tcMar>
          </w:tcPr>
          <w:p w14:paraId="5D57F2E5" w14:textId="77777777" w:rsidR="003A79AB" w:rsidRDefault="00000000">
            <w:r>
              <w:rPr>
                <w:sz w:val="14"/>
              </w:rPr>
              <w:t>Là tester, tôi muốn kiểm thử chức năng theo role.</w:t>
            </w:r>
          </w:p>
        </w:tc>
        <w:tc>
          <w:tcPr>
            <w:tcW w:w="964" w:type="dxa"/>
            <w:tcMar>
              <w:top w:w="80" w:type="dxa"/>
              <w:left w:w="80" w:type="dxa"/>
              <w:bottom w:w="80" w:type="dxa"/>
              <w:right w:w="80" w:type="dxa"/>
            </w:tcMar>
          </w:tcPr>
          <w:p w14:paraId="120E35B4" w14:textId="77777777" w:rsidR="003A79AB" w:rsidRDefault="00000000">
            <w:r>
              <w:rPr>
                <w:sz w:val="14"/>
              </w:rPr>
              <w:t>EP11</w:t>
            </w:r>
          </w:p>
        </w:tc>
        <w:tc>
          <w:tcPr>
            <w:tcW w:w="1191" w:type="dxa"/>
            <w:tcMar>
              <w:top w:w="80" w:type="dxa"/>
              <w:left w:w="80" w:type="dxa"/>
              <w:bottom w:w="80" w:type="dxa"/>
              <w:right w:w="80" w:type="dxa"/>
            </w:tcMar>
          </w:tcPr>
          <w:p w14:paraId="462EED31" w14:textId="77777777" w:rsidR="003A79AB" w:rsidRDefault="00000000">
            <w:r>
              <w:rPr>
                <w:sz w:val="14"/>
              </w:rPr>
              <w:t>Must</w:t>
            </w:r>
          </w:p>
        </w:tc>
        <w:tc>
          <w:tcPr>
            <w:tcW w:w="510" w:type="dxa"/>
            <w:tcMar>
              <w:top w:w="80" w:type="dxa"/>
              <w:left w:w="80" w:type="dxa"/>
              <w:bottom w:w="80" w:type="dxa"/>
              <w:right w:w="80" w:type="dxa"/>
            </w:tcMar>
          </w:tcPr>
          <w:p w14:paraId="114E507D" w14:textId="77777777" w:rsidR="003A79AB" w:rsidRDefault="00000000">
            <w:r>
              <w:rPr>
                <w:sz w:val="14"/>
              </w:rPr>
              <w:t>5</w:t>
            </w:r>
          </w:p>
        </w:tc>
        <w:tc>
          <w:tcPr>
            <w:tcW w:w="6803" w:type="dxa"/>
            <w:tcMar>
              <w:top w:w="80" w:type="dxa"/>
              <w:left w:w="80" w:type="dxa"/>
              <w:bottom w:w="80" w:type="dxa"/>
              <w:right w:w="80" w:type="dxa"/>
            </w:tcMar>
          </w:tcPr>
          <w:p w14:paraId="04727D2B" w14:textId="77777777" w:rsidR="003A79AB" w:rsidRDefault="00000000">
            <w:r>
              <w:rPr>
                <w:sz w:val="14"/>
              </w:rPr>
              <w:t>Test case cho Guest/Customer/Admin/Staff/Delivery; ghi bug nếu lỗi.</w:t>
            </w:r>
          </w:p>
        </w:tc>
      </w:tr>
      <w:tr w:rsidR="003A79AB" w14:paraId="3EB43394" w14:textId="77777777">
        <w:trPr>
          <w:cantSplit/>
          <w:jc w:val="center"/>
        </w:trPr>
        <w:tc>
          <w:tcPr>
            <w:tcW w:w="964" w:type="dxa"/>
            <w:tcMar>
              <w:top w:w="80" w:type="dxa"/>
              <w:left w:w="80" w:type="dxa"/>
              <w:bottom w:w="80" w:type="dxa"/>
              <w:right w:w="80" w:type="dxa"/>
            </w:tcMar>
          </w:tcPr>
          <w:p w14:paraId="0D71409F" w14:textId="77777777" w:rsidR="003A79AB" w:rsidRDefault="00000000">
            <w:r>
              <w:rPr>
                <w:sz w:val="14"/>
              </w:rPr>
              <w:t>PB-39</w:t>
            </w:r>
          </w:p>
        </w:tc>
        <w:tc>
          <w:tcPr>
            <w:tcW w:w="4989" w:type="dxa"/>
            <w:tcMar>
              <w:top w:w="80" w:type="dxa"/>
              <w:left w:w="80" w:type="dxa"/>
              <w:bottom w:w="80" w:type="dxa"/>
              <w:right w:w="80" w:type="dxa"/>
            </w:tcMar>
          </w:tcPr>
          <w:p w14:paraId="4CC8D95F" w14:textId="77777777" w:rsidR="003A79AB" w:rsidRDefault="00000000">
            <w:r>
              <w:rPr>
                <w:sz w:val="14"/>
              </w:rPr>
              <w:t>Là nhóm phát triển, tôi muốn kiểm thử tích hợp frontend-backend.</w:t>
            </w:r>
          </w:p>
        </w:tc>
        <w:tc>
          <w:tcPr>
            <w:tcW w:w="964" w:type="dxa"/>
            <w:tcMar>
              <w:top w:w="80" w:type="dxa"/>
              <w:left w:w="80" w:type="dxa"/>
              <w:bottom w:w="80" w:type="dxa"/>
              <w:right w:w="80" w:type="dxa"/>
            </w:tcMar>
          </w:tcPr>
          <w:p w14:paraId="5047E189" w14:textId="77777777" w:rsidR="003A79AB" w:rsidRDefault="00000000">
            <w:r>
              <w:rPr>
                <w:sz w:val="14"/>
              </w:rPr>
              <w:t>EP11</w:t>
            </w:r>
          </w:p>
        </w:tc>
        <w:tc>
          <w:tcPr>
            <w:tcW w:w="1191" w:type="dxa"/>
            <w:tcMar>
              <w:top w:w="80" w:type="dxa"/>
              <w:left w:w="80" w:type="dxa"/>
              <w:bottom w:w="80" w:type="dxa"/>
              <w:right w:w="80" w:type="dxa"/>
            </w:tcMar>
          </w:tcPr>
          <w:p w14:paraId="70A41E4E" w14:textId="77777777" w:rsidR="003A79AB" w:rsidRDefault="00000000">
            <w:r>
              <w:rPr>
                <w:sz w:val="14"/>
              </w:rPr>
              <w:t>Must</w:t>
            </w:r>
          </w:p>
        </w:tc>
        <w:tc>
          <w:tcPr>
            <w:tcW w:w="510" w:type="dxa"/>
            <w:tcMar>
              <w:top w:w="80" w:type="dxa"/>
              <w:left w:w="80" w:type="dxa"/>
              <w:bottom w:w="80" w:type="dxa"/>
              <w:right w:w="80" w:type="dxa"/>
            </w:tcMar>
          </w:tcPr>
          <w:p w14:paraId="632B98DC" w14:textId="77777777" w:rsidR="003A79AB" w:rsidRDefault="00000000">
            <w:r>
              <w:rPr>
                <w:sz w:val="14"/>
              </w:rPr>
              <w:t>5</w:t>
            </w:r>
          </w:p>
        </w:tc>
        <w:tc>
          <w:tcPr>
            <w:tcW w:w="6803" w:type="dxa"/>
            <w:tcMar>
              <w:top w:w="80" w:type="dxa"/>
              <w:left w:w="80" w:type="dxa"/>
              <w:bottom w:w="80" w:type="dxa"/>
              <w:right w:w="80" w:type="dxa"/>
            </w:tcMar>
          </w:tcPr>
          <w:p w14:paraId="1A9419F3" w14:textId="77777777" w:rsidR="003A79AB" w:rsidRDefault="00000000">
            <w:r>
              <w:rPr>
                <w:sz w:val="14"/>
              </w:rPr>
              <w:t>Luồng product-cart-order-payment-status chạy xuyên suốt.</w:t>
            </w:r>
          </w:p>
        </w:tc>
      </w:tr>
      <w:tr w:rsidR="003A79AB" w14:paraId="20E06457" w14:textId="77777777">
        <w:trPr>
          <w:cantSplit/>
          <w:jc w:val="center"/>
        </w:trPr>
        <w:tc>
          <w:tcPr>
            <w:tcW w:w="964" w:type="dxa"/>
            <w:tcMar>
              <w:top w:w="80" w:type="dxa"/>
              <w:left w:w="80" w:type="dxa"/>
              <w:bottom w:w="80" w:type="dxa"/>
              <w:right w:w="80" w:type="dxa"/>
            </w:tcMar>
          </w:tcPr>
          <w:p w14:paraId="222B865D" w14:textId="77777777" w:rsidR="003A79AB" w:rsidRDefault="00000000">
            <w:r>
              <w:rPr>
                <w:sz w:val="14"/>
              </w:rPr>
              <w:t>PB-40</w:t>
            </w:r>
          </w:p>
        </w:tc>
        <w:tc>
          <w:tcPr>
            <w:tcW w:w="4989" w:type="dxa"/>
            <w:tcMar>
              <w:top w:w="80" w:type="dxa"/>
              <w:left w:w="80" w:type="dxa"/>
              <w:bottom w:w="80" w:type="dxa"/>
              <w:right w:w="80" w:type="dxa"/>
            </w:tcMar>
          </w:tcPr>
          <w:p w14:paraId="7ACE7034" w14:textId="77777777" w:rsidR="003A79AB" w:rsidRDefault="00000000">
            <w:r>
              <w:rPr>
                <w:sz w:val="14"/>
              </w:rPr>
              <w:t>Là Product Owner, tôi muốn nghiệm thu phiên bản cuối.</w:t>
            </w:r>
          </w:p>
        </w:tc>
        <w:tc>
          <w:tcPr>
            <w:tcW w:w="964" w:type="dxa"/>
            <w:tcMar>
              <w:top w:w="80" w:type="dxa"/>
              <w:left w:w="80" w:type="dxa"/>
              <w:bottom w:w="80" w:type="dxa"/>
              <w:right w:w="80" w:type="dxa"/>
            </w:tcMar>
          </w:tcPr>
          <w:p w14:paraId="5CB37399" w14:textId="77777777" w:rsidR="003A79AB" w:rsidRDefault="00000000">
            <w:r>
              <w:rPr>
                <w:sz w:val="14"/>
              </w:rPr>
              <w:t>EP12</w:t>
            </w:r>
          </w:p>
        </w:tc>
        <w:tc>
          <w:tcPr>
            <w:tcW w:w="1191" w:type="dxa"/>
            <w:tcMar>
              <w:top w:w="80" w:type="dxa"/>
              <w:left w:w="80" w:type="dxa"/>
              <w:bottom w:w="80" w:type="dxa"/>
              <w:right w:w="80" w:type="dxa"/>
            </w:tcMar>
          </w:tcPr>
          <w:p w14:paraId="6B66A665" w14:textId="77777777" w:rsidR="003A79AB" w:rsidRDefault="00000000">
            <w:r>
              <w:rPr>
                <w:sz w:val="14"/>
              </w:rPr>
              <w:t>Must</w:t>
            </w:r>
          </w:p>
        </w:tc>
        <w:tc>
          <w:tcPr>
            <w:tcW w:w="510" w:type="dxa"/>
            <w:tcMar>
              <w:top w:w="80" w:type="dxa"/>
              <w:left w:w="80" w:type="dxa"/>
              <w:bottom w:w="80" w:type="dxa"/>
              <w:right w:w="80" w:type="dxa"/>
            </w:tcMar>
          </w:tcPr>
          <w:p w14:paraId="5C0A6D85" w14:textId="77777777" w:rsidR="003A79AB" w:rsidRDefault="00000000">
            <w:r>
              <w:rPr>
                <w:sz w:val="14"/>
              </w:rPr>
              <w:t>3</w:t>
            </w:r>
          </w:p>
        </w:tc>
        <w:tc>
          <w:tcPr>
            <w:tcW w:w="6803" w:type="dxa"/>
            <w:tcMar>
              <w:top w:w="80" w:type="dxa"/>
              <w:left w:w="80" w:type="dxa"/>
              <w:bottom w:w="80" w:type="dxa"/>
              <w:right w:w="80" w:type="dxa"/>
            </w:tcMar>
          </w:tcPr>
          <w:p w14:paraId="171878D6" w14:textId="77777777" w:rsidR="003A79AB" w:rsidRDefault="00000000">
            <w:r>
              <w:rPr>
                <w:sz w:val="14"/>
              </w:rPr>
              <w:t>Demo đủ chức năng trọng tâm; tài liệu và checklist hoàn tất.</w:t>
            </w:r>
          </w:p>
        </w:tc>
      </w:tr>
    </w:tbl>
    <w:p w14:paraId="5B7612BA" w14:textId="759E23A6" w:rsidR="003A79AB" w:rsidRPr="002D10C0" w:rsidRDefault="00000000" w:rsidP="002D10C0">
      <w:pPr>
        <w:rPr>
          <w:rFonts w:eastAsiaTheme="majorEastAsia" w:cstheme="majorBidi"/>
          <w:b/>
          <w:bCs/>
          <w:color w:val="004A66"/>
          <w:sz w:val="32"/>
          <w:szCs w:val="28"/>
        </w:rPr>
      </w:pPr>
      <w:r>
        <w:rPr>
          <w:b/>
          <w:color w:val="004A66"/>
          <w:sz w:val="32"/>
        </w:rPr>
        <w:t>V. ROADMAP 1 THÁNG THEO SPRINT</w:t>
      </w:r>
    </w:p>
    <w:tbl>
      <w:tblPr>
        <w:tblStyle w:val="LiBang"/>
        <w:tblW w:w="0" w:type="auto"/>
        <w:jc w:val="center"/>
        <w:tblLook w:val="04A0" w:firstRow="1" w:lastRow="0" w:firstColumn="1" w:lastColumn="0" w:noHBand="0" w:noVBand="1"/>
      </w:tblPr>
      <w:tblGrid>
        <w:gridCol w:w="1247"/>
        <w:gridCol w:w="1247"/>
        <w:gridCol w:w="6009"/>
        <w:gridCol w:w="6803"/>
      </w:tblGrid>
      <w:tr w:rsidR="003A79AB" w14:paraId="684AB120" w14:textId="77777777">
        <w:trPr>
          <w:cantSplit/>
          <w:tblHeader/>
          <w:jc w:val="center"/>
        </w:trPr>
        <w:tc>
          <w:tcPr>
            <w:tcW w:w="1247" w:type="dxa"/>
            <w:shd w:val="clear" w:color="auto" w:fill="DDEBF7"/>
            <w:tcMar>
              <w:top w:w="80" w:type="dxa"/>
              <w:left w:w="80" w:type="dxa"/>
              <w:bottom w:w="80" w:type="dxa"/>
              <w:right w:w="80" w:type="dxa"/>
            </w:tcMar>
          </w:tcPr>
          <w:p w14:paraId="5BB96174" w14:textId="77777777" w:rsidR="003A79AB" w:rsidRDefault="00000000">
            <w:r>
              <w:rPr>
                <w:b/>
                <w:sz w:val="17"/>
              </w:rPr>
              <w:t>Sprint</w:t>
            </w:r>
          </w:p>
        </w:tc>
        <w:tc>
          <w:tcPr>
            <w:tcW w:w="1247" w:type="dxa"/>
            <w:shd w:val="clear" w:color="auto" w:fill="DDEBF7"/>
            <w:tcMar>
              <w:top w:w="80" w:type="dxa"/>
              <w:left w:w="80" w:type="dxa"/>
              <w:bottom w:w="80" w:type="dxa"/>
              <w:right w:w="80" w:type="dxa"/>
            </w:tcMar>
          </w:tcPr>
          <w:p w14:paraId="71DC90F4" w14:textId="77777777" w:rsidR="003A79AB" w:rsidRDefault="00000000">
            <w:r>
              <w:rPr>
                <w:b/>
                <w:sz w:val="17"/>
              </w:rPr>
              <w:t>Thời gian</w:t>
            </w:r>
          </w:p>
        </w:tc>
        <w:tc>
          <w:tcPr>
            <w:tcW w:w="6009" w:type="dxa"/>
            <w:shd w:val="clear" w:color="auto" w:fill="DDEBF7"/>
            <w:tcMar>
              <w:top w:w="80" w:type="dxa"/>
              <w:left w:w="80" w:type="dxa"/>
              <w:bottom w:w="80" w:type="dxa"/>
              <w:right w:w="80" w:type="dxa"/>
            </w:tcMar>
          </w:tcPr>
          <w:p w14:paraId="35B1DD79" w14:textId="77777777" w:rsidR="003A79AB" w:rsidRDefault="00000000">
            <w:r>
              <w:rPr>
                <w:b/>
                <w:sz w:val="17"/>
              </w:rPr>
              <w:t>Sprint Goal</w:t>
            </w:r>
          </w:p>
        </w:tc>
        <w:tc>
          <w:tcPr>
            <w:tcW w:w="6803" w:type="dxa"/>
            <w:shd w:val="clear" w:color="auto" w:fill="DDEBF7"/>
            <w:tcMar>
              <w:top w:w="80" w:type="dxa"/>
              <w:left w:w="80" w:type="dxa"/>
              <w:bottom w:w="80" w:type="dxa"/>
              <w:right w:w="80" w:type="dxa"/>
            </w:tcMar>
          </w:tcPr>
          <w:p w14:paraId="038A361D" w14:textId="77777777" w:rsidR="003A79AB" w:rsidRDefault="00000000">
            <w:r>
              <w:rPr>
                <w:b/>
                <w:sz w:val="17"/>
              </w:rPr>
              <w:t>Kết quả bàn giao chính</w:t>
            </w:r>
          </w:p>
        </w:tc>
      </w:tr>
      <w:tr w:rsidR="003A79AB" w14:paraId="6E5261E4" w14:textId="77777777">
        <w:trPr>
          <w:cantSplit/>
          <w:jc w:val="center"/>
        </w:trPr>
        <w:tc>
          <w:tcPr>
            <w:tcW w:w="1247" w:type="dxa"/>
            <w:tcMar>
              <w:top w:w="80" w:type="dxa"/>
              <w:left w:w="80" w:type="dxa"/>
              <w:bottom w:w="80" w:type="dxa"/>
              <w:right w:w="80" w:type="dxa"/>
            </w:tcMar>
          </w:tcPr>
          <w:p w14:paraId="147A1A7B" w14:textId="77777777" w:rsidR="003A79AB" w:rsidRDefault="00000000">
            <w:r>
              <w:rPr>
                <w:sz w:val="17"/>
              </w:rPr>
              <w:t>Sprint 0</w:t>
            </w:r>
          </w:p>
        </w:tc>
        <w:tc>
          <w:tcPr>
            <w:tcW w:w="1247" w:type="dxa"/>
            <w:tcMar>
              <w:top w:w="80" w:type="dxa"/>
              <w:left w:w="80" w:type="dxa"/>
              <w:bottom w:w="80" w:type="dxa"/>
              <w:right w:w="80" w:type="dxa"/>
            </w:tcMar>
          </w:tcPr>
          <w:p w14:paraId="2B568BD8" w14:textId="77777777" w:rsidR="003A79AB" w:rsidRDefault="00000000">
            <w:r>
              <w:rPr>
                <w:sz w:val="17"/>
              </w:rPr>
              <w:t>Tuần 1</w:t>
            </w:r>
          </w:p>
        </w:tc>
        <w:tc>
          <w:tcPr>
            <w:tcW w:w="6009" w:type="dxa"/>
            <w:tcMar>
              <w:top w:w="80" w:type="dxa"/>
              <w:left w:w="80" w:type="dxa"/>
              <w:bottom w:w="80" w:type="dxa"/>
              <w:right w:w="80" w:type="dxa"/>
            </w:tcMar>
          </w:tcPr>
          <w:p w14:paraId="323FA8EC" w14:textId="77777777" w:rsidR="003A79AB" w:rsidRDefault="00000000">
            <w:r>
              <w:rPr>
                <w:sz w:val="17"/>
              </w:rPr>
              <w:t>Chuẩn hóa yêu cầu, tài liệu, database, kiến trúc, môi trường và nền tảng quản lý dự án.</w:t>
            </w:r>
          </w:p>
        </w:tc>
        <w:tc>
          <w:tcPr>
            <w:tcW w:w="6803" w:type="dxa"/>
            <w:tcMar>
              <w:top w:w="80" w:type="dxa"/>
              <w:left w:w="80" w:type="dxa"/>
              <w:bottom w:w="80" w:type="dxa"/>
              <w:right w:w="80" w:type="dxa"/>
            </w:tcMar>
          </w:tcPr>
          <w:p w14:paraId="4F403C33" w14:textId="77777777" w:rsidR="003A79AB" w:rsidRDefault="00000000">
            <w:r>
              <w:rPr>
                <w:sz w:val="17"/>
              </w:rPr>
              <w:t>SRS đính kèm, Product Backlog, ERD/DBML, folder structure, Git, NextJS/Spring Boot skeleton, MySQL connected.</w:t>
            </w:r>
          </w:p>
        </w:tc>
      </w:tr>
      <w:tr w:rsidR="003A79AB" w14:paraId="2579E6A7" w14:textId="77777777">
        <w:trPr>
          <w:cantSplit/>
          <w:jc w:val="center"/>
        </w:trPr>
        <w:tc>
          <w:tcPr>
            <w:tcW w:w="1247" w:type="dxa"/>
            <w:tcMar>
              <w:top w:w="80" w:type="dxa"/>
              <w:left w:w="80" w:type="dxa"/>
              <w:bottom w:w="80" w:type="dxa"/>
              <w:right w:w="80" w:type="dxa"/>
            </w:tcMar>
          </w:tcPr>
          <w:p w14:paraId="69826136" w14:textId="77777777" w:rsidR="003A79AB" w:rsidRDefault="00000000">
            <w:r>
              <w:rPr>
                <w:sz w:val="17"/>
              </w:rPr>
              <w:t>Sprint 1</w:t>
            </w:r>
          </w:p>
        </w:tc>
        <w:tc>
          <w:tcPr>
            <w:tcW w:w="1247" w:type="dxa"/>
            <w:tcMar>
              <w:top w:w="80" w:type="dxa"/>
              <w:left w:w="80" w:type="dxa"/>
              <w:bottom w:w="80" w:type="dxa"/>
              <w:right w:w="80" w:type="dxa"/>
            </w:tcMar>
          </w:tcPr>
          <w:p w14:paraId="49D83859" w14:textId="77777777" w:rsidR="003A79AB" w:rsidRDefault="00000000">
            <w:r>
              <w:rPr>
                <w:sz w:val="17"/>
              </w:rPr>
              <w:t>Tuần 2</w:t>
            </w:r>
          </w:p>
        </w:tc>
        <w:tc>
          <w:tcPr>
            <w:tcW w:w="6009" w:type="dxa"/>
            <w:tcMar>
              <w:top w:w="80" w:type="dxa"/>
              <w:left w:w="80" w:type="dxa"/>
              <w:bottom w:w="80" w:type="dxa"/>
              <w:right w:w="80" w:type="dxa"/>
            </w:tcMar>
          </w:tcPr>
          <w:p w14:paraId="06F67F1C" w14:textId="77777777" w:rsidR="003A79AB" w:rsidRDefault="00000000">
            <w:r>
              <w:rPr>
                <w:sz w:val="17"/>
              </w:rPr>
              <w:t>Hoàn thành nền tảng xác thực, phân quyền, danh mục, sản phẩm và hiển thị catalog.</w:t>
            </w:r>
          </w:p>
        </w:tc>
        <w:tc>
          <w:tcPr>
            <w:tcW w:w="6803" w:type="dxa"/>
            <w:tcMar>
              <w:top w:w="80" w:type="dxa"/>
              <w:left w:w="80" w:type="dxa"/>
              <w:bottom w:w="80" w:type="dxa"/>
              <w:right w:w="80" w:type="dxa"/>
            </w:tcMar>
          </w:tcPr>
          <w:p w14:paraId="3977014E" w14:textId="77777777" w:rsidR="003A79AB" w:rsidRDefault="00000000">
            <w:r>
              <w:rPr>
                <w:sz w:val="17"/>
              </w:rPr>
              <w:t>Auth/JWT, roles/permissions, user management, categories, products, product_images, search/filter/detail.</w:t>
            </w:r>
          </w:p>
        </w:tc>
      </w:tr>
      <w:tr w:rsidR="003A79AB" w14:paraId="27C63152" w14:textId="77777777">
        <w:trPr>
          <w:cantSplit/>
          <w:jc w:val="center"/>
        </w:trPr>
        <w:tc>
          <w:tcPr>
            <w:tcW w:w="1247" w:type="dxa"/>
            <w:tcMar>
              <w:top w:w="80" w:type="dxa"/>
              <w:left w:w="80" w:type="dxa"/>
              <w:bottom w:w="80" w:type="dxa"/>
              <w:right w:w="80" w:type="dxa"/>
            </w:tcMar>
          </w:tcPr>
          <w:p w14:paraId="50925BED" w14:textId="77777777" w:rsidR="003A79AB" w:rsidRDefault="00000000">
            <w:r>
              <w:rPr>
                <w:sz w:val="17"/>
              </w:rPr>
              <w:t>Sprint 2</w:t>
            </w:r>
          </w:p>
        </w:tc>
        <w:tc>
          <w:tcPr>
            <w:tcW w:w="1247" w:type="dxa"/>
            <w:tcMar>
              <w:top w:w="80" w:type="dxa"/>
              <w:left w:w="80" w:type="dxa"/>
              <w:bottom w:w="80" w:type="dxa"/>
              <w:right w:w="80" w:type="dxa"/>
            </w:tcMar>
          </w:tcPr>
          <w:p w14:paraId="19DD62F9" w14:textId="77777777" w:rsidR="003A79AB" w:rsidRDefault="00000000">
            <w:r>
              <w:rPr>
                <w:sz w:val="17"/>
              </w:rPr>
              <w:t>Tuần 3</w:t>
            </w:r>
          </w:p>
        </w:tc>
        <w:tc>
          <w:tcPr>
            <w:tcW w:w="6009" w:type="dxa"/>
            <w:tcMar>
              <w:top w:w="80" w:type="dxa"/>
              <w:left w:w="80" w:type="dxa"/>
              <w:bottom w:w="80" w:type="dxa"/>
              <w:right w:w="80" w:type="dxa"/>
            </w:tcMar>
          </w:tcPr>
          <w:p w14:paraId="5D2AB60F" w14:textId="77777777" w:rsidR="003A79AB" w:rsidRDefault="00000000">
            <w:r>
              <w:rPr>
                <w:sz w:val="17"/>
              </w:rPr>
              <w:t>Hoàn thành luồng mua hàng chính: giỏ hàng, wishlist, địa chỉ, coupon, order, payment, xử lý đơn và giao hàng.</w:t>
            </w:r>
          </w:p>
        </w:tc>
        <w:tc>
          <w:tcPr>
            <w:tcW w:w="6803" w:type="dxa"/>
            <w:tcMar>
              <w:top w:w="80" w:type="dxa"/>
              <w:left w:w="80" w:type="dxa"/>
              <w:bottom w:w="80" w:type="dxa"/>
              <w:right w:w="80" w:type="dxa"/>
            </w:tcMar>
          </w:tcPr>
          <w:p w14:paraId="4A9741DA" w14:textId="77777777" w:rsidR="003A79AB" w:rsidRDefault="00000000">
            <w:r>
              <w:rPr>
                <w:sz w:val="17"/>
              </w:rPr>
              <w:t>Cart, wishlist, shipping_addresses, coupons, orders, order_items, payments, order_status_history.</w:t>
            </w:r>
          </w:p>
        </w:tc>
      </w:tr>
      <w:tr w:rsidR="003A79AB" w14:paraId="3BA9CE25" w14:textId="77777777">
        <w:trPr>
          <w:cantSplit/>
          <w:jc w:val="center"/>
        </w:trPr>
        <w:tc>
          <w:tcPr>
            <w:tcW w:w="1247" w:type="dxa"/>
            <w:tcMar>
              <w:top w:w="80" w:type="dxa"/>
              <w:left w:w="80" w:type="dxa"/>
              <w:bottom w:w="80" w:type="dxa"/>
              <w:right w:w="80" w:type="dxa"/>
            </w:tcMar>
          </w:tcPr>
          <w:p w14:paraId="795EEA8E" w14:textId="77777777" w:rsidR="003A79AB" w:rsidRDefault="00000000">
            <w:r>
              <w:rPr>
                <w:sz w:val="17"/>
              </w:rPr>
              <w:t>Sprint 3</w:t>
            </w:r>
          </w:p>
        </w:tc>
        <w:tc>
          <w:tcPr>
            <w:tcW w:w="1247" w:type="dxa"/>
            <w:tcMar>
              <w:top w:w="80" w:type="dxa"/>
              <w:left w:w="80" w:type="dxa"/>
              <w:bottom w:w="80" w:type="dxa"/>
              <w:right w:w="80" w:type="dxa"/>
            </w:tcMar>
          </w:tcPr>
          <w:p w14:paraId="49594CA3" w14:textId="77777777" w:rsidR="003A79AB" w:rsidRDefault="00000000">
            <w:r>
              <w:rPr>
                <w:sz w:val="17"/>
              </w:rPr>
              <w:t>Tuần 4</w:t>
            </w:r>
          </w:p>
        </w:tc>
        <w:tc>
          <w:tcPr>
            <w:tcW w:w="6009" w:type="dxa"/>
            <w:tcMar>
              <w:top w:w="80" w:type="dxa"/>
              <w:left w:w="80" w:type="dxa"/>
              <w:bottom w:w="80" w:type="dxa"/>
              <w:right w:w="80" w:type="dxa"/>
            </w:tcMar>
          </w:tcPr>
          <w:p w14:paraId="01DDD738" w14:textId="77777777" w:rsidR="003A79AB" w:rsidRDefault="00000000">
            <w:r>
              <w:rPr>
                <w:sz w:val="17"/>
              </w:rPr>
              <w:t>Hoàn thiện tương tác khách hàng, AI Assistant, dashboard, kiểm thử, sửa lỗi, tài liệu và triển khai.</w:t>
            </w:r>
          </w:p>
        </w:tc>
        <w:tc>
          <w:tcPr>
            <w:tcW w:w="6803" w:type="dxa"/>
            <w:tcMar>
              <w:top w:w="80" w:type="dxa"/>
              <w:left w:w="80" w:type="dxa"/>
              <w:bottom w:w="80" w:type="dxa"/>
              <w:right w:w="80" w:type="dxa"/>
            </w:tcMar>
          </w:tcPr>
          <w:p w14:paraId="36963631" w14:textId="77777777" w:rsidR="003A79AB" w:rsidRDefault="00000000">
            <w:r>
              <w:rPr>
                <w:sz w:val="17"/>
              </w:rPr>
              <w:t>Reviews, contacts, notifications, chat_messages, dashboard/report, test, deployment, final acceptance.</w:t>
            </w:r>
          </w:p>
        </w:tc>
      </w:tr>
    </w:tbl>
    <w:p w14:paraId="4BAD78C9" w14:textId="77777777" w:rsidR="002D10C0" w:rsidRDefault="002D10C0">
      <w:pPr>
        <w:pStyle w:val="u1"/>
        <w:spacing w:before="120" w:after="80"/>
        <w:rPr>
          <w:rFonts w:ascii="Times New Roman" w:hAnsi="Times New Roman"/>
          <w:color w:val="004A66"/>
          <w:sz w:val="32"/>
        </w:rPr>
      </w:pPr>
    </w:p>
    <w:p w14:paraId="602B70AB" w14:textId="77777777" w:rsidR="002D10C0" w:rsidRDefault="002D10C0">
      <w:pPr>
        <w:rPr>
          <w:rFonts w:eastAsiaTheme="majorEastAsia" w:cstheme="majorBidi"/>
          <w:b/>
          <w:bCs/>
          <w:color w:val="004A66"/>
          <w:sz w:val="32"/>
          <w:szCs w:val="28"/>
        </w:rPr>
      </w:pPr>
      <w:r>
        <w:rPr>
          <w:color w:val="004A66"/>
          <w:sz w:val="32"/>
        </w:rPr>
        <w:br w:type="page"/>
      </w:r>
    </w:p>
    <w:p w14:paraId="7C5631D6" w14:textId="58FF9607" w:rsidR="003A79AB" w:rsidRDefault="00000000">
      <w:pPr>
        <w:pStyle w:val="u1"/>
        <w:spacing w:before="120" w:after="80"/>
      </w:pPr>
      <w:r>
        <w:rPr>
          <w:rFonts w:ascii="Times New Roman" w:hAnsi="Times New Roman"/>
          <w:color w:val="004A66"/>
          <w:sz w:val="32"/>
        </w:rPr>
        <w:lastRenderedPageBreak/>
        <w:t>SPRINT 0 - KHỞI TẠO VÀ CHUẨN HÓA NỀN TẢNG</w:t>
      </w:r>
    </w:p>
    <w:p w14:paraId="11C2DB20" w14:textId="77777777" w:rsidR="003A79AB" w:rsidRDefault="00000000">
      <w:pPr>
        <w:spacing w:after="20" w:line="252" w:lineRule="auto"/>
        <w:ind w:left="340" w:hanging="198"/>
      </w:pPr>
      <w:r>
        <w:t>• Mục tiêu Sprint: Thiết lập nền tảng dự án, chuẩn hóa tài liệu, database, kiến trúc và môi trường phát triển.</w:t>
      </w:r>
    </w:p>
    <w:p w14:paraId="7B5D222E" w14:textId="77777777" w:rsidR="003A79AB" w:rsidRDefault="00000000">
      <w:pPr>
        <w:spacing w:after="20" w:line="252" w:lineRule="auto"/>
        <w:ind w:left="340" w:hanging="198"/>
      </w:pPr>
      <w:r>
        <w:t>• Thời lượng: 1 tuần</w:t>
      </w:r>
    </w:p>
    <w:p w14:paraId="3EF52A75" w14:textId="77777777" w:rsidR="003A79AB" w:rsidRDefault="00000000">
      <w:pPr>
        <w:spacing w:after="20" w:line="252" w:lineRule="auto"/>
        <w:ind w:left="340" w:hanging="198"/>
      </w:pPr>
      <w:r>
        <w:t>• Quản lý: mọi story/task được tạo trên nền tảng, gắn Epic, assignee, Story Point, tài liệu đính kèm và trạng thái.</w:t>
      </w:r>
    </w:p>
    <w:tbl>
      <w:tblPr>
        <w:tblStyle w:val="LiBang"/>
        <w:tblW w:w="0" w:type="auto"/>
        <w:jc w:val="center"/>
        <w:tblLook w:val="04A0" w:firstRow="1" w:lastRow="0" w:firstColumn="1" w:lastColumn="0" w:noHBand="0" w:noVBand="1"/>
      </w:tblPr>
      <w:tblGrid>
        <w:gridCol w:w="850"/>
        <w:gridCol w:w="3005"/>
        <w:gridCol w:w="1134"/>
        <w:gridCol w:w="850"/>
        <w:gridCol w:w="454"/>
        <w:gridCol w:w="5669"/>
        <w:gridCol w:w="3402"/>
      </w:tblGrid>
      <w:tr w:rsidR="003A79AB" w14:paraId="43C510A1" w14:textId="77777777">
        <w:trPr>
          <w:cantSplit/>
          <w:tblHeader/>
          <w:jc w:val="center"/>
        </w:trPr>
        <w:tc>
          <w:tcPr>
            <w:tcW w:w="850" w:type="dxa"/>
            <w:shd w:val="clear" w:color="auto" w:fill="DDEBF7"/>
            <w:tcMar>
              <w:top w:w="80" w:type="dxa"/>
              <w:left w:w="80" w:type="dxa"/>
              <w:bottom w:w="80" w:type="dxa"/>
              <w:right w:w="80" w:type="dxa"/>
            </w:tcMar>
          </w:tcPr>
          <w:p w14:paraId="5E6AAC22" w14:textId="77777777" w:rsidR="003A79AB" w:rsidRDefault="00000000">
            <w:r>
              <w:rPr>
                <w:b/>
                <w:sz w:val="14"/>
              </w:rPr>
              <w:t>ID</w:t>
            </w:r>
          </w:p>
        </w:tc>
        <w:tc>
          <w:tcPr>
            <w:tcW w:w="3005" w:type="dxa"/>
            <w:shd w:val="clear" w:color="auto" w:fill="DDEBF7"/>
            <w:tcMar>
              <w:top w:w="80" w:type="dxa"/>
              <w:left w:w="80" w:type="dxa"/>
              <w:bottom w:w="80" w:type="dxa"/>
              <w:right w:w="80" w:type="dxa"/>
            </w:tcMar>
          </w:tcPr>
          <w:p w14:paraId="3D5A8831" w14:textId="77777777" w:rsidR="003A79AB" w:rsidRDefault="00000000">
            <w:r>
              <w:rPr>
                <w:b/>
                <w:sz w:val="14"/>
              </w:rPr>
              <w:t>Story/Task</w:t>
            </w:r>
          </w:p>
        </w:tc>
        <w:tc>
          <w:tcPr>
            <w:tcW w:w="1134" w:type="dxa"/>
            <w:shd w:val="clear" w:color="auto" w:fill="DDEBF7"/>
            <w:tcMar>
              <w:top w:w="80" w:type="dxa"/>
              <w:left w:w="80" w:type="dxa"/>
              <w:bottom w:w="80" w:type="dxa"/>
              <w:right w:w="80" w:type="dxa"/>
            </w:tcMar>
          </w:tcPr>
          <w:p w14:paraId="55279298" w14:textId="77777777" w:rsidR="003A79AB" w:rsidRDefault="00000000">
            <w:r>
              <w:rPr>
                <w:b/>
                <w:sz w:val="14"/>
              </w:rPr>
              <w:t>Loại</w:t>
            </w:r>
          </w:p>
        </w:tc>
        <w:tc>
          <w:tcPr>
            <w:tcW w:w="850" w:type="dxa"/>
            <w:shd w:val="clear" w:color="auto" w:fill="DDEBF7"/>
            <w:tcMar>
              <w:top w:w="80" w:type="dxa"/>
              <w:left w:w="80" w:type="dxa"/>
              <w:bottom w:w="80" w:type="dxa"/>
              <w:right w:w="80" w:type="dxa"/>
            </w:tcMar>
          </w:tcPr>
          <w:p w14:paraId="6A2FC668" w14:textId="77777777" w:rsidR="003A79AB" w:rsidRDefault="00000000">
            <w:r>
              <w:rPr>
                <w:b/>
                <w:sz w:val="14"/>
              </w:rPr>
              <w:t>Ưu tiên</w:t>
            </w:r>
          </w:p>
        </w:tc>
        <w:tc>
          <w:tcPr>
            <w:tcW w:w="454" w:type="dxa"/>
            <w:shd w:val="clear" w:color="auto" w:fill="DDEBF7"/>
            <w:tcMar>
              <w:top w:w="80" w:type="dxa"/>
              <w:left w:w="80" w:type="dxa"/>
              <w:bottom w:w="80" w:type="dxa"/>
              <w:right w:w="80" w:type="dxa"/>
            </w:tcMar>
          </w:tcPr>
          <w:p w14:paraId="45DB60EB" w14:textId="77777777" w:rsidR="003A79AB" w:rsidRDefault="00000000">
            <w:r>
              <w:rPr>
                <w:b/>
                <w:sz w:val="14"/>
              </w:rPr>
              <w:t>SP</w:t>
            </w:r>
          </w:p>
        </w:tc>
        <w:tc>
          <w:tcPr>
            <w:tcW w:w="5669" w:type="dxa"/>
            <w:shd w:val="clear" w:color="auto" w:fill="DDEBF7"/>
            <w:tcMar>
              <w:top w:w="80" w:type="dxa"/>
              <w:left w:w="80" w:type="dxa"/>
              <w:bottom w:w="80" w:type="dxa"/>
              <w:right w:w="80" w:type="dxa"/>
            </w:tcMar>
          </w:tcPr>
          <w:p w14:paraId="0C21E8BF" w14:textId="77777777" w:rsidR="003A79AB" w:rsidRDefault="00000000">
            <w:r>
              <w:rPr>
                <w:b/>
                <w:sz w:val="14"/>
              </w:rPr>
              <w:t>Subtasks cần thực hiện</w:t>
            </w:r>
          </w:p>
        </w:tc>
        <w:tc>
          <w:tcPr>
            <w:tcW w:w="3402" w:type="dxa"/>
            <w:shd w:val="clear" w:color="auto" w:fill="DDEBF7"/>
            <w:tcMar>
              <w:top w:w="80" w:type="dxa"/>
              <w:left w:w="80" w:type="dxa"/>
              <w:bottom w:w="80" w:type="dxa"/>
              <w:right w:w="80" w:type="dxa"/>
            </w:tcMar>
          </w:tcPr>
          <w:p w14:paraId="0BEAA4E8" w14:textId="77777777" w:rsidR="003A79AB" w:rsidRDefault="00000000">
            <w:r>
              <w:rPr>
                <w:b/>
                <w:sz w:val="14"/>
              </w:rPr>
              <w:t>Tiêu chí chấp nhận</w:t>
            </w:r>
          </w:p>
        </w:tc>
      </w:tr>
      <w:tr w:rsidR="003A79AB" w14:paraId="5D6AFDD0" w14:textId="77777777">
        <w:trPr>
          <w:cantSplit/>
          <w:jc w:val="center"/>
        </w:trPr>
        <w:tc>
          <w:tcPr>
            <w:tcW w:w="850" w:type="dxa"/>
            <w:tcMar>
              <w:top w:w="80" w:type="dxa"/>
              <w:left w:w="80" w:type="dxa"/>
              <w:bottom w:w="80" w:type="dxa"/>
              <w:right w:w="80" w:type="dxa"/>
            </w:tcMar>
          </w:tcPr>
          <w:p w14:paraId="7A1BBABD" w14:textId="77777777" w:rsidR="003A79AB" w:rsidRDefault="00000000">
            <w:r>
              <w:rPr>
                <w:sz w:val="14"/>
              </w:rPr>
              <w:t>S0-01</w:t>
            </w:r>
          </w:p>
        </w:tc>
        <w:tc>
          <w:tcPr>
            <w:tcW w:w="3005" w:type="dxa"/>
            <w:tcMar>
              <w:top w:w="80" w:type="dxa"/>
              <w:left w:w="80" w:type="dxa"/>
              <w:bottom w:w="80" w:type="dxa"/>
              <w:right w:w="80" w:type="dxa"/>
            </w:tcMar>
          </w:tcPr>
          <w:p w14:paraId="14D7E517" w14:textId="77777777" w:rsidR="003A79AB" w:rsidRDefault="00000000">
            <w:r>
              <w:rPr>
                <w:sz w:val="14"/>
              </w:rPr>
              <w:t>Xác nhận phạm vi và yêu cầu hệ thống</w:t>
            </w:r>
          </w:p>
        </w:tc>
        <w:tc>
          <w:tcPr>
            <w:tcW w:w="1134" w:type="dxa"/>
            <w:tcMar>
              <w:top w:w="80" w:type="dxa"/>
              <w:left w:w="80" w:type="dxa"/>
              <w:bottom w:w="80" w:type="dxa"/>
              <w:right w:w="80" w:type="dxa"/>
            </w:tcMar>
          </w:tcPr>
          <w:p w14:paraId="397C63B8" w14:textId="77777777" w:rsidR="003A79AB" w:rsidRDefault="00000000">
            <w:r>
              <w:rPr>
                <w:sz w:val="14"/>
              </w:rPr>
              <w:t>Analysis</w:t>
            </w:r>
          </w:p>
        </w:tc>
        <w:tc>
          <w:tcPr>
            <w:tcW w:w="850" w:type="dxa"/>
            <w:tcMar>
              <w:top w:w="80" w:type="dxa"/>
              <w:left w:w="80" w:type="dxa"/>
              <w:bottom w:w="80" w:type="dxa"/>
              <w:right w:w="80" w:type="dxa"/>
            </w:tcMar>
          </w:tcPr>
          <w:p w14:paraId="740A64CE" w14:textId="77777777" w:rsidR="003A79AB" w:rsidRDefault="00000000">
            <w:r>
              <w:rPr>
                <w:sz w:val="14"/>
              </w:rPr>
              <w:t>High</w:t>
            </w:r>
          </w:p>
        </w:tc>
        <w:tc>
          <w:tcPr>
            <w:tcW w:w="454" w:type="dxa"/>
            <w:tcMar>
              <w:top w:w="80" w:type="dxa"/>
              <w:left w:w="80" w:type="dxa"/>
              <w:bottom w:w="80" w:type="dxa"/>
              <w:right w:w="80" w:type="dxa"/>
            </w:tcMar>
          </w:tcPr>
          <w:p w14:paraId="4DCA204E" w14:textId="77777777" w:rsidR="003A79AB" w:rsidRDefault="00000000">
            <w:pPr>
              <w:jc w:val="center"/>
            </w:pPr>
            <w:r>
              <w:rPr>
                <w:sz w:val="14"/>
              </w:rPr>
              <w:t>3</w:t>
            </w:r>
          </w:p>
        </w:tc>
        <w:tc>
          <w:tcPr>
            <w:tcW w:w="5669" w:type="dxa"/>
            <w:tcMar>
              <w:top w:w="80" w:type="dxa"/>
              <w:left w:w="80" w:type="dxa"/>
              <w:bottom w:w="80" w:type="dxa"/>
              <w:right w:w="80" w:type="dxa"/>
            </w:tcMar>
          </w:tcPr>
          <w:p w14:paraId="5E4638B6" w14:textId="77777777" w:rsidR="003A79AB" w:rsidRDefault="00000000">
            <w:pPr>
              <w:ind w:left="102" w:hanging="102"/>
            </w:pPr>
            <w:r>
              <w:rPr>
                <w:sz w:val="14"/>
              </w:rPr>
              <w:t>• Rà soát SRS, đồ án cũ, database và cấu trúc thư mục.</w:t>
            </w:r>
          </w:p>
          <w:p w14:paraId="46FA78EE" w14:textId="77777777" w:rsidR="003A79AB" w:rsidRDefault="00000000">
            <w:pPr>
              <w:ind w:left="102" w:hanging="102"/>
            </w:pPr>
            <w:r>
              <w:rPr>
                <w:sz w:val="14"/>
              </w:rPr>
              <w:t>• Chốt danh sách vai trò và module theo database thật.</w:t>
            </w:r>
          </w:p>
        </w:tc>
        <w:tc>
          <w:tcPr>
            <w:tcW w:w="3402" w:type="dxa"/>
            <w:tcMar>
              <w:top w:w="80" w:type="dxa"/>
              <w:left w:w="80" w:type="dxa"/>
              <w:bottom w:w="80" w:type="dxa"/>
              <w:right w:w="80" w:type="dxa"/>
            </w:tcMar>
          </w:tcPr>
          <w:p w14:paraId="11FE21FF" w14:textId="77777777" w:rsidR="003A79AB" w:rsidRDefault="00000000">
            <w:r>
              <w:rPr>
                <w:sz w:val="14"/>
              </w:rPr>
              <w:t>Danh sách chức năng được thống nhất trên nền tảng.</w:t>
            </w:r>
          </w:p>
        </w:tc>
      </w:tr>
      <w:tr w:rsidR="003A79AB" w14:paraId="587F0368" w14:textId="77777777">
        <w:trPr>
          <w:cantSplit/>
          <w:jc w:val="center"/>
        </w:trPr>
        <w:tc>
          <w:tcPr>
            <w:tcW w:w="850" w:type="dxa"/>
            <w:tcMar>
              <w:top w:w="80" w:type="dxa"/>
              <w:left w:w="80" w:type="dxa"/>
              <w:bottom w:w="80" w:type="dxa"/>
              <w:right w:w="80" w:type="dxa"/>
            </w:tcMar>
          </w:tcPr>
          <w:p w14:paraId="6C980E05" w14:textId="77777777" w:rsidR="003A79AB" w:rsidRDefault="00000000">
            <w:r>
              <w:rPr>
                <w:sz w:val="14"/>
              </w:rPr>
              <w:t>S0-02</w:t>
            </w:r>
          </w:p>
        </w:tc>
        <w:tc>
          <w:tcPr>
            <w:tcW w:w="3005" w:type="dxa"/>
            <w:tcMar>
              <w:top w:w="80" w:type="dxa"/>
              <w:left w:w="80" w:type="dxa"/>
              <w:bottom w:w="80" w:type="dxa"/>
              <w:right w:w="80" w:type="dxa"/>
            </w:tcMar>
          </w:tcPr>
          <w:p w14:paraId="205EC084" w14:textId="77777777" w:rsidR="003A79AB" w:rsidRDefault="00000000">
            <w:r>
              <w:rPr>
                <w:sz w:val="14"/>
              </w:rPr>
              <w:t>Đưa SRS vào tài liệu đính kèm dự án</w:t>
            </w:r>
          </w:p>
        </w:tc>
        <w:tc>
          <w:tcPr>
            <w:tcW w:w="1134" w:type="dxa"/>
            <w:tcMar>
              <w:top w:w="80" w:type="dxa"/>
              <w:left w:w="80" w:type="dxa"/>
              <w:bottom w:w="80" w:type="dxa"/>
              <w:right w:w="80" w:type="dxa"/>
            </w:tcMar>
          </w:tcPr>
          <w:p w14:paraId="6E0C549A" w14:textId="77777777" w:rsidR="003A79AB" w:rsidRDefault="00000000">
            <w:r>
              <w:rPr>
                <w:sz w:val="14"/>
              </w:rPr>
              <w:t>Documentation</w:t>
            </w:r>
          </w:p>
        </w:tc>
        <w:tc>
          <w:tcPr>
            <w:tcW w:w="850" w:type="dxa"/>
            <w:tcMar>
              <w:top w:w="80" w:type="dxa"/>
              <w:left w:w="80" w:type="dxa"/>
              <w:bottom w:w="80" w:type="dxa"/>
              <w:right w:w="80" w:type="dxa"/>
            </w:tcMar>
          </w:tcPr>
          <w:p w14:paraId="6A16912D" w14:textId="77777777" w:rsidR="003A79AB" w:rsidRDefault="00000000">
            <w:r>
              <w:rPr>
                <w:sz w:val="14"/>
              </w:rPr>
              <w:t>High</w:t>
            </w:r>
          </w:p>
        </w:tc>
        <w:tc>
          <w:tcPr>
            <w:tcW w:w="454" w:type="dxa"/>
            <w:tcMar>
              <w:top w:w="80" w:type="dxa"/>
              <w:left w:w="80" w:type="dxa"/>
              <w:bottom w:w="80" w:type="dxa"/>
              <w:right w:w="80" w:type="dxa"/>
            </w:tcMar>
          </w:tcPr>
          <w:p w14:paraId="7ECC67A6" w14:textId="77777777" w:rsidR="003A79AB" w:rsidRDefault="00000000">
            <w:pPr>
              <w:jc w:val="center"/>
            </w:pPr>
            <w:r>
              <w:rPr>
                <w:sz w:val="14"/>
              </w:rPr>
              <w:t>2</w:t>
            </w:r>
          </w:p>
        </w:tc>
        <w:tc>
          <w:tcPr>
            <w:tcW w:w="5669" w:type="dxa"/>
            <w:tcMar>
              <w:top w:w="80" w:type="dxa"/>
              <w:left w:w="80" w:type="dxa"/>
              <w:bottom w:w="80" w:type="dxa"/>
              <w:right w:w="80" w:type="dxa"/>
            </w:tcMar>
          </w:tcPr>
          <w:p w14:paraId="02B158A0" w14:textId="77777777" w:rsidR="003A79AB" w:rsidRDefault="00000000">
            <w:pPr>
              <w:ind w:left="102" w:hanging="102"/>
            </w:pPr>
            <w:r>
              <w:rPr>
                <w:sz w:val="14"/>
              </w:rPr>
              <w:t>• Tạo mục Project Attachments trên Jira/Trello/GitHub.</w:t>
            </w:r>
          </w:p>
          <w:p w14:paraId="68A1956A" w14:textId="77777777" w:rsidR="003A79AB" w:rsidRDefault="00000000">
            <w:pPr>
              <w:ind w:left="102" w:hanging="102"/>
            </w:pPr>
            <w:r>
              <w:rPr>
                <w:sz w:val="14"/>
              </w:rPr>
              <w:t>• Đính kèm SRS, SQL, ERD, folder structure, backlog.</w:t>
            </w:r>
          </w:p>
        </w:tc>
        <w:tc>
          <w:tcPr>
            <w:tcW w:w="3402" w:type="dxa"/>
            <w:tcMar>
              <w:top w:w="80" w:type="dxa"/>
              <w:left w:w="80" w:type="dxa"/>
              <w:bottom w:w="80" w:type="dxa"/>
              <w:right w:w="80" w:type="dxa"/>
            </w:tcMar>
          </w:tcPr>
          <w:p w14:paraId="19EDF28E" w14:textId="77777777" w:rsidR="003A79AB" w:rsidRDefault="00000000">
            <w:r>
              <w:rPr>
                <w:sz w:val="14"/>
              </w:rPr>
              <w:t>Tài liệu đính kèm đầy đủ và có link trong Epic.</w:t>
            </w:r>
          </w:p>
        </w:tc>
      </w:tr>
      <w:tr w:rsidR="003A79AB" w14:paraId="2A802A08" w14:textId="77777777">
        <w:trPr>
          <w:cantSplit/>
          <w:jc w:val="center"/>
        </w:trPr>
        <w:tc>
          <w:tcPr>
            <w:tcW w:w="850" w:type="dxa"/>
            <w:tcMar>
              <w:top w:w="80" w:type="dxa"/>
              <w:left w:w="80" w:type="dxa"/>
              <w:bottom w:w="80" w:type="dxa"/>
              <w:right w:w="80" w:type="dxa"/>
            </w:tcMar>
          </w:tcPr>
          <w:p w14:paraId="1BB2941C" w14:textId="77777777" w:rsidR="003A79AB" w:rsidRDefault="00000000">
            <w:r>
              <w:rPr>
                <w:sz w:val="14"/>
              </w:rPr>
              <w:t>S0-03</w:t>
            </w:r>
          </w:p>
        </w:tc>
        <w:tc>
          <w:tcPr>
            <w:tcW w:w="3005" w:type="dxa"/>
            <w:tcMar>
              <w:top w:w="80" w:type="dxa"/>
              <w:left w:w="80" w:type="dxa"/>
              <w:bottom w:w="80" w:type="dxa"/>
              <w:right w:w="80" w:type="dxa"/>
            </w:tcMar>
          </w:tcPr>
          <w:p w14:paraId="2CE8BC28" w14:textId="77777777" w:rsidR="003A79AB" w:rsidRDefault="00000000">
            <w:r>
              <w:rPr>
                <w:sz w:val="14"/>
              </w:rPr>
              <w:t>Đối chiếu database veggie-main.sql</w:t>
            </w:r>
          </w:p>
        </w:tc>
        <w:tc>
          <w:tcPr>
            <w:tcW w:w="1134" w:type="dxa"/>
            <w:tcMar>
              <w:top w:w="80" w:type="dxa"/>
              <w:left w:w="80" w:type="dxa"/>
              <w:bottom w:w="80" w:type="dxa"/>
              <w:right w:w="80" w:type="dxa"/>
            </w:tcMar>
          </w:tcPr>
          <w:p w14:paraId="77871708" w14:textId="77777777" w:rsidR="003A79AB" w:rsidRDefault="00000000">
            <w:r>
              <w:rPr>
                <w:sz w:val="14"/>
              </w:rPr>
              <w:t>Technical</w:t>
            </w:r>
          </w:p>
        </w:tc>
        <w:tc>
          <w:tcPr>
            <w:tcW w:w="850" w:type="dxa"/>
            <w:tcMar>
              <w:top w:w="80" w:type="dxa"/>
              <w:left w:w="80" w:type="dxa"/>
              <w:bottom w:w="80" w:type="dxa"/>
              <w:right w:w="80" w:type="dxa"/>
            </w:tcMar>
          </w:tcPr>
          <w:p w14:paraId="148B7935" w14:textId="77777777" w:rsidR="003A79AB" w:rsidRDefault="00000000">
            <w:r>
              <w:rPr>
                <w:sz w:val="14"/>
              </w:rPr>
              <w:t>High</w:t>
            </w:r>
          </w:p>
        </w:tc>
        <w:tc>
          <w:tcPr>
            <w:tcW w:w="454" w:type="dxa"/>
            <w:tcMar>
              <w:top w:w="80" w:type="dxa"/>
              <w:left w:w="80" w:type="dxa"/>
              <w:bottom w:w="80" w:type="dxa"/>
              <w:right w:w="80" w:type="dxa"/>
            </w:tcMar>
          </w:tcPr>
          <w:p w14:paraId="45B59DED" w14:textId="77777777" w:rsidR="003A79AB" w:rsidRDefault="00000000">
            <w:pPr>
              <w:jc w:val="center"/>
            </w:pPr>
            <w:r>
              <w:rPr>
                <w:sz w:val="14"/>
              </w:rPr>
              <w:t>5</w:t>
            </w:r>
          </w:p>
        </w:tc>
        <w:tc>
          <w:tcPr>
            <w:tcW w:w="5669" w:type="dxa"/>
            <w:tcMar>
              <w:top w:w="80" w:type="dxa"/>
              <w:left w:w="80" w:type="dxa"/>
              <w:bottom w:w="80" w:type="dxa"/>
              <w:right w:w="80" w:type="dxa"/>
            </w:tcMar>
          </w:tcPr>
          <w:p w14:paraId="6378655D" w14:textId="77777777" w:rsidR="003A79AB" w:rsidRDefault="00000000">
            <w:pPr>
              <w:ind w:left="102" w:hanging="102"/>
            </w:pPr>
            <w:r>
              <w:rPr>
                <w:sz w:val="14"/>
              </w:rPr>
              <w:t>• Kiểm tra 21 bảng thật.</w:t>
            </w:r>
          </w:p>
          <w:p w14:paraId="1CD57994" w14:textId="77777777" w:rsidR="003A79AB" w:rsidRDefault="00000000">
            <w:pPr>
              <w:ind w:left="102" w:hanging="102"/>
            </w:pPr>
            <w:r>
              <w:rPr>
                <w:sz w:val="14"/>
              </w:rPr>
              <w:t>• Loại module không có trong SQL như shipments/suppliers/inventory entity.</w:t>
            </w:r>
          </w:p>
        </w:tc>
        <w:tc>
          <w:tcPr>
            <w:tcW w:w="3402" w:type="dxa"/>
            <w:tcMar>
              <w:top w:w="80" w:type="dxa"/>
              <w:left w:w="80" w:type="dxa"/>
              <w:bottom w:w="80" w:type="dxa"/>
              <w:right w:w="80" w:type="dxa"/>
            </w:tcMar>
          </w:tcPr>
          <w:p w14:paraId="44A5DF9C" w14:textId="77777777" w:rsidR="003A79AB" w:rsidRDefault="00000000">
            <w:r>
              <w:rPr>
                <w:sz w:val="14"/>
              </w:rPr>
              <w:t>Schema được xác nhận và dùng làm chuẩn.</w:t>
            </w:r>
          </w:p>
        </w:tc>
      </w:tr>
      <w:tr w:rsidR="003A79AB" w14:paraId="638DC92C" w14:textId="77777777">
        <w:trPr>
          <w:cantSplit/>
          <w:jc w:val="center"/>
        </w:trPr>
        <w:tc>
          <w:tcPr>
            <w:tcW w:w="850" w:type="dxa"/>
            <w:tcMar>
              <w:top w:w="80" w:type="dxa"/>
              <w:left w:w="80" w:type="dxa"/>
              <w:bottom w:w="80" w:type="dxa"/>
              <w:right w:w="80" w:type="dxa"/>
            </w:tcMar>
          </w:tcPr>
          <w:p w14:paraId="11D93DE4" w14:textId="77777777" w:rsidR="003A79AB" w:rsidRDefault="00000000">
            <w:r>
              <w:rPr>
                <w:sz w:val="14"/>
              </w:rPr>
              <w:t>S0-04</w:t>
            </w:r>
          </w:p>
        </w:tc>
        <w:tc>
          <w:tcPr>
            <w:tcW w:w="3005" w:type="dxa"/>
            <w:tcMar>
              <w:top w:w="80" w:type="dxa"/>
              <w:left w:w="80" w:type="dxa"/>
              <w:bottom w:w="80" w:type="dxa"/>
              <w:right w:w="80" w:type="dxa"/>
            </w:tcMar>
          </w:tcPr>
          <w:p w14:paraId="56280428" w14:textId="77777777" w:rsidR="003A79AB" w:rsidRDefault="00000000">
            <w:r>
              <w:rPr>
                <w:sz w:val="14"/>
              </w:rPr>
              <w:t>Thiết kế ERD và DBML</w:t>
            </w:r>
          </w:p>
        </w:tc>
        <w:tc>
          <w:tcPr>
            <w:tcW w:w="1134" w:type="dxa"/>
            <w:tcMar>
              <w:top w:w="80" w:type="dxa"/>
              <w:left w:w="80" w:type="dxa"/>
              <w:bottom w:w="80" w:type="dxa"/>
              <w:right w:w="80" w:type="dxa"/>
            </w:tcMar>
          </w:tcPr>
          <w:p w14:paraId="58345270" w14:textId="77777777" w:rsidR="003A79AB" w:rsidRDefault="00000000">
            <w:r>
              <w:rPr>
                <w:sz w:val="14"/>
              </w:rPr>
              <w:t>Design</w:t>
            </w:r>
          </w:p>
        </w:tc>
        <w:tc>
          <w:tcPr>
            <w:tcW w:w="850" w:type="dxa"/>
            <w:tcMar>
              <w:top w:w="80" w:type="dxa"/>
              <w:left w:w="80" w:type="dxa"/>
              <w:bottom w:w="80" w:type="dxa"/>
              <w:right w:w="80" w:type="dxa"/>
            </w:tcMar>
          </w:tcPr>
          <w:p w14:paraId="6A4B7FB5" w14:textId="77777777" w:rsidR="003A79AB" w:rsidRDefault="00000000">
            <w:r>
              <w:rPr>
                <w:sz w:val="14"/>
              </w:rPr>
              <w:t>High</w:t>
            </w:r>
          </w:p>
        </w:tc>
        <w:tc>
          <w:tcPr>
            <w:tcW w:w="454" w:type="dxa"/>
            <w:tcMar>
              <w:top w:w="80" w:type="dxa"/>
              <w:left w:w="80" w:type="dxa"/>
              <w:bottom w:w="80" w:type="dxa"/>
              <w:right w:w="80" w:type="dxa"/>
            </w:tcMar>
          </w:tcPr>
          <w:p w14:paraId="6D6F279B" w14:textId="77777777" w:rsidR="003A79AB" w:rsidRDefault="00000000">
            <w:pPr>
              <w:jc w:val="center"/>
            </w:pPr>
            <w:r>
              <w:rPr>
                <w:sz w:val="14"/>
              </w:rPr>
              <w:t>5</w:t>
            </w:r>
          </w:p>
        </w:tc>
        <w:tc>
          <w:tcPr>
            <w:tcW w:w="5669" w:type="dxa"/>
            <w:tcMar>
              <w:top w:w="80" w:type="dxa"/>
              <w:left w:w="80" w:type="dxa"/>
              <w:bottom w:w="80" w:type="dxa"/>
              <w:right w:w="80" w:type="dxa"/>
            </w:tcMar>
          </w:tcPr>
          <w:p w14:paraId="5C4F51E1" w14:textId="77777777" w:rsidR="003A79AB" w:rsidRDefault="00000000">
            <w:pPr>
              <w:ind w:left="102" w:hanging="102"/>
            </w:pPr>
            <w:r>
              <w:rPr>
                <w:sz w:val="14"/>
              </w:rPr>
              <w:t>• Tạo DBML từ SQL.</w:t>
            </w:r>
          </w:p>
          <w:p w14:paraId="6A050638" w14:textId="77777777" w:rsidR="003A79AB" w:rsidRDefault="00000000">
            <w:pPr>
              <w:ind w:left="102" w:hanging="102"/>
            </w:pPr>
            <w:r>
              <w:rPr>
                <w:sz w:val="14"/>
              </w:rPr>
              <w:t>• Vẽ ERD trên dbdiagram.io.</w:t>
            </w:r>
          </w:p>
          <w:p w14:paraId="5DCC783F" w14:textId="77777777" w:rsidR="003A79AB" w:rsidRDefault="00000000">
            <w:pPr>
              <w:ind w:left="102" w:hanging="102"/>
            </w:pPr>
            <w:r>
              <w:rPr>
                <w:sz w:val="14"/>
              </w:rPr>
              <w:t>• Xuất ảnh/PDF chèn vào tài liệu.</w:t>
            </w:r>
          </w:p>
        </w:tc>
        <w:tc>
          <w:tcPr>
            <w:tcW w:w="3402" w:type="dxa"/>
            <w:tcMar>
              <w:top w:w="80" w:type="dxa"/>
              <w:left w:w="80" w:type="dxa"/>
              <w:bottom w:w="80" w:type="dxa"/>
              <w:right w:w="80" w:type="dxa"/>
            </w:tcMar>
          </w:tcPr>
          <w:p w14:paraId="082DE3EE" w14:textId="77777777" w:rsidR="003A79AB" w:rsidRDefault="00000000">
            <w:r>
              <w:rPr>
                <w:sz w:val="14"/>
              </w:rPr>
              <w:t>ERD khớp database và không tràn chữ.</w:t>
            </w:r>
          </w:p>
        </w:tc>
      </w:tr>
      <w:tr w:rsidR="003A79AB" w14:paraId="3EE42151" w14:textId="77777777">
        <w:trPr>
          <w:cantSplit/>
          <w:jc w:val="center"/>
        </w:trPr>
        <w:tc>
          <w:tcPr>
            <w:tcW w:w="850" w:type="dxa"/>
            <w:tcMar>
              <w:top w:w="80" w:type="dxa"/>
              <w:left w:w="80" w:type="dxa"/>
              <w:bottom w:w="80" w:type="dxa"/>
              <w:right w:w="80" w:type="dxa"/>
            </w:tcMar>
          </w:tcPr>
          <w:p w14:paraId="516B812A" w14:textId="77777777" w:rsidR="003A79AB" w:rsidRDefault="00000000">
            <w:r>
              <w:rPr>
                <w:sz w:val="14"/>
              </w:rPr>
              <w:t>S0-05</w:t>
            </w:r>
          </w:p>
        </w:tc>
        <w:tc>
          <w:tcPr>
            <w:tcW w:w="3005" w:type="dxa"/>
            <w:tcMar>
              <w:top w:w="80" w:type="dxa"/>
              <w:left w:w="80" w:type="dxa"/>
              <w:bottom w:w="80" w:type="dxa"/>
              <w:right w:w="80" w:type="dxa"/>
            </w:tcMar>
          </w:tcPr>
          <w:p w14:paraId="2446FC7B" w14:textId="77777777" w:rsidR="003A79AB" w:rsidRDefault="00000000">
            <w:r>
              <w:rPr>
                <w:sz w:val="14"/>
              </w:rPr>
              <w:t>Chuẩn hóa cấu trúc Frontend NextJS</w:t>
            </w:r>
          </w:p>
        </w:tc>
        <w:tc>
          <w:tcPr>
            <w:tcW w:w="1134" w:type="dxa"/>
            <w:tcMar>
              <w:top w:w="80" w:type="dxa"/>
              <w:left w:w="80" w:type="dxa"/>
              <w:bottom w:w="80" w:type="dxa"/>
              <w:right w:w="80" w:type="dxa"/>
            </w:tcMar>
          </w:tcPr>
          <w:p w14:paraId="5250B474" w14:textId="77777777" w:rsidR="003A79AB" w:rsidRDefault="00000000">
            <w:r>
              <w:rPr>
                <w:sz w:val="14"/>
              </w:rPr>
              <w:t>Technical</w:t>
            </w:r>
          </w:p>
        </w:tc>
        <w:tc>
          <w:tcPr>
            <w:tcW w:w="850" w:type="dxa"/>
            <w:tcMar>
              <w:top w:w="80" w:type="dxa"/>
              <w:left w:w="80" w:type="dxa"/>
              <w:bottom w:w="80" w:type="dxa"/>
              <w:right w:w="80" w:type="dxa"/>
            </w:tcMar>
          </w:tcPr>
          <w:p w14:paraId="7D27A1B3" w14:textId="77777777" w:rsidR="003A79AB" w:rsidRDefault="00000000">
            <w:r>
              <w:rPr>
                <w:sz w:val="14"/>
              </w:rPr>
              <w:t>High</w:t>
            </w:r>
          </w:p>
        </w:tc>
        <w:tc>
          <w:tcPr>
            <w:tcW w:w="454" w:type="dxa"/>
            <w:tcMar>
              <w:top w:w="80" w:type="dxa"/>
              <w:left w:w="80" w:type="dxa"/>
              <w:bottom w:w="80" w:type="dxa"/>
              <w:right w:w="80" w:type="dxa"/>
            </w:tcMar>
          </w:tcPr>
          <w:p w14:paraId="74734EE1" w14:textId="77777777" w:rsidR="003A79AB" w:rsidRDefault="00000000">
            <w:pPr>
              <w:jc w:val="center"/>
            </w:pPr>
            <w:r>
              <w:rPr>
                <w:sz w:val="14"/>
              </w:rPr>
              <w:t>3</w:t>
            </w:r>
          </w:p>
        </w:tc>
        <w:tc>
          <w:tcPr>
            <w:tcW w:w="5669" w:type="dxa"/>
            <w:tcMar>
              <w:top w:w="80" w:type="dxa"/>
              <w:left w:w="80" w:type="dxa"/>
              <w:bottom w:w="80" w:type="dxa"/>
              <w:right w:w="80" w:type="dxa"/>
            </w:tcMar>
          </w:tcPr>
          <w:p w14:paraId="06A5FB83" w14:textId="77777777" w:rsidR="003A79AB" w:rsidRDefault="00000000">
            <w:pPr>
              <w:ind w:left="102" w:hanging="102"/>
            </w:pPr>
            <w:r>
              <w:rPr>
                <w:sz w:val="14"/>
              </w:rPr>
              <w:t>• Tạo cấu trúc app, components, services, types, hooks, constants.</w:t>
            </w:r>
          </w:p>
          <w:p w14:paraId="28AE881D" w14:textId="77777777" w:rsidR="003A79AB" w:rsidRDefault="00000000">
            <w:pPr>
              <w:ind w:left="102" w:hanging="102"/>
            </w:pPr>
            <w:r>
              <w:rPr>
                <w:sz w:val="14"/>
              </w:rPr>
              <w:t>• Tên module bám database và SRS.</w:t>
            </w:r>
          </w:p>
        </w:tc>
        <w:tc>
          <w:tcPr>
            <w:tcW w:w="3402" w:type="dxa"/>
            <w:tcMar>
              <w:top w:w="80" w:type="dxa"/>
              <w:left w:w="80" w:type="dxa"/>
              <w:bottom w:w="80" w:type="dxa"/>
              <w:right w:w="80" w:type="dxa"/>
            </w:tcMar>
          </w:tcPr>
          <w:p w14:paraId="4AA88ADD" w14:textId="77777777" w:rsidR="003A79AB" w:rsidRDefault="00000000">
            <w:r>
              <w:rPr>
                <w:sz w:val="14"/>
              </w:rPr>
              <w:t>Folder frontend được thống nhất.</w:t>
            </w:r>
          </w:p>
        </w:tc>
      </w:tr>
      <w:tr w:rsidR="003A79AB" w14:paraId="1CCEC3F1" w14:textId="77777777">
        <w:trPr>
          <w:cantSplit/>
          <w:jc w:val="center"/>
        </w:trPr>
        <w:tc>
          <w:tcPr>
            <w:tcW w:w="850" w:type="dxa"/>
            <w:tcMar>
              <w:top w:w="80" w:type="dxa"/>
              <w:left w:w="80" w:type="dxa"/>
              <w:bottom w:w="80" w:type="dxa"/>
              <w:right w:w="80" w:type="dxa"/>
            </w:tcMar>
          </w:tcPr>
          <w:p w14:paraId="50DF02E1" w14:textId="77777777" w:rsidR="003A79AB" w:rsidRDefault="00000000">
            <w:r>
              <w:rPr>
                <w:sz w:val="14"/>
              </w:rPr>
              <w:t>S0-06</w:t>
            </w:r>
          </w:p>
        </w:tc>
        <w:tc>
          <w:tcPr>
            <w:tcW w:w="3005" w:type="dxa"/>
            <w:tcMar>
              <w:top w:w="80" w:type="dxa"/>
              <w:left w:w="80" w:type="dxa"/>
              <w:bottom w:w="80" w:type="dxa"/>
              <w:right w:w="80" w:type="dxa"/>
            </w:tcMar>
          </w:tcPr>
          <w:p w14:paraId="167E6581" w14:textId="77777777" w:rsidR="003A79AB" w:rsidRDefault="00000000">
            <w:r>
              <w:rPr>
                <w:sz w:val="14"/>
              </w:rPr>
              <w:t>Chuẩn hóa cấu trúc Backend Spring Boot</w:t>
            </w:r>
          </w:p>
        </w:tc>
        <w:tc>
          <w:tcPr>
            <w:tcW w:w="1134" w:type="dxa"/>
            <w:tcMar>
              <w:top w:w="80" w:type="dxa"/>
              <w:left w:w="80" w:type="dxa"/>
              <w:bottom w:w="80" w:type="dxa"/>
              <w:right w:w="80" w:type="dxa"/>
            </w:tcMar>
          </w:tcPr>
          <w:p w14:paraId="0A08D1B2" w14:textId="77777777" w:rsidR="003A79AB" w:rsidRDefault="00000000">
            <w:r>
              <w:rPr>
                <w:sz w:val="14"/>
              </w:rPr>
              <w:t>Technical</w:t>
            </w:r>
          </w:p>
        </w:tc>
        <w:tc>
          <w:tcPr>
            <w:tcW w:w="850" w:type="dxa"/>
            <w:tcMar>
              <w:top w:w="80" w:type="dxa"/>
              <w:left w:w="80" w:type="dxa"/>
              <w:bottom w:w="80" w:type="dxa"/>
              <w:right w:w="80" w:type="dxa"/>
            </w:tcMar>
          </w:tcPr>
          <w:p w14:paraId="0F614640" w14:textId="77777777" w:rsidR="003A79AB" w:rsidRDefault="00000000">
            <w:r>
              <w:rPr>
                <w:sz w:val="14"/>
              </w:rPr>
              <w:t>High</w:t>
            </w:r>
          </w:p>
        </w:tc>
        <w:tc>
          <w:tcPr>
            <w:tcW w:w="454" w:type="dxa"/>
            <w:tcMar>
              <w:top w:w="80" w:type="dxa"/>
              <w:left w:w="80" w:type="dxa"/>
              <w:bottom w:w="80" w:type="dxa"/>
              <w:right w:w="80" w:type="dxa"/>
            </w:tcMar>
          </w:tcPr>
          <w:p w14:paraId="21D0BBA6" w14:textId="77777777" w:rsidR="003A79AB" w:rsidRDefault="00000000">
            <w:pPr>
              <w:jc w:val="center"/>
            </w:pPr>
            <w:r>
              <w:rPr>
                <w:sz w:val="14"/>
              </w:rPr>
              <w:t>3</w:t>
            </w:r>
          </w:p>
        </w:tc>
        <w:tc>
          <w:tcPr>
            <w:tcW w:w="5669" w:type="dxa"/>
            <w:tcMar>
              <w:top w:w="80" w:type="dxa"/>
              <w:left w:w="80" w:type="dxa"/>
              <w:bottom w:w="80" w:type="dxa"/>
              <w:right w:w="80" w:type="dxa"/>
            </w:tcMar>
          </w:tcPr>
          <w:p w14:paraId="5FBBA432" w14:textId="77777777" w:rsidR="003A79AB" w:rsidRDefault="00000000">
            <w:pPr>
              <w:ind w:left="102" w:hanging="102"/>
            </w:pPr>
            <w:r>
              <w:rPr>
                <w:sz w:val="14"/>
              </w:rPr>
              <w:t>• Tạo package controller, service, repository, entity, dto, config, security.</w:t>
            </w:r>
          </w:p>
          <w:p w14:paraId="3C970AA6" w14:textId="77777777" w:rsidR="003A79AB" w:rsidRDefault="00000000">
            <w:pPr>
              <w:ind w:left="102" w:hanging="102"/>
            </w:pPr>
            <w:r>
              <w:rPr>
                <w:sz w:val="14"/>
              </w:rPr>
              <w:t>• Mapping Entity/Repository theo database.</w:t>
            </w:r>
          </w:p>
        </w:tc>
        <w:tc>
          <w:tcPr>
            <w:tcW w:w="3402" w:type="dxa"/>
            <w:tcMar>
              <w:top w:w="80" w:type="dxa"/>
              <w:left w:w="80" w:type="dxa"/>
              <w:bottom w:w="80" w:type="dxa"/>
              <w:right w:w="80" w:type="dxa"/>
            </w:tcMar>
          </w:tcPr>
          <w:p w14:paraId="09805F25" w14:textId="77777777" w:rsidR="003A79AB" w:rsidRDefault="00000000">
            <w:r>
              <w:rPr>
                <w:sz w:val="14"/>
              </w:rPr>
              <w:t>Layered architecture được áp dụng.</w:t>
            </w:r>
          </w:p>
        </w:tc>
      </w:tr>
      <w:tr w:rsidR="003A79AB" w14:paraId="75A6EE24" w14:textId="77777777">
        <w:trPr>
          <w:cantSplit/>
          <w:jc w:val="center"/>
        </w:trPr>
        <w:tc>
          <w:tcPr>
            <w:tcW w:w="850" w:type="dxa"/>
            <w:tcMar>
              <w:top w:w="80" w:type="dxa"/>
              <w:left w:w="80" w:type="dxa"/>
              <w:bottom w:w="80" w:type="dxa"/>
              <w:right w:w="80" w:type="dxa"/>
            </w:tcMar>
          </w:tcPr>
          <w:p w14:paraId="433FC28D" w14:textId="77777777" w:rsidR="003A79AB" w:rsidRDefault="00000000">
            <w:r>
              <w:rPr>
                <w:sz w:val="14"/>
              </w:rPr>
              <w:t>S0-07</w:t>
            </w:r>
          </w:p>
        </w:tc>
        <w:tc>
          <w:tcPr>
            <w:tcW w:w="3005" w:type="dxa"/>
            <w:tcMar>
              <w:top w:w="80" w:type="dxa"/>
              <w:left w:w="80" w:type="dxa"/>
              <w:bottom w:w="80" w:type="dxa"/>
              <w:right w:w="80" w:type="dxa"/>
            </w:tcMar>
          </w:tcPr>
          <w:p w14:paraId="00177870" w14:textId="77777777" w:rsidR="003A79AB" w:rsidRDefault="00000000">
            <w:r>
              <w:rPr>
                <w:sz w:val="14"/>
              </w:rPr>
              <w:t>Khởi tạo dự án NextJS</w:t>
            </w:r>
          </w:p>
        </w:tc>
        <w:tc>
          <w:tcPr>
            <w:tcW w:w="1134" w:type="dxa"/>
            <w:tcMar>
              <w:top w:w="80" w:type="dxa"/>
              <w:left w:w="80" w:type="dxa"/>
              <w:bottom w:w="80" w:type="dxa"/>
              <w:right w:w="80" w:type="dxa"/>
            </w:tcMar>
          </w:tcPr>
          <w:p w14:paraId="1F7412AB" w14:textId="77777777" w:rsidR="003A79AB" w:rsidRDefault="00000000">
            <w:r>
              <w:rPr>
                <w:sz w:val="14"/>
              </w:rPr>
              <w:t>Development</w:t>
            </w:r>
          </w:p>
        </w:tc>
        <w:tc>
          <w:tcPr>
            <w:tcW w:w="850" w:type="dxa"/>
            <w:tcMar>
              <w:top w:w="80" w:type="dxa"/>
              <w:left w:w="80" w:type="dxa"/>
              <w:bottom w:w="80" w:type="dxa"/>
              <w:right w:w="80" w:type="dxa"/>
            </w:tcMar>
          </w:tcPr>
          <w:p w14:paraId="42FCE385" w14:textId="77777777" w:rsidR="003A79AB" w:rsidRDefault="00000000">
            <w:r>
              <w:rPr>
                <w:sz w:val="14"/>
              </w:rPr>
              <w:t>High</w:t>
            </w:r>
          </w:p>
        </w:tc>
        <w:tc>
          <w:tcPr>
            <w:tcW w:w="454" w:type="dxa"/>
            <w:tcMar>
              <w:top w:w="80" w:type="dxa"/>
              <w:left w:w="80" w:type="dxa"/>
              <w:bottom w:w="80" w:type="dxa"/>
              <w:right w:w="80" w:type="dxa"/>
            </w:tcMar>
          </w:tcPr>
          <w:p w14:paraId="7AB12BAC" w14:textId="77777777" w:rsidR="003A79AB" w:rsidRDefault="00000000">
            <w:pPr>
              <w:jc w:val="center"/>
            </w:pPr>
            <w:r>
              <w:rPr>
                <w:sz w:val="14"/>
              </w:rPr>
              <w:t>3</w:t>
            </w:r>
          </w:p>
        </w:tc>
        <w:tc>
          <w:tcPr>
            <w:tcW w:w="5669" w:type="dxa"/>
            <w:tcMar>
              <w:top w:w="80" w:type="dxa"/>
              <w:left w:w="80" w:type="dxa"/>
              <w:bottom w:w="80" w:type="dxa"/>
              <w:right w:w="80" w:type="dxa"/>
            </w:tcMar>
          </w:tcPr>
          <w:p w14:paraId="79E554D3" w14:textId="77777777" w:rsidR="003A79AB" w:rsidRDefault="00000000">
            <w:pPr>
              <w:ind w:left="102" w:hanging="102"/>
            </w:pPr>
            <w:r>
              <w:rPr>
                <w:sz w:val="14"/>
              </w:rPr>
              <w:t>• Cài NextJS + TypeScript.</w:t>
            </w:r>
          </w:p>
          <w:p w14:paraId="6DF41FDB" w14:textId="77777777" w:rsidR="003A79AB" w:rsidRDefault="00000000">
            <w:pPr>
              <w:ind w:left="102" w:hanging="102"/>
            </w:pPr>
            <w:r>
              <w:rPr>
                <w:sz w:val="14"/>
              </w:rPr>
              <w:t>• Cấu hình ESLint/Prettier/Tailwind nếu dùng.</w:t>
            </w:r>
          </w:p>
        </w:tc>
        <w:tc>
          <w:tcPr>
            <w:tcW w:w="3402" w:type="dxa"/>
            <w:tcMar>
              <w:top w:w="80" w:type="dxa"/>
              <w:left w:w="80" w:type="dxa"/>
              <w:bottom w:w="80" w:type="dxa"/>
              <w:right w:w="80" w:type="dxa"/>
            </w:tcMar>
          </w:tcPr>
          <w:p w14:paraId="4977027A" w14:textId="77777777" w:rsidR="003A79AB" w:rsidRDefault="00000000">
            <w:r>
              <w:rPr>
                <w:sz w:val="14"/>
              </w:rPr>
              <w:t>Frontend chạy thành công.</w:t>
            </w:r>
          </w:p>
        </w:tc>
      </w:tr>
      <w:tr w:rsidR="003A79AB" w14:paraId="23A31003" w14:textId="77777777">
        <w:trPr>
          <w:cantSplit/>
          <w:jc w:val="center"/>
        </w:trPr>
        <w:tc>
          <w:tcPr>
            <w:tcW w:w="850" w:type="dxa"/>
            <w:tcMar>
              <w:top w:w="80" w:type="dxa"/>
              <w:left w:w="80" w:type="dxa"/>
              <w:bottom w:w="80" w:type="dxa"/>
              <w:right w:w="80" w:type="dxa"/>
            </w:tcMar>
          </w:tcPr>
          <w:p w14:paraId="200AC388" w14:textId="77777777" w:rsidR="003A79AB" w:rsidRDefault="00000000">
            <w:r>
              <w:rPr>
                <w:sz w:val="14"/>
              </w:rPr>
              <w:t>S0-08</w:t>
            </w:r>
          </w:p>
        </w:tc>
        <w:tc>
          <w:tcPr>
            <w:tcW w:w="3005" w:type="dxa"/>
            <w:tcMar>
              <w:top w:w="80" w:type="dxa"/>
              <w:left w:w="80" w:type="dxa"/>
              <w:bottom w:w="80" w:type="dxa"/>
              <w:right w:w="80" w:type="dxa"/>
            </w:tcMar>
          </w:tcPr>
          <w:p w14:paraId="57FBF3F9" w14:textId="77777777" w:rsidR="003A79AB" w:rsidRDefault="00000000">
            <w:r>
              <w:rPr>
                <w:sz w:val="14"/>
              </w:rPr>
              <w:t>Khởi tạo dự án Spring Boot</w:t>
            </w:r>
          </w:p>
        </w:tc>
        <w:tc>
          <w:tcPr>
            <w:tcW w:w="1134" w:type="dxa"/>
            <w:tcMar>
              <w:top w:w="80" w:type="dxa"/>
              <w:left w:w="80" w:type="dxa"/>
              <w:bottom w:w="80" w:type="dxa"/>
              <w:right w:w="80" w:type="dxa"/>
            </w:tcMar>
          </w:tcPr>
          <w:p w14:paraId="77CB80CE" w14:textId="77777777" w:rsidR="003A79AB" w:rsidRDefault="00000000">
            <w:r>
              <w:rPr>
                <w:sz w:val="14"/>
              </w:rPr>
              <w:t>Development</w:t>
            </w:r>
          </w:p>
        </w:tc>
        <w:tc>
          <w:tcPr>
            <w:tcW w:w="850" w:type="dxa"/>
            <w:tcMar>
              <w:top w:w="80" w:type="dxa"/>
              <w:left w:w="80" w:type="dxa"/>
              <w:bottom w:w="80" w:type="dxa"/>
              <w:right w:w="80" w:type="dxa"/>
            </w:tcMar>
          </w:tcPr>
          <w:p w14:paraId="55194783" w14:textId="77777777" w:rsidR="003A79AB" w:rsidRDefault="00000000">
            <w:r>
              <w:rPr>
                <w:sz w:val="14"/>
              </w:rPr>
              <w:t>High</w:t>
            </w:r>
          </w:p>
        </w:tc>
        <w:tc>
          <w:tcPr>
            <w:tcW w:w="454" w:type="dxa"/>
            <w:tcMar>
              <w:top w:w="80" w:type="dxa"/>
              <w:left w:w="80" w:type="dxa"/>
              <w:bottom w:w="80" w:type="dxa"/>
              <w:right w:w="80" w:type="dxa"/>
            </w:tcMar>
          </w:tcPr>
          <w:p w14:paraId="45D93CFD" w14:textId="77777777" w:rsidR="003A79AB" w:rsidRDefault="00000000">
            <w:pPr>
              <w:jc w:val="center"/>
            </w:pPr>
            <w:r>
              <w:rPr>
                <w:sz w:val="14"/>
              </w:rPr>
              <w:t>3</w:t>
            </w:r>
          </w:p>
        </w:tc>
        <w:tc>
          <w:tcPr>
            <w:tcW w:w="5669" w:type="dxa"/>
            <w:tcMar>
              <w:top w:w="80" w:type="dxa"/>
              <w:left w:w="80" w:type="dxa"/>
              <w:bottom w:w="80" w:type="dxa"/>
              <w:right w:w="80" w:type="dxa"/>
            </w:tcMar>
          </w:tcPr>
          <w:p w14:paraId="3A058BEE" w14:textId="77777777" w:rsidR="003A79AB" w:rsidRDefault="00000000">
            <w:pPr>
              <w:ind w:left="102" w:hanging="102"/>
            </w:pPr>
            <w:r>
              <w:rPr>
                <w:sz w:val="14"/>
              </w:rPr>
              <w:t>• Tạo project Spring Boot.</w:t>
            </w:r>
          </w:p>
          <w:p w14:paraId="01D5F106" w14:textId="77777777" w:rsidR="003A79AB" w:rsidRDefault="00000000">
            <w:pPr>
              <w:ind w:left="102" w:hanging="102"/>
            </w:pPr>
            <w:r>
              <w:rPr>
                <w:sz w:val="14"/>
              </w:rPr>
              <w:t>• Cài Web, Data JPA, Security, Validation, MySQL Driver.</w:t>
            </w:r>
          </w:p>
        </w:tc>
        <w:tc>
          <w:tcPr>
            <w:tcW w:w="3402" w:type="dxa"/>
            <w:tcMar>
              <w:top w:w="80" w:type="dxa"/>
              <w:left w:w="80" w:type="dxa"/>
              <w:bottom w:w="80" w:type="dxa"/>
              <w:right w:w="80" w:type="dxa"/>
            </w:tcMar>
          </w:tcPr>
          <w:p w14:paraId="078C1234" w14:textId="77777777" w:rsidR="003A79AB" w:rsidRDefault="00000000">
            <w:r>
              <w:rPr>
                <w:sz w:val="14"/>
              </w:rPr>
              <w:t>Backend chạy thành công.</w:t>
            </w:r>
          </w:p>
        </w:tc>
      </w:tr>
      <w:tr w:rsidR="003A79AB" w14:paraId="18669999" w14:textId="77777777">
        <w:trPr>
          <w:cantSplit/>
          <w:jc w:val="center"/>
        </w:trPr>
        <w:tc>
          <w:tcPr>
            <w:tcW w:w="850" w:type="dxa"/>
            <w:tcMar>
              <w:top w:w="80" w:type="dxa"/>
              <w:left w:w="80" w:type="dxa"/>
              <w:bottom w:w="80" w:type="dxa"/>
              <w:right w:w="80" w:type="dxa"/>
            </w:tcMar>
          </w:tcPr>
          <w:p w14:paraId="41AA199F" w14:textId="77777777" w:rsidR="003A79AB" w:rsidRDefault="00000000">
            <w:r>
              <w:rPr>
                <w:sz w:val="14"/>
              </w:rPr>
              <w:t>S0-09</w:t>
            </w:r>
          </w:p>
        </w:tc>
        <w:tc>
          <w:tcPr>
            <w:tcW w:w="3005" w:type="dxa"/>
            <w:tcMar>
              <w:top w:w="80" w:type="dxa"/>
              <w:left w:w="80" w:type="dxa"/>
              <w:bottom w:w="80" w:type="dxa"/>
              <w:right w:w="80" w:type="dxa"/>
            </w:tcMar>
          </w:tcPr>
          <w:p w14:paraId="35A5D1D9" w14:textId="77777777" w:rsidR="003A79AB" w:rsidRDefault="00000000">
            <w:r>
              <w:rPr>
                <w:sz w:val="14"/>
              </w:rPr>
              <w:t>Cấu hình MySQL và kết nối backend</w:t>
            </w:r>
          </w:p>
        </w:tc>
        <w:tc>
          <w:tcPr>
            <w:tcW w:w="1134" w:type="dxa"/>
            <w:tcMar>
              <w:top w:w="80" w:type="dxa"/>
              <w:left w:w="80" w:type="dxa"/>
              <w:bottom w:w="80" w:type="dxa"/>
              <w:right w:w="80" w:type="dxa"/>
            </w:tcMar>
          </w:tcPr>
          <w:p w14:paraId="35705556" w14:textId="77777777" w:rsidR="003A79AB" w:rsidRDefault="00000000">
            <w:r>
              <w:rPr>
                <w:sz w:val="14"/>
              </w:rPr>
              <w:t>Development</w:t>
            </w:r>
          </w:p>
        </w:tc>
        <w:tc>
          <w:tcPr>
            <w:tcW w:w="850" w:type="dxa"/>
            <w:tcMar>
              <w:top w:w="80" w:type="dxa"/>
              <w:left w:w="80" w:type="dxa"/>
              <w:bottom w:w="80" w:type="dxa"/>
              <w:right w:w="80" w:type="dxa"/>
            </w:tcMar>
          </w:tcPr>
          <w:p w14:paraId="3186A679" w14:textId="77777777" w:rsidR="003A79AB" w:rsidRDefault="00000000">
            <w:r>
              <w:rPr>
                <w:sz w:val="14"/>
              </w:rPr>
              <w:t>High</w:t>
            </w:r>
          </w:p>
        </w:tc>
        <w:tc>
          <w:tcPr>
            <w:tcW w:w="454" w:type="dxa"/>
            <w:tcMar>
              <w:top w:w="80" w:type="dxa"/>
              <w:left w:w="80" w:type="dxa"/>
              <w:bottom w:w="80" w:type="dxa"/>
              <w:right w:w="80" w:type="dxa"/>
            </w:tcMar>
          </w:tcPr>
          <w:p w14:paraId="15AD4ED2" w14:textId="77777777" w:rsidR="003A79AB" w:rsidRDefault="00000000">
            <w:pPr>
              <w:jc w:val="center"/>
            </w:pPr>
            <w:r>
              <w:rPr>
                <w:sz w:val="14"/>
              </w:rPr>
              <w:t>5</w:t>
            </w:r>
          </w:p>
        </w:tc>
        <w:tc>
          <w:tcPr>
            <w:tcW w:w="5669" w:type="dxa"/>
            <w:tcMar>
              <w:top w:w="80" w:type="dxa"/>
              <w:left w:w="80" w:type="dxa"/>
              <w:bottom w:w="80" w:type="dxa"/>
              <w:right w:w="80" w:type="dxa"/>
            </w:tcMar>
          </w:tcPr>
          <w:p w14:paraId="34B5801E" w14:textId="77777777" w:rsidR="003A79AB" w:rsidRDefault="00000000">
            <w:pPr>
              <w:ind w:left="102" w:hanging="102"/>
            </w:pPr>
            <w:r>
              <w:rPr>
                <w:sz w:val="14"/>
              </w:rPr>
              <w:t>• Import database.</w:t>
            </w:r>
          </w:p>
          <w:p w14:paraId="3200D0B9" w14:textId="77777777" w:rsidR="003A79AB" w:rsidRDefault="00000000">
            <w:pPr>
              <w:ind w:left="102" w:hanging="102"/>
            </w:pPr>
            <w:r>
              <w:rPr>
                <w:sz w:val="14"/>
              </w:rPr>
              <w:t>• Cấu hình datasource.</w:t>
            </w:r>
          </w:p>
          <w:p w14:paraId="64540A2B" w14:textId="77777777" w:rsidR="003A79AB" w:rsidRDefault="00000000">
            <w:pPr>
              <w:ind w:left="102" w:hanging="102"/>
            </w:pPr>
            <w:r>
              <w:rPr>
                <w:sz w:val="14"/>
              </w:rPr>
              <w:t>• Test kết nối bằng API health/check.</w:t>
            </w:r>
          </w:p>
        </w:tc>
        <w:tc>
          <w:tcPr>
            <w:tcW w:w="3402" w:type="dxa"/>
            <w:tcMar>
              <w:top w:w="80" w:type="dxa"/>
              <w:left w:w="80" w:type="dxa"/>
              <w:bottom w:w="80" w:type="dxa"/>
              <w:right w:w="80" w:type="dxa"/>
            </w:tcMar>
          </w:tcPr>
          <w:p w14:paraId="0716FFF9" w14:textId="77777777" w:rsidR="003A79AB" w:rsidRDefault="00000000">
            <w:r>
              <w:rPr>
                <w:sz w:val="14"/>
              </w:rPr>
              <w:t>Kết nối database thành công.</w:t>
            </w:r>
          </w:p>
        </w:tc>
      </w:tr>
      <w:tr w:rsidR="003A79AB" w14:paraId="7DE9DA6B" w14:textId="77777777">
        <w:trPr>
          <w:cantSplit/>
          <w:jc w:val="center"/>
        </w:trPr>
        <w:tc>
          <w:tcPr>
            <w:tcW w:w="850" w:type="dxa"/>
            <w:tcMar>
              <w:top w:w="80" w:type="dxa"/>
              <w:left w:w="80" w:type="dxa"/>
              <w:bottom w:w="80" w:type="dxa"/>
              <w:right w:w="80" w:type="dxa"/>
            </w:tcMar>
          </w:tcPr>
          <w:p w14:paraId="331F4784" w14:textId="77777777" w:rsidR="003A79AB" w:rsidRDefault="00000000">
            <w:r>
              <w:rPr>
                <w:sz w:val="14"/>
              </w:rPr>
              <w:t>S0-10</w:t>
            </w:r>
          </w:p>
        </w:tc>
        <w:tc>
          <w:tcPr>
            <w:tcW w:w="3005" w:type="dxa"/>
            <w:tcMar>
              <w:top w:w="80" w:type="dxa"/>
              <w:left w:w="80" w:type="dxa"/>
              <w:bottom w:w="80" w:type="dxa"/>
              <w:right w:w="80" w:type="dxa"/>
            </w:tcMar>
          </w:tcPr>
          <w:p w14:paraId="520770FD" w14:textId="77777777" w:rsidR="003A79AB" w:rsidRDefault="00000000">
            <w:r>
              <w:rPr>
                <w:sz w:val="14"/>
              </w:rPr>
              <w:t>Thiết lập Git, branch và quy tắc commit</w:t>
            </w:r>
          </w:p>
        </w:tc>
        <w:tc>
          <w:tcPr>
            <w:tcW w:w="1134" w:type="dxa"/>
            <w:tcMar>
              <w:top w:w="80" w:type="dxa"/>
              <w:left w:w="80" w:type="dxa"/>
              <w:bottom w:w="80" w:type="dxa"/>
              <w:right w:w="80" w:type="dxa"/>
            </w:tcMar>
          </w:tcPr>
          <w:p w14:paraId="0286722E" w14:textId="77777777" w:rsidR="003A79AB" w:rsidRDefault="00000000">
            <w:r>
              <w:rPr>
                <w:sz w:val="14"/>
              </w:rPr>
              <w:t>DevOps</w:t>
            </w:r>
          </w:p>
        </w:tc>
        <w:tc>
          <w:tcPr>
            <w:tcW w:w="850" w:type="dxa"/>
            <w:tcMar>
              <w:top w:w="80" w:type="dxa"/>
              <w:left w:w="80" w:type="dxa"/>
              <w:bottom w:w="80" w:type="dxa"/>
              <w:right w:w="80" w:type="dxa"/>
            </w:tcMar>
          </w:tcPr>
          <w:p w14:paraId="7AD70122" w14:textId="77777777" w:rsidR="003A79AB" w:rsidRDefault="00000000">
            <w:r>
              <w:rPr>
                <w:sz w:val="14"/>
              </w:rPr>
              <w:t>High</w:t>
            </w:r>
          </w:p>
        </w:tc>
        <w:tc>
          <w:tcPr>
            <w:tcW w:w="454" w:type="dxa"/>
            <w:tcMar>
              <w:top w:w="80" w:type="dxa"/>
              <w:left w:w="80" w:type="dxa"/>
              <w:bottom w:w="80" w:type="dxa"/>
              <w:right w:w="80" w:type="dxa"/>
            </w:tcMar>
          </w:tcPr>
          <w:p w14:paraId="25537EED" w14:textId="77777777" w:rsidR="003A79AB" w:rsidRDefault="00000000">
            <w:pPr>
              <w:jc w:val="center"/>
            </w:pPr>
            <w:r>
              <w:rPr>
                <w:sz w:val="14"/>
              </w:rPr>
              <w:t>2</w:t>
            </w:r>
          </w:p>
        </w:tc>
        <w:tc>
          <w:tcPr>
            <w:tcW w:w="5669" w:type="dxa"/>
            <w:tcMar>
              <w:top w:w="80" w:type="dxa"/>
              <w:left w:w="80" w:type="dxa"/>
              <w:bottom w:w="80" w:type="dxa"/>
              <w:right w:w="80" w:type="dxa"/>
            </w:tcMar>
          </w:tcPr>
          <w:p w14:paraId="0F39012C" w14:textId="77777777" w:rsidR="003A79AB" w:rsidRDefault="00000000">
            <w:pPr>
              <w:ind w:left="102" w:hanging="102"/>
            </w:pPr>
            <w:r>
              <w:rPr>
                <w:sz w:val="14"/>
              </w:rPr>
              <w:t>• Tạo repository.</w:t>
            </w:r>
          </w:p>
          <w:p w14:paraId="18EEBBDF" w14:textId="77777777" w:rsidR="003A79AB" w:rsidRDefault="00000000">
            <w:pPr>
              <w:ind w:left="102" w:hanging="102"/>
            </w:pPr>
            <w:r>
              <w:rPr>
                <w:sz w:val="14"/>
              </w:rPr>
              <w:t>• Tạo main/develop/feature branch.</w:t>
            </w:r>
          </w:p>
          <w:p w14:paraId="19AA070C" w14:textId="77777777" w:rsidR="003A79AB" w:rsidRDefault="00000000">
            <w:pPr>
              <w:ind w:left="102" w:hanging="102"/>
            </w:pPr>
            <w:r>
              <w:rPr>
                <w:sz w:val="14"/>
              </w:rPr>
              <w:t>• Viết quy ước commit và pull request.</w:t>
            </w:r>
          </w:p>
        </w:tc>
        <w:tc>
          <w:tcPr>
            <w:tcW w:w="3402" w:type="dxa"/>
            <w:tcMar>
              <w:top w:w="80" w:type="dxa"/>
              <w:left w:w="80" w:type="dxa"/>
              <w:bottom w:w="80" w:type="dxa"/>
              <w:right w:w="80" w:type="dxa"/>
            </w:tcMar>
          </w:tcPr>
          <w:p w14:paraId="2ADD1135" w14:textId="77777777" w:rsidR="003A79AB" w:rsidRDefault="00000000">
            <w:r>
              <w:rPr>
                <w:sz w:val="14"/>
              </w:rPr>
              <w:t>Repository sẵn sàng cho nhóm.</w:t>
            </w:r>
          </w:p>
        </w:tc>
      </w:tr>
      <w:tr w:rsidR="003A79AB" w14:paraId="60A9647E" w14:textId="77777777">
        <w:trPr>
          <w:cantSplit/>
          <w:jc w:val="center"/>
        </w:trPr>
        <w:tc>
          <w:tcPr>
            <w:tcW w:w="850" w:type="dxa"/>
            <w:tcMar>
              <w:top w:w="80" w:type="dxa"/>
              <w:left w:w="80" w:type="dxa"/>
              <w:bottom w:w="80" w:type="dxa"/>
              <w:right w:w="80" w:type="dxa"/>
            </w:tcMar>
          </w:tcPr>
          <w:p w14:paraId="0F6D359B" w14:textId="77777777" w:rsidR="003A79AB" w:rsidRDefault="00000000">
            <w:r>
              <w:rPr>
                <w:sz w:val="14"/>
              </w:rPr>
              <w:t>S0-11</w:t>
            </w:r>
          </w:p>
        </w:tc>
        <w:tc>
          <w:tcPr>
            <w:tcW w:w="3005" w:type="dxa"/>
            <w:tcMar>
              <w:top w:w="80" w:type="dxa"/>
              <w:left w:w="80" w:type="dxa"/>
              <w:bottom w:w="80" w:type="dxa"/>
              <w:right w:w="80" w:type="dxa"/>
            </w:tcMar>
          </w:tcPr>
          <w:p w14:paraId="6BAE432A" w14:textId="77777777" w:rsidR="003A79AB" w:rsidRDefault="00000000">
            <w:r>
              <w:rPr>
                <w:sz w:val="14"/>
              </w:rPr>
              <w:t>Thiết kế API Convention và Swagger</w:t>
            </w:r>
          </w:p>
        </w:tc>
        <w:tc>
          <w:tcPr>
            <w:tcW w:w="1134" w:type="dxa"/>
            <w:tcMar>
              <w:top w:w="80" w:type="dxa"/>
              <w:left w:w="80" w:type="dxa"/>
              <w:bottom w:w="80" w:type="dxa"/>
              <w:right w:w="80" w:type="dxa"/>
            </w:tcMar>
          </w:tcPr>
          <w:p w14:paraId="17538384" w14:textId="77777777" w:rsidR="003A79AB" w:rsidRDefault="00000000">
            <w:r>
              <w:rPr>
                <w:sz w:val="14"/>
              </w:rPr>
              <w:t>Technical</w:t>
            </w:r>
          </w:p>
        </w:tc>
        <w:tc>
          <w:tcPr>
            <w:tcW w:w="850" w:type="dxa"/>
            <w:tcMar>
              <w:top w:w="80" w:type="dxa"/>
              <w:left w:w="80" w:type="dxa"/>
              <w:bottom w:w="80" w:type="dxa"/>
              <w:right w:w="80" w:type="dxa"/>
            </w:tcMar>
          </w:tcPr>
          <w:p w14:paraId="79E93019" w14:textId="77777777" w:rsidR="003A79AB" w:rsidRDefault="00000000">
            <w:r>
              <w:rPr>
                <w:sz w:val="14"/>
              </w:rPr>
              <w:t>High</w:t>
            </w:r>
          </w:p>
        </w:tc>
        <w:tc>
          <w:tcPr>
            <w:tcW w:w="454" w:type="dxa"/>
            <w:tcMar>
              <w:top w:w="80" w:type="dxa"/>
              <w:left w:w="80" w:type="dxa"/>
              <w:bottom w:w="80" w:type="dxa"/>
              <w:right w:w="80" w:type="dxa"/>
            </w:tcMar>
          </w:tcPr>
          <w:p w14:paraId="01E7246D" w14:textId="77777777" w:rsidR="003A79AB" w:rsidRDefault="00000000">
            <w:pPr>
              <w:jc w:val="center"/>
            </w:pPr>
            <w:r>
              <w:rPr>
                <w:sz w:val="14"/>
              </w:rPr>
              <w:t>3</w:t>
            </w:r>
          </w:p>
        </w:tc>
        <w:tc>
          <w:tcPr>
            <w:tcW w:w="5669" w:type="dxa"/>
            <w:tcMar>
              <w:top w:w="80" w:type="dxa"/>
              <w:left w:w="80" w:type="dxa"/>
              <w:bottom w:w="80" w:type="dxa"/>
              <w:right w:w="80" w:type="dxa"/>
            </w:tcMar>
          </w:tcPr>
          <w:p w14:paraId="1B6D0819" w14:textId="77777777" w:rsidR="003A79AB" w:rsidRDefault="00000000">
            <w:pPr>
              <w:ind w:left="102" w:hanging="102"/>
            </w:pPr>
            <w:r>
              <w:rPr>
                <w:sz w:val="14"/>
              </w:rPr>
              <w:t>• Quy ước endpoint, response, error code.</w:t>
            </w:r>
          </w:p>
          <w:p w14:paraId="40DC57CA" w14:textId="77777777" w:rsidR="003A79AB" w:rsidRDefault="00000000">
            <w:pPr>
              <w:ind w:left="102" w:hanging="102"/>
            </w:pPr>
            <w:r>
              <w:rPr>
                <w:sz w:val="14"/>
              </w:rPr>
              <w:t>• Cài Swagger/OpenAPI.</w:t>
            </w:r>
          </w:p>
        </w:tc>
        <w:tc>
          <w:tcPr>
            <w:tcW w:w="3402" w:type="dxa"/>
            <w:tcMar>
              <w:top w:w="80" w:type="dxa"/>
              <w:left w:w="80" w:type="dxa"/>
              <w:bottom w:w="80" w:type="dxa"/>
              <w:right w:w="80" w:type="dxa"/>
            </w:tcMar>
          </w:tcPr>
          <w:p w14:paraId="6020AD68" w14:textId="77777777" w:rsidR="003A79AB" w:rsidRDefault="00000000">
            <w:r>
              <w:rPr>
                <w:sz w:val="14"/>
              </w:rPr>
              <w:t>Swagger hoạt động với API mẫu.</w:t>
            </w:r>
          </w:p>
        </w:tc>
      </w:tr>
      <w:tr w:rsidR="003A79AB" w14:paraId="7C5F5329" w14:textId="77777777">
        <w:trPr>
          <w:cantSplit/>
          <w:jc w:val="center"/>
        </w:trPr>
        <w:tc>
          <w:tcPr>
            <w:tcW w:w="850" w:type="dxa"/>
            <w:tcMar>
              <w:top w:w="80" w:type="dxa"/>
              <w:left w:w="80" w:type="dxa"/>
              <w:bottom w:w="80" w:type="dxa"/>
              <w:right w:w="80" w:type="dxa"/>
            </w:tcMar>
          </w:tcPr>
          <w:p w14:paraId="5D811D53" w14:textId="77777777" w:rsidR="003A79AB" w:rsidRDefault="00000000">
            <w:r>
              <w:rPr>
                <w:sz w:val="14"/>
              </w:rPr>
              <w:t>S0-12</w:t>
            </w:r>
          </w:p>
        </w:tc>
        <w:tc>
          <w:tcPr>
            <w:tcW w:w="3005" w:type="dxa"/>
            <w:tcMar>
              <w:top w:w="80" w:type="dxa"/>
              <w:left w:w="80" w:type="dxa"/>
              <w:bottom w:w="80" w:type="dxa"/>
              <w:right w:w="80" w:type="dxa"/>
            </w:tcMar>
          </w:tcPr>
          <w:p w14:paraId="3D4ED40A" w14:textId="77777777" w:rsidR="003A79AB" w:rsidRDefault="00000000">
            <w:r>
              <w:rPr>
                <w:sz w:val="14"/>
              </w:rPr>
              <w:t>Tạo DoR, DoD và Sprint 1 Backlog</w:t>
            </w:r>
          </w:p>
        </w:tc>
        <w:tc>
          <w:tcPr>
            <w:tcW w:w="1134" w:type="dxa"/>
            <w:tcMar>
              <w:top w:w="80" w:type="dxa"/>
              <w:left w:w="80" w:type="dxa"/>
              <w:bottom w:w="80" w:type="dxa"/>
              <w:right w:w="80" w:type="dxa"/>
            </w:tcMar>
          </w:tcPr>
          <w:p w14:paraId="14296A23" w14:textId="77777777" w:rsidR="003A79AB" w:rsidRDefault="00000000">
            <w:r>
              <w:rPr>
                <w:sz w:val="14"/>
              </w:rPr>
              <w:t>Scrum</w:t>
            </w:r>
          </w:p>
        </w:tc>
        <w:tc>
          <w:tcPr>
            <w:tcW w:w="850" w:type="dxa"/>
            <w:tcMar>
              <w:top w:w="80" w:type="dxa"/>
              <w:left w:w="80" w:type="dxa"/>
              <w:bottom w:w="80" w:type="dxa"/>
              <w:right w:w="80" w:type="dxa"/>
            </w:tcMar>
          </w:tcPr>
          <w:p w14:paraId="13D986C7" w14:textId="77777777" w:rsidR="003A79AB" w:rsidRDefault="00000000">
            <w:r>
              <w:rPr>
                <w:sz w:val="14"/>
              </w:rPr>
              <w:t>High</w:t>
            </w:r>
          </w:p>
        </w:tc>
        <w:tc>
          <w:tcPr>
            <w:tcW w:w="454" w:type="dxa"/>
            <w:tcMar>
              <w:top w:w="80" w:type="dxa"/>
              <w:left w:w="80" w:type="dxa"/>
              <w:bottom w:w="80" w:type="dxa"/>
              <w:right w:w="80" w:type="dxa"/>
            </w:tcMar>
          </w:tcPr>
          <w:p w14:paraId="1B142D67" w14:textId="77777777" w:rsidR="003A79AB" w:rsidRDefault="00000000">
            <w:pPr>
              <w:jc w:val="center"/>
            </w:pPr>
            <w:r>
              <w:rPr>
                <w:sz w:val="14"/>
              </w:rPr>
              <w:t>3</w:t>
            </w:r>
          </w:p>
        </w:tc>
        <w:tc>
          <w:tcPr>
            <w:tcW w:w="5669" w:type="dxa"/>
            <w:tcMar>
              <w:top w:w="80" w:type="dxa"/>
              <w:left w:w="80" w:type="dxa"/>
              <w:bottom w:w="80" w:type="dxa"/>
              <w:right w:w="80" w:type="dxa"/>
            </w:tcMar>
          </w:tcPr>
          <w:p w14:paraId="701E893A" w14:textId="77777777" w:rsidR="003A79AB" w:rsidRDefault="00000000">
            <w:pPr>
              <w:ind w:left="102" w:hanging="102"/>
            </w:pPr>
            <w:r>
              <w:rPr>
                <w:sz w:val="14"/>
              </w:rPr>
              <w:t>• Chốt Definition of Ready/Done.</w:t>
            </w:r>
          </w:p>
          <w:p w14:paraId="5E837AD7" w14:textId="77777777" w:rsidR="003A79AB" w:rsidRDefault="00000000">
            <w:pPr>
              <w:ind w:left="102" w:hanging="102"/>
            </w:pPr>
            <w:r>
              <w:rPr>
                <w:sz w:val="14"/>
              </w:rPr>
              <w:t>• Lập Sprint 1 Backlog từ Product Backlog.</w:t>
            </w:r>
          </w:p>
        </w:tc>
        <w:tc>
          <w:tcPr>
            <w:tcW w:w="3402" w:type="dxa"/>
            <w:tcMar>
              <w:top w:w="80" w:type="dxa"/>
              <w:left w:w="80" w:type="dxa"/>
              <w:bottom w:w="80" w:type="dxa"/>
              <w:right w:w="80" w:type="dxa"/>
            </w:tcMar>
          </w:tcPr>
          <w:p w14:paraId="750C8536" w14:textId="77777777" w:rsidR="003A79AB" w:rsidRDefault="00000000">
            <w:r>
              <w:rPr>
                <w:sz w:val="14"/>
              </w:rPr>
              <w:t>Sprint 1 sẵn sàng bắt đầu.</w:t>
            </w:r>
          </w:p>
        </w:tc>
      </w:tr>
    </w:tbl>
    <w:p w14:paraId="553C8DE3" w14:textId="77777777" w:rsidR="002D10C0" w:rsidRDefault="002D10C0">
      <w:pPr>
        <w:pStyle w:val="u1"/>
        <w:spacing w:before="120" w:after="80"/>
        <w:rPr>
          <w:rFonts w:ascii="Times New Roman" w:hAnsi="Times New Roman"/>
          <w:color w:val="004A66"/>
          <w:sz w:val="32"/>
        </w:rPr>
      </w:pPr>
    </w:p>
    <w:p w14:paraId="45718917" w14:textId="77777777" w:rsidR="002D10C0" w:rsidRDefault="002D10C0">
      <w:pPr>
        <w:rPr>
          <w:rFonts w:eastAsiaTheme="majorEastAsia" w:cstheme="majorBidi"/>
          <w:b/>
          <w:bCs/>
          <w:color w:val="004A66"/>
          <w:sz w:val="32"/>
          <w:szCs w:val="28"/>
        </w:rPr>
      </w:pPr>
      <w:r>
        <w:rPr>
          <w:color w:val="004A66"/>
          <w:sz w:val="32"/>
        </w:rPr>
        <w:br w:type="page"/>
      </w:r>
    </w:p>
    <w:p w14:paraId="7006577C" w14:textId="0F1C22D9" w:rsidR="003A79AB" w:rsidRDefault="00000000">
      <w:pPr>
        <w:pStyle w:val="u1"/>
        <w:spacing w:before="120" w:after="80"/>
      </w:pPr>
      <w:r>
        <w:rPr>
          <w:rFonts w:ascii="Times New Roman" w:hAnsi="Times New Roman"/>
          <w:color w:val="004A66"/>
          <w:sz w:val="32"/>
        </w:rPr>
        <w:lastRenderedPageBreak/>
        <w:t>SPRINT 1 - XÁC THỰC, PHÂN QUYỀN VÀ CATALOG SẢN PHẨM</w:t>
      </w:r>
    </w:p>
    <w:p w14:paraId="3E57192C" w14:textId="77777777" w:rsidR="003A79AB" w:rsidRDefault="00000000">
      <w:pPr>
        <w:spacing w:after="20" w:line="252" w:lineRule="auto"/>
        <w:ind w:left="340" w:hanging="198"/>
      </w:pPr>
      <w:r>
        <w:t>• Mục tiêu Sprint: Hoàn thành xác thực, phân quyền và catalog sản phẩm để khách hàng có thể xem/tìm kiếm sản phẩm.</w:t>
      </w:r>
    </w:p>
    <w:p w14:paraId="2E6D80D5" w14:textId="77777777" w:rsidR="003A79AB" w:rsidRDefault="00000000">
      <w:pPr>
        <w:spacing w:after="20" w:line="252" w:lineRule="auto"/>
        <w:ind w:left="340" w:hanging="198"/>
      </w:pPr>
      <w:r>
        <w:t>• Thời lượng: 1 tuần</w:t>
      </w:r>
    </w:p>
    <w:p w14:paraId="39F428AC" w14:textId="77777777" w:rsidR="003A79AB" w:rsidRDefault="00000000">
      <w:pPr>
        <w:spacing w:after="20" w:line="252" w:lineRule="auto"/>
        <w:ind w:left="340" w:hanging="198"/>
      </w:pPr>
      <w:r>
        <w:t>• Quản lý: mọi story/task được tạo trên nền tảng, gắn Epic, assignee, Story Point, tài liệu đính kèm và trạng thái.</w:t>
      </w:r>
    </w:p>
    <w:tbl>
      <w:tblPr>
        <w:tblStyle w:val="LiBang"/>
        <w:tblW w:w="0" w:type="auto"/>
        <w:jc w:val="center"/>
        <w:tblLook w:val="04A0" w:firstRow="1" w:lastRow="0" w:firstColumn="1" w:lastColumn="0" w:noHBand="0" w:noVBand="1"/>
      </w:tblPr>
      <w:tblGrid>
        <w:gridCol w:w="850"/>
        <w:gridCol w:w="3005"/>
        <w:gridCol w:w="1134"/>
        <w:gridCol w:w="850"/>
        <w:gridCol w:w="454"/>
        <w:gridCol w:w="5669"/>
        <w:gridCol w:w="3402"/>
      </w:tblGrid>
      <w:tr w:rsidR="003A79AB" w14:paraId="11478BAC" w14:textId="77777777">
        <w:trPr>
          <w:cantSplit/>
          <w:tblHeader/>
          <w:jc w:val="center"/>
        </w:trPr>
        <w:tc>
          <w:tcPr>
            <w:tcW w:w="850" w:type="dxa"/>
            <w:shd w:val="clear" w:color="auto" w:fill="DDEBF7"/>
            <w:tcMar>
              <w:top w:w="80" w:type="dxa"/>
              <w:left w:w="80" w:type="dxa"/>
              <w:bottom w:w="80" w:type="dxa"/>
              <w:right w:w="80" w:type="dxa"/>
            </w:tcMar>
          </w:tcPr>
          <w:p w14:paraId="66C91849" w14:textId="77777777" w:rsidR="003A79AB" w:rsidRDefault="00000000">
            <w:r>
              <w:rPr>
                <w:b/>
                <w:sz w:val="14"/>
              </w:rPr>
              <w:t>ID</w:t>
            </w:r>
          </w:p>
        </w:tc>
        <w:tc>
          <w:tcPr>
            <w:tcW w:w="3005" w:type="dxa"/>
            <w:shd w:val="clear" w:color="auto" w:fill="DDEBF7"/>
            <w:tcMar>
              <w:top w:w="80" w:type="dxa"/>
              <w:left w:w="80" w:type="dxa"/>
              <w:bottom w:w="80" w:type="dxa"/>
              <w:right w:w="80" w:type="dxa"/>
            </w:tcMar>
          </w:tcPr>
          <w:p w14:paraId="4BB5A580" w14:textId="77777777" w:rsidR="003A79AB" w:rsidRDefault="00000000">
            <w:r>
              <w:rPr>
                <w:b/>
                <w:sz w:val="14"/>
              </w:rPr>
              <w:t>Story/Task</w:t>
            </w:r>
          </w:p>
        </w:tc>
        <w:tc>
          <w:tcPr>
            <w:tcW w:w="1134" w:type="dxa"/>
            <w:shd w:val="clear" w:color="auto" w:fill="DDEBF7"/>
            <w:tcMar>
              <w:top w:w="80" w:type="dxa"/>
              <w:left w:w="80" w:type="dxa"/>
              <w:bottom w:w="80" w:type="dxa"/>
              <w:right w:w="80" w:type="dxa"/>
            </w:tcMar>
          </w:tcPr>
          <w:p w14:paraId="129AF871" w14:textId="77777777" w:rsidR="003A79AB" w:rsidRDefault="00000000">
            <w:r>
              <w:rPr>
                <w:b/>
                <w:sz w:val="14"/>
              </w:rPr>
              <w:t>Loại</w:t>
            </w:r>
          </w:p>
        </w:tc>
        <w:tc>
          <w:tcPr>
            <w:tcW w:w="850" w:type="dxa"/>
            <w:shd w:val="clear" w:color="auto" w:fill="DDEBF7"/>
            <w:tcMar>
              <w:top w:w="80" w:type="dxa"/>
              <w:left w:w="80" w:type="dxa"/>
              <w:bottom w:w="80" w:type="dxa"/>
              <w:right w:w="80" w:type="dxa"/>
            </w:tcMar>
          </w:tcPr>
          <w:p w14:paraId="5E39D1D4" w14:textId="77777777" w:rsidR="003A79AB" w:rsidRDefault="00000000">
            <w:r>
              <w:rPr>
                <w:b/>
                <w:sz w:val="14"/>
              </w:rPr>
              <w:t>Ưu tiên</w:t>
            </w:r>
          </w:p>
        </w:tc>
        <w:tc>
          <w:tcPr>
            <w:tcW w:w="454" w:type="dxa"/>
            <w:shd w:val="clear" w:color="auto" w:fill="DDEBF7"/>
            <w:tcMar>
              <w:top w:w="80" w:type="dxa"/>
              <w:left w:w="80" w:type="dxa"/>
              <w:bottom w:w="80" w:type="dxa"/>
              <w:right w:w="80" w:type="dxa"/>
            </w:tcMar>
          </w:tcPr>
          <w:p w14:paraId="6B33967E" w14:textId="77777777" w:rsidR="003A79AB" w:rsidRDefault="00000000">
            <w:r>
              <w:rPr>
                <w:b/>
                <w:sz w:val="14"/>
              </w:rPr>
              <w:t>SP</w:t>
            </w:r>
          </w:p>
        </w:tc>
        <w:tc>
          <w:tcPr>
            <w:tcW w:w="5669" w:type="dxa"/>
            <w:shd w:val="clear" w:color="auto" w:fill="DDEBF7"/>
            <w:tcMar>
              <w:top w:w="80" w:type="dxa"/>
              <w:left w:w="80" w:type="dxa"/>
              <w:bottom w:w="80" w:type="dxa"/>
              <w:right w:w="80" w:type="dxa"/>
            </w:tcMar>
          </w:tcPr>
          <w:p w14:paraId="35214FDE" w14:textId="77777777" w:rsidR="003A79AB" w:rsidRDefault="00000000">
            <w:r>
              <w:rPr>
                <w:b/>
                <w:sz w:val="14"/>
              </w:rPr>
              <w:t>Subtasks cần thực hiện</w:t>
            </w:r>
          </w:p>
        </w:tc>
        <w:tc>
          <w:tcPr>
            <w:tcW w:w="3402" w:type="dxa"/>
            <w:shd w:val="clear" w:color="auto" w:fill="DDEBF7"/>
            <w:tcMar>
              <w:top w:w="80" w:type="dxa"/>
              <w:left w:w="80" w:type="dxa"/>
              <w:bottom w:w="80" w:type="dxa"/>
              <w:right w:w="80" w:type="dxa"/>
            </w:tcMar>
          </w:tcPr>
          <w:p w14:paraId="5A01C74C" w14:textId="77777777" w:rsidR="003A79AB" w:rsidRDefault="00000000">
            <w:r>
              <w:rPr>
                <w:b/>
                <w:sz w:val="14"/>
              </w:rPr>
              <w:t>Tiêu chí chấp nhận</w:t>
            </w:r>
          </w:p>
        </w:tc>
      </w:tr>
      <w:tr w:rsidR="003A79AB" w14:paraId="1F6E66F6" w14:textId="77777777">
        <w:trPr>
          <w:cantSplit/>
          <w:jc w:val="center"/>
        </w:trPr>
        <w:tc>
          <w:tcPr>
            <w:tcW w:w="850" w:type="dxa"/>
            <w:tcMar>
              <w:top w:w="80" w:type="dxa"/>
              <w:left w:w="80" w:type="dxa"/>
              <w:bottom w:w="80" w:type="dxa"/>
              <w:right w:w="80" w:type="dxa"/>
            </w:tcMar>
          </w:tcPr>
          <w:p w14:paraId="00C60FE4" w14:textId="77777777" w:rsidR="003A79AB" w:rsidRDefault="00000000">
            <w:r>
              <w:rPr>
                <w:sz w:val="14"/>
              </w:rPr>
              <w:t>S1-01</w:t>
            </w:r>
          </w:p>
        </w:tc>
        <w:tc>
          <w:tcPr>
            <w:tcW w:w="3005" w:type="dxa"/>
            <w:tcMar>
              <w:top w:w="80" w:type="dxa"/>
              <w:left w:w="80" w:type="dxa"/>
              <w:bottom w:w="80" w:type="dxa"/>
              <w:right w:w="80" w:type="dxa"/>
            </w:tcMar>
          </w:tcPr>
          <w:p w14:paraId="495C5F77" w14:textId="77777777" w:rsidR="003A79AB" w:rsidRDefault="00000000">
            <w:r>
              <w:rPr>
                <w:sz w:val="14"/>
              </w:rPr>
              <w:t>Đăng ký tài khoản khách hàng</w:t>
            </w:r>
          </w:p>
        </w:tc>
        <w:tc>
          <w:tcPr>
            <w:tcW w:w="1134" w:type="dxa"/>
            <w:tcMar>
              <w:top w:w="80" w:type="dxa"/>
              <w:left w:w="80" w:type="dxa"/>
              <w:bottom w:w="80" w:type="dxa"/>
              <w:right w:w="80" w:type="dxa"/>
            </w:tcMar>
          </w:tcPr>
          <w:p w14:paraId="77C73690" w14:textId="77777777" w:rsidR="003A79AB" w:rsidRDefault="00000000">
            <w:r>
              <w:rPr>
                <w:sz w:val="14"/>
              </w:rPr>
              <w:t>Development</w:t>
            </w:r>
          </w:p>
        </w:tc>
        <w:tc>
          <w:tcPr>
            <w:tcW w:w="850" w:type="dxa"/>
            <w:tcMar>
              <w:top w:w="80" w:type="dxa"/>
              <w:left w:w="80" w:type="dxa"/>
              <w:bottom w:w="80" w:type="dxa"/>
              <w:right w:w="80" w:type="dxa"/>
            </w:tcMar>
          </w:tcPr>
          <w:p w14:paraId="308531EB" w14:textId="77777777" w:rsidR="003A79AB" w:rsidRDefault="00000000">
            <w:r>
              <w:rPr>
                <w:sz w:val="14"/>
              </w:rPr>
              <w:t>High</w:t>
            </w:r>
          </w:p>
        </w:tc>
        <w:tc>
          <w:tcPr>
            <w:tcW w:w="454" w:type="dxa"/>
            <w:tcMar>
              <w:top w:w="80" w:type="dxa"/>
              <w:left w:w="80" w:type="dxa"/>
              <w:bottom w:w="80" w:type="dxa"/>
              <w:right w:w="80" w:type="dxa"/>
            </w:tcMar>
          </w:tcPr>
          <w:p w14:paraId="00D8C4BD" w14:textId="77777777" w:rsidR="003A79AB" w:rsidRDefault="00000000">
            <w:pPr>
              <w:jc w:val="center"/>
            </w:pPr>
            <w:r>
              <w:rPr>
                <w:sz w:val="14"/>
              </w:rPr>
              <w:t>5</w:t>
            </w:r>
          </w:p>
        </w:tc>
        <w:tc>
          <w:tcPr>
            <w:tcW w:w="5669" w:type="dxa"/>
            <w:tcMar>
              <w:top w:w="80" w:type="dxa"/>
              <w:left w:w="80" w:type="dxa"/>
              <w:bottom w:w="80" w:type="dxa"/>
              <w:right w:w="80" w:type="dxa"/>
            </w:tcMar>
          </w:tcPr>
          <w:p w14:paraId="17003B43" w14:textId="77777777" w:rsidR="003A79AB" w:rsidRDefault="00000000">
            <w:pPr>
              <w:ind w:left="102" w:hanging="102"/>
            </w:pPr>
            <w:r>
              <w:rPr>
                <w:sz w:val="14"/>
              </w:rPr>
              <w:t>• Tạo Register API và form đăng ký.</w:t>
            </w:r>
          </w:p>
          <w:p w14:paraId="7EEE4072" w14:textId="77777777" w:rsidR="003A79AB" w:rsidRDefault="00000000">
            <w:pPr>
              <w:ind w:left="102" w:hanging="102"/>
            </w:pPr>
            <w:r>
              <w:rPr>
                <w:sz w:val="14"/>
              </w:rPr>
              <w:t>• Validate email/password.</w:t>
            </w:r>
          </w:p>
          <w:p w14:paraId="152B4938" w14:textId="77777777" w:rsidR="003A79AB" w:rsidRDefault="00000000">
            <w:pPr>
              <w:ind w:left="102" w:hanging="102"/>
            </w:pPr>
            <w:r>
              <w:rPr>
                <w:sz w:val="14"/>
              </w:rPr>
              <w:t>• Lưu users với role CUSTOMER.</w:t>
            </w:r>
          </w:p>
        </w:tc>
        <w:tc>
          <w:tcPr>
            <w:tcW w:w="3402" w:type="dxa"/>
            <w:tcMar>
              <w:top w:w="80" w:type="dxa"/>
              <w:left w:w="80" w:type="dxa"/>
              <w:bottom w:w="80" w:type="dxa"/>
              <w:right w:w="80" w:type="dxa"/>
            </w:tcMar>
          </w:tcPr>
          <w:p w14:paraId="38A4A583" w14:textId="77777777" w:rsidR="003A79AB" w:rsidRDefault="00000000">
            <w:r>
              <w:rPr>
                <w:sz w:val="14"/>
              </w:rPr>
              <w:t>PB-01 đạt Acceptance Criteria.</w:t>
            </w:r>
          </w:p>
        </w:tc>
      </w:tr>
      <w:tr w:rsidR="003A79AB" w14:paraId="678B8C52" w14:textId="77777777">
        <w:trPr>
          <w:cantSplit/>
          <w:jc w:val="center"/>
        </w:trPr>
        <w:tc>
          <w:tcPr>
            <w:tcW w:w="850" w:type="dxa"/>
            <w:tcMar>
              <w:top w:w="80" w:type="dxa"/>
              <w:left w:w="80" w:type="dxa"/>
              <w:bottom w:w="80" w:type="dxa"/>
              <w:right w:w="80" w:type="dxa"/>
            </w:tcMar>
          </w:tcPr>
          <w:p w14:paraId="6970B312" w14:textId="77777777" w:rsidR="003A79AB" w:rsidRDefault="00000000">
            <w:r>
              <w:rPr>
                <w:sz w:val="14"/>
              </w:rPr>
              <w:t>S1-02</w:t>
            </w:r>
          </w:p>
        </w:tc>
        <w:tc>
          <w:tcPr>
            <w:tcW w:w="3005" w:type="dxa"/>
            <w:tcMar>
              <w:top w:w="80" w:type="dxa"/>
              <w:left w:w="80" w:type="dxa"/>
              <w:bottom w:w="80" w:type="dxa"/>
              <w:right w:w="80" w:type="dxa"/>
            </w:tcMar>
          </w:tcPr>
          <w:p w14:paraId="2392B33A" w14:textId="77777777" w:rsidR="003A79AB" w:rsidRDefault="00000000">
            <w:r>
              <w:rPr>
                <w:sz w:val="14"/>
              </w:rPr>
              <w:t>Đăng nhập và cấp JWT</w:t>
            </w:r>
          </w:p>
        </w:tc>
        <w:tc>
          <w:tcPr>
            <w:tcW w:w="1134" w:type="dxa"/>
            <w:tcMar>
              <w:top w:w="80" w:type="dxa"/>
              <w:left w:w="80" w:type="dxa"/>
              <w:bottom w:w="80" w:type="dxa"/>
              <w:right w:w="80" w:type="dxa"/>
            </w:tcMar>
          </w:tcPr>
          <w:p w14:paraId="4DF26AF2" w14:textId="77777777" w:rsidR="003A79AB" w:rsidRDefault="00000000">
            <w:r>
              <w:rPr>
                <w:sz w:val="14"/>
              </w:rPr>
              <w:t>Development</w:t>
            </w:r>
          </w:p>
        </w:tc>
        <w:tc>
          <w:tcPr>
            <w:tcW w:w="850" w:type="dxa"/>
            <w:tcMar>
              <w:top w:w="80" w:type="dxa"/>
              <w:left w:w="80" w:type="dxa"/>
              <w:bottom w:w="80" w:type="dxa"/>
              <w:right w:w="80" w:type="dxa"/>
            </w:tcMar>
          </w:tcPr>
          <w:p w14:paraId="67FDAC90" w14:textId="77777777" w:rsidR="003A79AB" w:rsidRDefault="00000000">
            <w:r>
              <w:rPr>
                <w:sz w:val="14"/>
              </w:rPr>
              <w:t>High</w:t>
            </w:r>
          </w:p>
        </w:tc>
        <w:tc>
          <w:tcPr>
            <w:tcW w:w="454" w:type="dxa"/>
            <w:tcMar>
              <w:top w:w="80" w:type="dxa"/>
              <w:left w:w="80" w:type="dxa"/>
              <w:bottom w:w="80" w:type="dxa"/>
              <w:right w:w="80" w:type="dxa"/>
            </w:tcMar>
          </w:tcPr>
          <w:p w14:paraId="09D20AAD" w14:textId="77777777" w:rsidR="003A79AB" w:rsidRDefault="00000000">
            <w:pPr>
              <w:jc w:val="center"/>
            </w:pPr>
            <w:r>
              <w:rPr>
                <w:sz w:val="14"/>
              </w:rPr>
              <w:t>5</w:t>
            </w:r>
          </w:p>
        </w:tc>
        <w:tc>
          <w:tcPr>
            <w:tcW w:w="5669" w:type="dxa"/>
            <w:tcMar>
              <w:top w:w="80" w:type="dxa"/>
              <w:left w:w="80" w:type="dxa"/>
              <w:bottom w:w="80" w:type="dxa"/>
              <w:right w:w="80" w:type="dxa"/>
            </w:tcMar>
          </w:tcPr>
          <w:p w14:paraId="59F033B6" w14:textId="77777777" w:rsidR="003A79AB" w:rsidRDefault="00000000">
            <w:pPr>
              <w:ind w:left="102" w:hanging="102"/>
            </w:pPr>
            <w:r>
              <w:rPr>
                <w:sz w:val="14"/>
              </w:rPr>
              <w:t>• Tạo Login API.</w:t>
            </w:r>
          </w:p>
          <w:p w14:paraId="6EFCB50A" w14:textId="77777777" w:rsidR="003A79AB" w:rsidRDefault="00000000">
            <w:pPr>
              <w:ind w:left="102" w:hanging="102"/>
            </w:pPr>
            <w:r>
              <w:rPr>
                <w:sz w:val="14"/>
              </w:rPr>
              <w:t>• Cấu hình Spring Security/JWT.</w:t>
            </w:r>
          </w:p>
          <w:p w14:paraId="6FBA3E5C" w14:textId="77777777" w:rsidR="003A79AB" w:rsidRDefault="00000000">
            <w:pPr>
              <w:ind w:left="102" w:hanging="102"/>
            </w:pPr>
            <w:r>
              <w:rPr>
                <w:sz w:val="14"/>
              </w:rPr>
              <w:t>• Lưu token phía frontend.</w:t>
            </w:r>
          </w:p>
        </w:tc>
        <w:tc>
          <w:tcPr>
            <w:tcW w:w="3402" w:type="dxa"/>
            <w:tcMar>
              <w:top w:w="80" w:type="dxa"/>
              <w:left w:w="80" w:type="dxa"/>
              <w:bottom w:w="80" w:type="dxa"/>
              <w:right w:w="80" w:type="dxa"/>
            </w:tcMar>
          </w:tcPr>
          <w:p w14:paraId="56F747D5" w14:textId="77777777" w:rsidR="003A79AB" w:rsidRDefault="00000000">
            <w:r>
              <w:rPr>
                <w:sz w:val="14"/>
              </w:rPr>
              <w:t>PB-02 và PB-33 hoạt động.</w:t>
            </w:r>
          </w:p>
        </w:tc>
      </w:tr>
      <w:tr w:rsidR="003A79AB" w14:paraId="6A227A5B" w14:textId="77777777">
        <w:trPr>
          <w:cantSplit/>
          <w:jc w:val="center"/>
        </w:trPr>
        <w:tc>
          <w:tcPr>
            <w:tcW w:w="850" w:type="dxa"/>
            <w:tcMar>
              <w:top w:w="80" w:type="dxa"/>
              <w:left w:w="80" w:type="dxa"/>
              <w:bottom w:w="80" w:type="dxa"/>
              <w:right w:w="80" w:type="dxa"/>
            </w:tcMar>
          </w:tcPr>
          <w:p w14:paraId="6F930CBD" w14:textId="77777777" w:rsidR="003A79AB" w:rsidRDefault="00000000">
            <w:r>
              <w:rPr>
                <w:sz w:val="14"/>
              </w:rPr>
              <w:t>S1-03</w:t>
            </w:r>
          </w:p>
        </w:tc>
        <w:tc>
          <w:tcPr>
            <w:tcW w:w="3005" w:type="dxa"/>
            <w:tcMar>
              <w:top w:w="80" w:type="dxa"/>
              <w:left w:w="80" w:type="dxa"/>
              <w:bottom w:w="80" w:type="dxa"/>
              <w:right w:w="80" w:type="dxa"/>
            </w:tcMar>
          </w:tcPr>
          <w:p w14:paraId="775C9E86" w14:textId="77777777" w:rsidR="003A79AB" w:rsidRDefault="00000000">
            <w:r>
              <w:rPr>
                <w:sz w:val="14"/>
              </w:rPr>
              <w:t>Khôi phục mật khẩu</w:t>
            </w:r>
          </w:p>
        </w:tc>
        <w:tc>
          <w:tcPr>
            <w:tcW w:w="1134" w:type="dxa"/>
            <w:tcMar>
              <w:top w:w="80" w:type="dxa"/>
              <w:left w:w="80" w:type="dxa"/>
              <w:bottom w:w="80" w:type="dxa"/>
              <w:right w:w="80" w:type="dxa"/>
            </w:tcMar>
          </w:tcPr>
          <w:p w14:paraId="373A823A" w14:textId="77777777" w:rsidR="003A79AB" w:rsidRDefault="00000000">
            <w:r>
              <w:rPr>
                <w:sz w:val="14"/>
              </w:rPr>
              <w:t>Development</w:t>
            </w:r>
          </w:p>
        </w:tc>
        <w:tc>
          <w:tcPr>
            <w:tcW w:w="850" w:type="dxa"/>
            <w:tcMar>
              <w:top w:w="80" w:type="dxa"/>
              <w:left w:w="80" w:type="dxa"/>
              <w:bottom w:w="80" w:type="dxa"/>
              <w:right w:w="80" w:type="dxa"/>
            </w:tcMar>
          </w:tcPr>
          <w:p w14:paraId="5AA2B52C" w14:textId="77777777" w:rsidR="003A79AB" w:rsidRDefault="00000000">
            <w:r>
              <w:rPr>
                <w:sz w:val="14"/>
              </w:rPr>
              <w:t>Medium</w:t>
            </w:r>
          </w:p>
        </w:tc>
        <w:tc>
          <w:tcPr>
            <w:tcW w:w="454" w:type="dxa"/>
            <w:tcMar>
              <w:top w:w="80" w:type="dxa"/>
              <w:left w:w="80" w:type="dxa"/>
              <w:bottom w:w="80" w:type="dxa"/>
              <w:right w:w="80" w:type="dxa"/>
            </w:tcMar>
          </w:tcPr>
          <w:p w14:paraId="2F0D4B7A" w14:textId="77777777" w:rsidR="003A79AB" w:rsidRDefault="00000000">
            <w:pPr>
              <w:jc w:val="center"/>
            </w:pPr>
            <w:r>
              <w:rPr>
                <w:sz w:val="14"/>
              </w:rPr>
              <w:t>3</w:t>
            </w:r>
          </w:p>
        </w:tc>
        <w:tc>
          <w:tcPr>
            <w:tcW w:w="5669" w:type="dxa"/>
            <w:tcMar>
              <w:top w:w="80" w:type="dxa"/>
              <w:left w:w="80" w:type="dxa"/>
              <w:bottom w:w="80" w:type="dxa"/>
              <w:right w:w="80" w:type="dxa"/>
            </w:tcMar>
          </w:tcPr>
          <w:p w14:paraId="2C154FC7" w14:textId="77777777" w:rsidR="003A79AB" w:rsidRDefault="00000000">
            <w:pPr>
              <w:ind w:left="102" w:hanging="102"/>
            </w:pPr>
            <w:r>
              <w:rPr>
                <w:sz w:val="14"/>
              </w:rPr>
              <w:t>• Tạo password_reset_tokens.</w:t>
            </w:r>
          </w:p>
          <w:p w14:paraId="48A25192" w14:textId="77777777" w:rsidR="003A79AB" w:rsidRDefault="00000000">
            <w:pPr>
              <w:ind w:left="102" w:hanging="102"/>
            </w:pPr>
            <w:r>
              <w:rPr>
                <w:sz w:val="14"/>
              </w:rPr>
              <w:t>• Gửi token/link và đổi mật khẩu.</w:t>
            </w:r>
          </w:p>
        </w:tc>
        <w:tc>
          <w:tcPr>
            <w:tcW w:w="3402" w:type="dxa"/>
            <w:tcMar>
              <w:top w:w="80" w:type="dxa"/>
              <w:left w:w="80" w:type="dxa"/>
              <w:bottom w:w="80" w:type="dxa"/>
              <w:right w:w="80" w:type="dxa"/>
            </w:tcMar>
          </w:tcPr>
          <w:p w14:paraId="1620246F" w14:textId="77777777" w:rsidR="003A79AB" w:rsidRDefault="00000000">
            <w:r>
              <w:rPr>
                <w:sz w:val="14"/>
              </w:rPr>
              <w:t>PB-03 hoạt động.</w:t>
            </w:r>
          </w:p>
        </w:tc>
      </w:tr>
      <w:tr w:rsidR="003A79AB" w14:paraId="6F0C3AD6" w14:textId="77777777">
        <w:trPr>
          <w:cantSplit/>
          <w:jc w:val="center"/>
        </w:trPr>
        <w:tc>
          <w:tcPr>
            <w:tcW w:w="850" w:type="dxa"/>
            <w:tcMar>
              <w:top w:w="80" w:type="dxa"/>
              <w:left w:w="80" w:type="dxa"/>
              <w:bottom w:w="80" w:type="dxa"/>
              <w:right w:w="80" w:type="dxa"/>
            </w:tcMar>
          </w:tcPr>
          <w:p w14:paraId="47BCF290" w14:textId="77777777" w:rsidR="003A79AB" w:rsidRDefault="00000000">
            <w:r>
              <w:rPr>
                <w:sz w:val="14"/>
              </w:rPr>
              <w:t>S1-04</w:t>
            </w:r>
          </w:p>
        </w:tc>
        <w:tc>
          <w:tcPr>
            <w:tcW w:w="3005" w:type="dxa"/>
            <w:tcMar>
              <w:top w:w="80" w:type="dxa"/>
              <w:left w:w="80" w:type="dxa"/>
              <w:bottom w:w="80" w:type="dxa"/>
              <w:right w:w="80" w:type="dxa"/>
            </w:tcMar>
          </w:tcPr>
          <w:p w14:paraId="36B261AB" w14:textId="77777777" w:rsidR="003A79AB" w:rsidRDefault="00000000">
            <w:r>
              <w:rPr>
                <w:sz w:val="14"/>
              </w:rPr>
              <w:t>Quản lý roles, permissions, role_permissions</w:t>
            </w:r>
          </w:p>
        </w:tc>
        <w:tc>
          <w:tcPr>
            <w:tcW w:w="1134" w:type="dxa"/>
            <w:tcMar>
              <w:top w:w="80" w:type="dxa"/>
              <w:left w:w="80" w:type="dxa"/>
              <w:bottom w:w="80" w:type="dxa"/>
              <w:right w:w="80" w:type="dxa"/>
            </w:tcMar>
          </w:tcPr>
          <w:p w14:paraId="7459B16A" w14:textId="77777777" w:rsidR="003A79AB" w:rsidRDefault="00000000">
            <w:r>
              <w:rPr>
                <w:sz w:val="14"/>
              </w:rPr>
              <w:t>Development</w:t>
            </w:r>
          </w:p>
        </w:tc>
        <w:tc>
          <w:tcPr>
            <w:tcW w:w="850" w:type="dxa"/>
            <w:tcMar>
              <w:top w:w="80" w:type="dxa"/>
              <w:left w:w="80" w:type="dxa"/>
              <w:bottom w:w="80" w:type="dxa"/>
              <w:right w:w="80" w:type="dxa"/>
            </w:tcMar>
          </w:tcPr>
          <w:p w14:paraId="2FF8169C" w14:textId="77777777" w:rsidR="003A79AB" w:rsidRDefault="00000000">
            <w:r>
              <w:rPr>
                <w:sz w:val="14"/>
              </w:rPr>
              <w:t>High</w:t>
            </w:r>
          </w:p>
        </w:tc>
        <w:tc>
          <w:tcPr>
            <w:tcW w:w="454" w:type="dxa"/>
            <w:tcMar>
              <w:top w:w="80" w:type="dxa"/>
              <w:left w:w="80" w:type="dxa"/>
              <w:bottom w:w="80" w:type="dxa"/>
              <w:right w:w="80" w:type="dxa"/>
            </w:tcMar>
          </w:tcPr>
          <w:p w14:paraId="5B88361D" w14:textId="77777777" w:rsidR="003A79AB" w:rsidRDefault="00000000">
            <w:pPr>
              <w:jc w:val="center"/>
            </w:pPr>
            <w:r>
              <w:rPr>
                <w:sz w:val="14"/>
              </w:rPr>
              <w:t>8</w:t>
            </w:r>
          </w:p>
        </w:tc>
        <w:tc>
          <w:tcPr>
            <w:tcW w:w="5669" w:type="dxa"/>
            <w:tcMar>
              <w:top w:w="80" w:type="dxa"/>
              <w:left w:w="80" w:type="dxa"/>
              <w:bottom w:w="80" w:type="dxa"/>
              <w:right w:w="80" w:type="dxa"/>
            </w:tcMar>
          </w:tcPr>
          <w:p w14:paraId="1390CF67" w14:textId="77777777" w:rsidR="003A79AB" w:rsidRDefault="00000000">
            <w:pPr>
              <w:ind w:left="102" w:hanging="102"/>
            </w:pPr>
            <w:r>
              <w:rPr>
                <w:sz w:val="14"/>
              </w:rPr>
              <w:t>• Tạo Entity/Repository/Service/Controller.</w:t>
            </w:r>
          </w:p>
          <w:p w14:paraId="3571663B" w14:textId="77777777" w:rsidR="003A79AB" w:rsidRDefault="00000000">
            <w:pPr>
              <w:ind w:left="102" w:hanging="102"/>
            </w:pPr>
            <w:r>
              <w:rPr>
                <w:sz w:val="14"/>
              </w:rPr>
              <w:t>• Tạo giao diện quản lý quyền cơ bản.</w:t>
            </w:r>
          </w:p>
        </w:tc>
        <w:tc>
          <w:tcPr>
            <w:tcW w:w="3402" w:type="dxa"/>
            <w:tcMar>
              <w:top w:w="80" w:type="dxa"/>
              <w:left w:w="80" w:type="dxa"/>
              <w:bottom w:w="80" w:type="dxa"/>
              <w:right w:w="80" w:type="dxa"/>
            </w:tcMar>
          </w:tcPr>
          <w:p w14:paraId="5A6BA7AB" w14:textId="77777777" w:rsidR="003A79AB" w:rsidRDefault="00000000">
            <w:r>
              <w:rPr>
                <w:sz w:val="14"/>
              </w:rPr>
              <w:t>PB-04 hoàn thành.</w:t>
            </w:r>
          </w:p>
        </w:tc>
      </w:tr>
      <w:tr w:rsidR="003A79AB" w14:paraId="2EE50576" w14:textId="77777777">
        <w:trPr>
          <w:cantSplit/>
          <w:jc w:val="center"/>
        </w:trPr>
        <w:tc>
          <w:tcPr>
            <w:tcW w:w="850" w:type="dxa"/>
            <w:tcMar>
              <w:top w:w="80" w:type="dxa"/>
              <w:left w:w="80" w:type="dxa"/>
              <w:bottom w:w="80" w:type="dxa"/>
              <w:right w:w="80" w:type="dxa"/>
            </w:tcMar>
          </w:tcPr>
          <w:p w14:paraId="433A1D47" w14:textId="77777777" w:rsidR="003A79AB" w:rsidRDefault="00000000">
            <w:r>
              <w:rPr>
                <w:sz w:val="14"/>
              </w:rPr>
              <w:t>S1-05</w:t>
            </w:r>
          </w:p>
        </w:tc>
        <w:tc>
          <w:tcPr>
            <w:tcW w:w="3005" w:type="dxa"/>
            <w:tcMar>
              <w:top w:w="80" w:type="dxa"/>
              <w:left w:w="80" w:type="dxa"/>
              <w:bottom w:w="80" w:type="dxa"/>
              <w:right w:w="80" w:type="dxa"/>
            </w:tcMar>
          </w:tcPr>
          <w:p w14:paraId="2781F83F" w14:textId="77777777" w:rsidR="003A79AB" w:rsidRDefault="00000000">
            <w:r>
              <w:rPr>
                <w:sz w:val="14"/>
              </w:rPr>
              <w:t>Quản lý người dùng</w:t>
            </w:r>
          </w:p>
        </w:tc>
        <w:tc>
          <w:tcPr>
            <w:tcW w:w="1134" w:type="dxa"/>
            <w:tcMar>
              <w:top w:w="80" w:type="dxa"/>
              <w:left w:w="80" w:type="dxa"/>
              <w:bottom w:w="80" w:type="dxa"/>
              <w:right w:w="80" w:type="dxa"/>
            </w:tcMar>
          </w:tcPr>
          <w:p w14:paraId="401D5F5B" w14:textId="77777777" w:rsidR="003A79AB" w:rsidRDefault="00000000">
            <w:r>
              <w:rPr>
                <w:sz w:val="14"/>
              </w:rPr>
              <w:t>Development</w:t>
            </w:r>
          </w:p>
        </w:tc>
        <w:tc>
          <w:tcPr>
            <w:tcW w:w="850" w:type="dxa"/>
            <w:tcMar>
              <w:top w:w="80" w:type="dxa"/>
              <w:left w:w="80" w:type="dxa"/>
              <w:bottom w:w="80" w:type="dxa"/>
              <w:right w:w="80" w:type="dxa"/>
            </w:tcMar>
          </w:tcPr>
          <w:p w14:paraId="41DFF110" w14:textId="77777777" w:rsidR="003A79AB" w:rsidRDefault="00000000">
            <w:r>
              <w:rPr>
                <w:sz w:val="14"/>
              </w:rPr>
              <w:t>High</w:t>
            </w:r>
          </w:p>
        </w:tc>
        <w:tc>
          <w:tcPr>
            <w:tcW w:w="454" w:type="dxa"/>
            <w:tcMar>
              <w:top w:w="80" w:type="dxa"/>
              <w:left w:w="80" w:type="dxa"/>
              <w:bottom w:w="80" w:type="dxa"/>
              <w:right w:w="80" w:type="dxa"/>
            </w:tcMar>
          </w:tcPr>
          <w:p w14:paraId="472FC5D5" w14:textId="77777777" w:rsidR="003A79AB" w:rsidRDefault="00000000">
            <w:pPr>
              <w:jc w:val="center"/>
            </w:pPr>
            <w:r>
              <w:rPr>
                <w:sz w:val="14"/>
              </w:rPr>
              <w:t>5</w:t>
            </w:r>
          </w:p>
        </w:tc>
        <w:tc>
          <w:tcPr>
            <w:tcW w:w="5669" w:type="dxa"/>
            <w:tcMar>
              <w:top w:w="80" w:type="dxa"/>
              <w:left w:w="80" w:type="dxa"/>
              <w:bottom w:w="80" w:type="dxa"/>
              <w:right w:w="80" w:type="dxa"/>
            </w:tcMar>
          </w:tcPr>
          <w:p w14:paraId="0EC5601D" w14:textId="77777777" w:rsidR="003A79AB" w:rsidRDefault="00000000">
            <w:pPr>
              <w:ind w:left="102" w:hanging="102"/>
            </w:pPr>
            <w:r>
              <w:rPr>
                <w:sz w:val="14"/>
              </w:rPr>
              <w:t>• Admin xem/tìm kiếm user.</w:t>
            </w:r>
          </w:p>
          <w:p w14:paraId="4504E2F2" w14:textId="77777777" w:rsidR="003A79AB" w:rsidRDefault="00000000">
            <w:pPr>
              <w:ind w:left="102" w:hanging="102"/>
            </w:pPr>
            <w:r>
              <w:rPr>
                <w:sz w:val="14"/>
              </w:rPr>
              <w:t>• Khóa/mở khóa và đổi role.</w:t>
            </w:r>
          </w:p>
        </w:tc>
        <w:tc>
          <w:tcPr>
            <w:tcW w:w="3402" w:type="dxa"/>
            <w:tcMar>
              <w:top w:w="80" w:type="dxa"/>
              <w:left w:w="80" w:type="dxa"/>
              <w:bottom w:w="80" w:type="dxa"/>
              <w:right w:w="80" w:type="dxa"/>
            </w:tcMar>
          </w:tcPr>
          <w:p w14:paraId="67833068" w14:textId="77777777" w:rsidR="003A79AB" w:rsidRDefault="00000000">
            <w:r>
              <w:rPr>
                <w:sz w:val="14"/>
              </w:rPr>
              <w:t>PB-05 hoàn thành.</w:t>
            </w:r>
          </w:p>
        </w:tc>
      </w:tr>
      <w:tr w:rsidR="003A79AB" w14:paraId="1C798428" w14:textId="77777777">
        <w:trPr>
          <w:cantSplit/>
          <w:jc w:val="center"/>
        </w:trPr>
        <w:tc>
          <w:tcPr>
            <w:tcW w:w="850" w:type="dxa"/>
            <w:tcMar>
              <w:top w:w="80" w:type="dxa"/>
              <w:left w:w="80" w:type="dxa"/>
              <w:bottom w:w="80" w:type="dxa"/>
              <w:right w:w="80" w:type="dxa"/>
            </w:tcMar>
          </w:tcPr>
          <w:p w14:paraId="230F4720" w14:textId="77777777" w:rsidR="003A79AB" w:rsidRDefault="00000000">
            <w:r>
              <w:rPr>
                <w:sz w:val="14"/>
              </w:rPr>
              <w:t>S1-06</w:t>
            </w:r>
          </w:p>
        </w:tc>
        <w:tc>
          <w:tcPr>
            <w:tcW w:w="3005" w:type="dxa"/>
            <w:tcMar>
              <w:top w:w="80" w:type="dxa"/>
              <w:left w:w="80" w:type="dxa"/>
              <w:bottom w:w="80" w:type="dxa"/>
              <w:right w:w="80" w:type="dxa"/>
            </w:tcMar>
          </w:tcPr>
          <w:p w14:paraId="1C286680" w14:textId="77777777" w:rsidR="003A79AB" w:rsidRDefault="00000000">
            <w:r>
              <w:rPr>
                <w:sz w:val="14"/>
              </w:rPr>
              <w:t>CRUD danh mục sản phẩm</w:t>
            </w:r>
          </w:p>
        </w:tc>
        <w:tc>
          <w:tcPr>
            <w:tcW w:w="1134" w:type="dxa"/>
            <w:tcMar>
              <w:top w:w="80" w:type="dxa"/>
              <w:left w:w="80" w:type="dxa"/>
              <w:bottom w:w="80" w:type="dxa"/>
              <w:right w:w="80" w:type="dxa"/>
            </w:tcMar>
          </w:tcPr>
          <w:p w14:paraId="54F1081A" w14:textId="77777777" w:rsidR="003A79AB" w:rsidRDefault="00000000">
            <w:r>
              <w:rPr>
                <w:sz w:val="14"/>
              </w:rPr>
              <w:t>Development</w:t>
            </w:r>
          </w:p>
        </w:tc>
        <w:tc>
          <w:tcPr>
            <w:tcW w:w="850" w:type="dxa"/>
            <w:tcMar>
              <w:top w:w="80" w:type="dxa"/>
              <w:left w:w="80" w:type="dxa"/>
              <w:bottom w:w="80" w:type="dxa"/>
              <w:right w:w="80" w:type="dxa"/>
            </w:tcMar>
          </w:tcPr>
          <w:p w14:paraId="3DD0B1DA" w14:textId="77777777" w:rsidR="003A79AB" w:rsidRDefault="00000000">
            <w:r>
              <w:rPr>
                <w:sz w:val="14"/>
              </w:rPr>
              <w:t>High</w:t>
            </w:r>
          </w:p>
        </w:tc>
        <w:tc>
          <w:tcPr>
            <w:tcW w:w="454" w:type="dxa"/>
            <w:tcMar>
              <w:top w:w="80" w:type="dxa"/>
              <w:left w:w="80" w:type="dxa"/>
              <w:bottom w:w="80" w:type="dxa"/>
              <w:right w:w="80" w:type="dxa"/>
            </w:tcMar>
          </w:tcPr>
          <w:p w14:paraId="0A43BAF6" w14:textId="77777777" w:rsidR="003A79AB" w:rsidRDefault="00000000">
            <w:pPr>
              <w:jc w:val="center"/>
            </w:pPr>
            <w:r>
              <w:rPr>
                <w:sz w:val="14"/>
              </w:rPr>
              <w:t>5</w:t>
            </w:r>
          </w:p>
        </w:tc>
        <w:tc>
          <w:tcPr>
            <w:tcW w:w="5669" w:type="dxa"/>
            <w:tcMar>
              <w:top w:w="80" w:type="dxa"/>
              <w:left w:w="80" w:type="dxa"/>
              <w:bottom w:w="80" w:type="dxa"/>
              <w:right w:w="80" w:type="dxa"/>
            </w:tcMar>
          </w:tcPr>
          <w:p w14:paraId="63681CC6" w14:textId="77777777" w:rsidR="003A79AB" w:rsidRDefault="00000000">
            <w:pPr>
              <w:ind w:left="102" w:hanging="102"/>
            </w:pPr>
            <w:r>
              <w:rPr>
                <w:sz w:val="14"/>
              </w:rPr>
              <w:t>• API categories.</w:t>
            </w:r>
          </w:p>
          <w:p w14:paraId="2C24B49E" w14:textId="77777777" w:rsidR="003A79AB" w:rsidRDefault="00000000">
            <w:pPr>
              <w:ind w:left="102" w:hanging="102"/>
            </w:pPr>
            <w:r>
              <w:rPr>
                <w:sz w:val="14"/>
              </w:rPr>
              <w:t>• Trang admin category.</w:t>
            </w:r>
          </w:p>
          <w:p w14:paraId="1731DF54" w14:textId="77777777" w:rsidR="003A79AB" w:rsidRDefault="00000000">
            <w:pPr>
              <w:ind w:left="102" w:hanging="102"/>
            </w:pPr>
            <w:r>
              <w:rPr>
                <w:sz w:val="14"/>
              </w:rPr>
              <w:t>• Trang khách lọc theo danh mục.</w:t>
            </w:r>
          </w:p>
        </w:tc>
        <w:tc>
          <w:tcPr>
            <w:tcW w:w="3402" w:type="dxa"/>
            <w:tcMar>
              <w:top w:w="80" w:type="dxa"/>
              <w:left w:w="80" w:type="dxa"/>
              <w:bottom w:w="80" w:type="dxa"/>
              <w:right w:w="80" w:type="dxa"/>
            </w:tcMar>
          </w:tcPr>
          <w:p w14:paraId="6F514964" w14:textId="77777777" w:rsidR="003A79AB" w:rsidRDefault="00000000">
            <w:r>
              <w:rPr>
                <w:sz w:val="14"/>
              </w:rPr>
              <w:t>PB-06 hoàn thành.</w:t>
            </w:r>
          </w:p>
        </w:tc>
      </w:tr>
      <w:tr w:rsidR="003A79AB" w14:paraId="3B09AD18" w14:textId="77777777">
        <w:trPr>
          <w:cantSplit/>
          <w:jc w:val="center"/>
        </w:trPr>
        <w:tc>
          <w:tcPr>
            <w:tcW w:w="850" w:type="dxa"/>
            <w:tcMar>
              <w:top w:w="80" w:type="dxa"/>
              <w:left w:w="80" w:type="dxa"/>
              <w:bottom w:w="80" w:type="dxa"/>
              <w:right w:w="80" w:type="dxa"/>
            </w:tcMar>
          </w:tcPr>
          <w:p w14:paraId="7CCFABB3" w14:textId="77777777" w:rsidR="003A79AB" w:rsidRDefault="00000000">
            <w:r>
              <w:rPr>
                <w:sz w:val="14"/>
              </w:rPr>
              <w:t>S1-07</w:t>
            </w:r>
          </w:p>
        </w:tc>
        <w:tc>
          <w:tcPr>
            <w:tcW w:w="3005" w:type="dxa"/>
            <w:tcMar>
              <w:top w:w="80" w:type="dxa"/>
              <w:left w:w="80" w:type="dxa"/>
              <w:bottom w:w="80" w:type="dxa"/>
              <w:right w:w="80" w:type="dxa"/>
            </w:tcMar>
          </w:tcPr>
          <w:p w14:paraId="45FAE292" w14:textId="77777777" w:rsidR="003A79AB" w:rsidRDefault="00000000">
            <w:r>
              <w:rPr>
                <w:sz w:val="14"/>
              </w:rPr>
              <w:t>CRUD sản phẩm</w:t>
            </w:r>
          </w:p>
        </w:tc>
        <w:tc>
          <w:tcPr>
            <w:tcW w:w="1134" w:type="dxa"/>
            <w:tcMar>
              <w:top w:w="80" w:type="dxa"/>
              <w:left w:w="80" w:type="dxa"/>
              <w:bottom w:w="80" w:type="dxa"/>
              <w:right w:w="80" w:type="dxa"/>
            </w:tcMar>
          </w:tcPr>
          <w:p w14:paraId="44D2CE49" w14:textId="77777777" w:rsidR="003A79AB" w:rsidRDefault="00000000">
            <w:r>
              <w:rPr>
                <w:sz w:val="14"/>
              </w:rPr>
              <w:t>Development</w:t>
            </w:r>
          </w:p>
        </w:tc>
        <w:tc>
          <w:tcPr>
            <w:tcW w:w="850" w:type="dxa"/>
            <w:tcMar>
              <w:top w:w="80" w:type="dxa"/>
              <w:left w:w="80" w:type="dxa"/>
              <w:bottom w:w="80" w:type="dxa"/>
              <w:right w:w="80" w:type="dxa"/>
            </w:tcMar>
          </w:tcPr>
          <w:p w14:paraId="664098CA" w14:textId="77777777" w:rsidR="003A79AB" w:rsidRDefault="00000000">
            <w:r>
              <w:rPr>
                <w:sz w:val="14"/>
              </w:rPr>
              <w:t>High</w:t>
            </w:r>
          </w:p>
        </w:tc>
        <w:tc>
          <w:tcPr>
            <w:tcW w:w="454" w:type="dxa"/>
            <w:tcMar>
              <w:top w:w="80" w:type="dxa"/>
              <w:left w:w="80" w:type="dxa"/>
              <w:bottom w:w="80" w:type="dxa"/>
              <w:right w:w="80" w:type="dxa"/>
            </w:tcMar>
          </w:tcPr>
          <w:p w14:paraId="57326828" w14:textId="77777777" w:rsidR="003A79AB" w:rsidRDefault="00000000">
            <w:pPr>
              <w:jc w:val="center"/>
            </w:pPr>
            <w:r>
              <w:rPr>
                <w:sz w:val="14"/>
              </w:rPr>
              <w:t>8</w:t>
            </w:r>
          </w:p>
        </w:tc>
        <w:tc>
          <w:tcPr>
            <w:tcW w:w="5669" w:type="dxa"/>
            <w:tcMar>
              <w:top w:w="80" w:type="dxa"/>
              <w:left w:w="80" w:type="dxa"/>
              <w:bottom w:w="80" w:type="dxa"/>
              <w:right w:w="80" w:type="dxa"/>
            </w:tcMar>
          </w:tcPr>
          <w:p w14:paraId="43D29A27" w14:textId="77777777" w:rsidR="003A79AB" w:rsidRDefault="00000000">
            <w:pPr>
              <w:ind w:left="102" w:hanging="102"/>
            </w:pPr>
            <w:r>
              <w:rPr>
                <w:sz w:val="14"/>
              </w:rPr>
              <w:t>• API products.</w:t>
            </w:r>
          </w:p>
          <w:p w14:paraId="017098EC" w14:textId="77777777" w:rsidR="003A79AB" w:rsidRDefault="00000000">
            <w:pPr>
              <w:ind w:left="102" w:hanging="102"/>
            </w:pPr>
            <w:r>
              <w:rPr>
                <w:sz w:val="14"/>
              </w:rPr>
              <w:t>• Trang admin product.</w:t>
            </w:r>
          </w:p>
          <w:p w14:paraId="57A7458A" w14:textId="77777777" w:rsidR="003A79AB" w:rsidRDefault="00000000">
            <w:pPr>
              <w:ind w:left="102" w:hanging="102"/>
            </w:pPr>
            <w:r>
              <w:rPr>
                <w:sz w:val="14"/>
              </w:rPr>
              <w:t>• Validate price/stock/status.</w:t>
            </w:r>
          </w:p>
        </w:tc>
        <w:tc>
          <w:tcPr>
            <w:tcW w:w="3402" w:type="dxa"/>
            <w:tcMar>
              <w:top w:w="80" w:type="dxa"/>
              <w:left w:w="80" w:type="dxa"/>
              <w:bottom w:w="80" w:type="dxa"/>
              <w:right w:w="80" w:type="dxa"/>
            </w:tcMar>
          </w:tcPr>
          <w:p w14:paraId="472394A1" w14:textId="77777777" w:rsidR="003A79AB" w:rsidRDefault="00000000">
            <w:r>
              <w:rPr>
                <w:sz w:val="14"/>
              </w:rPr>
              <w:t>PB-07 hoàn thành.</w:t>
            </w:r>
          </w:p>
        </w:tc>
      </w:tr>
      <w:tr w:rsidR="003A79AB" w14:paraId="3794CFDD" w14:textId="77777777">
        <w:trPr>
          <w:cantSplit/>
          <w:jc w:val="center"/>
        </w:trPr>
        <w:tc>
          <w:tcPr>
            <w:tcW w:w="850" w:type="dxa"/>
            <w:tcMar>
              <w:top w:w="80" w:type="dxa"/>
              <w:left w:w="80" w:type="dxa"/>
              <w:bottom w:w="80" w:type="dxa"/>
              <w:right w:w="80" w:type="dxa"/>
            </w:tcMar>
          </w:tcPr>
          <w:p w14:paraId="7D424BEE" w14:textId="77777777" w:rsidR="003A79AB" w:rsidRDefault="00000000">
            <w:r>
              <w:rPr>
                <w:sz w:val="14"/>
              </w:rPr>
              <w:t>S1-08</w:t>
            </w:r>
          </w:p>
        </w:tc>
        <w:tc>
          <w:tcPr>
            <w:tcW w:w="3005" w:type="dxa"/>
            <w:tcMar>
              <w:top w:w="80" w:type="dxa"/>
              <w:left w:w="80" w:type="dxa"/>
              <w:bottom w:w="80" w:type="dxa"/>
              <w:right w:w="80" w:type="dxa"/>
            </w:tcMar>
          </w:tcPr>
          <w:p w14:paraId="7367DDF9" w14:textId="77777777" w:rsidR="003A79AB" w:rsidRDefault="00000000">
            <w:r>
              <w:rPr>
                <w:sz w:val="14"/>
              </w:rPr>
              <w:t>Quản lý hình ảnh sản phẩm</w:t>
            </w:r>
          </w:p>
        </w:tc>
        <w:tc>
          <w:tcPr>
            <w:tcW w:w="1134" w:type="dxa"/>
            <w:tcMar>
              <w:top w:w="80" w:type="dxa"/>
              <w:left w:w="80" w:type="dxa"/>
              <w:bottom w:w="80" w:type="dxa"/>
              <w:right w:w="80" w:type="dxa"/>
            </w:tcMar>
          </w:tcPr>
          <w:p w14:paraId="72BB84AD" w14:textId="77777777" w:rsidR="003A79AB" w:rsidRDefault="00000000">
            <w:r>
              <w:rPr>
                <w:sz w:val="14"/>
              </w:rPr>
              <w:t>Development</w:t>
            </w:r>
          </w:p>
        </w:tc>
        <w:tc>
          <w:tcPr>
            <w:tcW w:w="850" w:type="dxa"/>
            <w:tcMar>
              <w:top w:w="80" w:type="dxa"/>
              <w:left w:w="80" w:type="dxa"/>
              <w:bottom w:w="80" w:type="dxa"/>
              <w:right w:w="80" w:type="dxa"/>
            </w:tcMar>
          </w:tcPr>
          <w:p w14:paraId="1EDDDE5B" w14:textId="77777777" w:rsidR="003A79AB" w:rsidRDefault="00000000">
            <w:r>
              <w:rPr>
                <w:sz w:val="14"/>
              </w:rPr>
              <w:t>High</w:t>
            </w:r>
          </w:p>
        </w:tc>
        <w:tc>
          <w:tcPr>
            <w:tcW w:w="454" w:type="dxa"/>
            <w:tcMar>
              <w:top w:w="80" w:type="dxa"/>
              <w:left w:w="80" w:type="dxa"/>
              <w:bottom w:w="80" w:type="dxa"/>
              <w:right w:w="80" w:type="dxa"/>
            </w:tcMar>
          </w:tcPr>
          <w:p w14:paraId="40A80620" w14:textId="77777777" w:rsidR="003A79AB" w:rsidRDefault="00000000">
            <w:pPr>
              <w:jc w:val="center"/>
            </w:pPr>
            <w:r>
              <w:rPr>
                <w:sz w:val="14"/>
              </w:rPr>
              <w:t>5</w:t>
            </w:r>
          </w:p>
        </w:tc>
        <w:tc>
          <w:tcPr>
            <w:tcW w:w="5669" w:type="dxa"/>
            <w:tcMar>
              <w:top w:w="80" w:type="dxa"/>
              <w:left w:w="80" w:type="dxa"/>
              <w:bottom w:w="80" w:type="dxa"/>
              <w:right w:w="80" w:type="dxa"/>
            </w:tcMar>
          </w:tcPr>
          <w:p w14:paraId="08FFD4E4" w14:textId="77777777" w:rsidR="003A79AB" w:rsidRDefault="00000000">
            <w:pPr>
              <w:ind w:left="102" w:hanging="102"/>
            </w:pPr>
            <w:r>
              <w:rPr>
                <w:sz w:val="14"/>
              </w:rPr>
              <w:t>• API product_images.</w:t>
            </w:r>
          </w:p>
          <w:p w14:paraId="5996EB72" w14:textId="77777777" w:rsidR="003A79AB" w:rsidRDefault="00000000">
            <w:pPr>
              <w:ind w:left="102" w:hanging="102"/>
            </w:pPr>
            <w:r>
              <w:rPr>
                <w:sz w:val="14"/>
              </w:rPr>
              <w:t>• Upload/URL ảnh sản phẩm.</w:t>
            </w:r>
          </w:p>
          <w:p w14:paraId="0DD34C3C" w14:textId="77777777" w:rsidR="003A79AB" w:rsidRDefault="00000000">
            <w:pPr>
              <w:ind w:left="102" w:hanging="102"/>
            </w:pPr>
            <w:r>
              <w:rPr>
                <w:sz w:val="14"/>
              </w:rPr>
              <w:t>• Hiển thị ảnh trong catalog.</w:t>
            </w:r>
          </w:p>
        </w:tc>
        <w:tc>
          <w:tcPr>
            <w:tcW w:w="3402" w:type="dxa"/>
            <w:tcMar>
              <w:top w:w="80" w:type="dxa"/>
              <w:left w:w="80" w:type="dxa"/>
              <w:bottom w:w="80" w:type="dxa"/>
              <w:right w:w="80" w:type="dxa"/>
            </w:tcMar>
          </w:tcPr>
          <w:p w14:paraId="7E2048C6" w14:textId="77777777" w:rsidR="003A79AB" w:rsidRDefault="00000000">
            <w:r>
              <w:rPr>
                <w:sz w:val="14"/>
              </w:rPr>
              <w:t>PB-08 hoàn thành.</w:t>
            </w:r>
          </w:p>
        </w:tc>
      </w:tr>
      <w:tr w:rsidR="003A79AB" w14:paraId="2BC9C446" w14:textId="77777777">
        <w:trPr>
          <w:cantSplit/>
          <w:jc w:val="center"/>
        </w:trPr>
        <w:tc>
          <w:tcPr>
            <w:tcW w:w="850" w:type="dxa"/>
            <w:tcMar>
              <w:top w:w="80" w:type="dxa"/>
              <w:left w:w="80" w:type="dxa"/>
              <w:bottom w:w="80" w:type="dxa"/>
              <w:right w:w="80" w:type="dxa"/>
            </w:tcMar>
          </w:tcPr>
          <w:p w14:paraId="62F7158B" w14:textId="77777777" w:rsidR="003A79AB" w:rsidRDefault="00000000">
            <w:r>
              <w:rPr>
                <w:sz w:val="14"/>
              </w:rPr>
              <w:t>S1-09</w:t>
            </w:r>
          </w:p>
        </w:tc>
        <w:tc>
          <w:tcPr>
            <w:tcW w:w="3005" w:type="dxa"/>
            <w:tcMar>
              <w:top w:w="80" w:type="dxa"/>
              <w:left w:w="80" w:type="dxa"/>
              <w:bottom w:w="80" w:type="dxa"/>
              <w:right w:w="80" w:type="dxa"/>
            </w:tcMar>
          </w:tcPr>
          <w:p w14:paraId="3C02618B" w14:textId="77777777" w:rsidR="003A79AB" w:rsidRDefault="00000000">
            <w:r>
              <w:rPr>
                <w:sz w:val="14"/>
              </w:rPr>
              <w:t>Hiển thị danh sách, tìm kiếm, lọc sản phẩm</w:t>
            </w:r>
          </w:p>
        </w:tc>
        <w:tc>
          <w:tcPr>
            <w:tcW w:w="1134" w:type="dxa"/>
            <w:tcMar>
              <w:top w:w="80" w:type="dxa"/>
              <w:left w:w="80" w:type="dxa"/>
              <w:bottom w:w="80" w:type="dxa"/>
              <w:right w:w="80" w:type="dxa"/>
            </w:tcMar>
          </w:tcPr>
          <w:p w14:paraId="4264E87D" w14:textId="77777777" w:rsidR="003A79AB" w:rsidRDefault="00000000">
            <w:r>
              <w:rPr>
                <w:sz w:val="14"/>
              </w:rPr>
              <w:t>Development</w:t>
            </w:r>
          </w:p>
        </w:tc>
        <w:tc>
          <w:tcPr>
            <w:tcW w:w="850" w:type="dxa"/>
            <w:tcMar>
              <w:top w:w="80" w:type="dxa"/>
              <w:left w:w="80" w:type="dxa"/>
              <w:bottom w:w="80" w:type="dxa"/>
              <w:right w:w="80" w:type="dxa"/>
            </w:tcMar>
          </w:tcPr>
          <w:p w14:paraId="3437D8D4" w14:textId="77777777" w:rsidR="003A79AB" w:rsidRDefault="00000000">
            <w:r>
              <w:rPr>
                <w:sz w:val="14"/>
              </w:rPr>
              <w:t>High</w:t>
            </w:r>
          </w:p>
        </w:tc>
        <w:tc>
          <w:tcPr>
            <w:tcW w:w="454" w:type="dxa"/>
            <w:tcMar>
              <w:top w:w="80" w:type="dxa"/>
              <w:left w:w="80" w:type="dxa"/>
              <w:bottom w:w="80" w:type="dxa"/>
              <w:right w:w="80" w:type="dxa"/>
            </w:tcMar>
          </w:tcPr>
          <w:p w14:paraId="5D86198D" w14:textId="77777777" w:rsidR="003A79AB" w:rsidRDefault="00000000">
            <w:pPr>
              <w:jc w:val="center"/>
            </w:pPr>
            <w:r>
              <w:rPr>
                <w:sz w:val="14"/>
              </w:rPr>
              <w:t>8</w:t>
            </w:r>
          </w:p>
        </w:tc>
        <w:tc>
          <w:tcPr>
            <w:tcW w:w="5669" w:type="dxa"/>
            <w:tcMar>
              <w:top w:w="80" w:type="dxa"/>
              <w:left w:w="80" w:type="dxa"/>
              <w:bottom w:w="80" w:type="dxa"/>
              <w:right w:w="80" w:type="dxa"/>
            </w:tcMar>
          </w:tcPr>
          <w:p w14:paraId="7C8F1C92" w14:textId="77777777" w:rsidR="003A79AB" w:rsidRDefault="00000000">
            <w:pPr>
              <w:ind w:left="102" w:hanging="102"/>
            </w:pPr>
            <w:r>
              <w:rPr>
                <w:sz w:val="14"/>
              </w:rPr>
              <w:t>• Trang danh sách sản phẩm.</w:t>
            </w:r>
          </w:p>
          <w:p w14:paraId="194811E4" w14:textId="77777777" w:rsidR="003A79AB" w:rsidRDefault="00000000">
            <w:pPr>
              <w:ind w:left="102" w:hanging="102"/>
            </w:pPr>
            <w:r>
              <w:rPr>
                <w:sz w:val="14"/>
              </w:rPr>
              <w:t>• Tìm kiếm, lọc category/price/stock.</w:t>
            </w:r>
          </w:p>
          <w:p w14:paraId="7CE30D40" w14:textId="77777777" w:rsidR="003A79AB" w:rsidRDefault="00000000">
            <w:pPr>
              <w:ind w:left="102" w:hanging="102"/>
            </w:pPr>
            <w:r>
              <w:rPr>
                <w:sz w:val="14"/>
              </w:rPr>
              <w:t>• Phân trang.</w:t>
            </w:r>
          </w:p>
        </w:tc>
        <w:tc>
          <w:tcPr>
            <w:tcW w:w="3402" w:type="dxa"/>
            <w:tcMar>
              <w:top w:w="80" w:type="dxa"/>
              <w:left w:w="80" w:type="dxa"/>
              <w:bottom w:w="80" w:type="dxa"/>
              <w:right w:w="80" w:type="dxa"/>
            </w:tcMar>
          </w:tcPr>
          <w:p w14:paraId="2D803DA6" w14:textId="77777777" w:rsidR="003A79AB" w:rsidRDefault="00000000">
            <w:r>
              <w:rPr>
                <w:sz w:val="14"/>
              </w:rPr>
              <w:t>PB-09, PB-10 hoàn thành.</w:t>
            </w:r>
          </w:p>
        </w:tc>
      </w:tr>
      <w:tr w:rsidR="003A79AB" w14:paraId="57A52502" w14:textId="77777777">
        <w:trPr>
          <w:cantSplit/>
          <w:jc w:val="center"/>
        </w:trPr>
        <w:tc>
          <w:tcPr>
            <w:tcW w:w="850" w:type="dxa"/>
            <w:tcMar>
              <w:top w:w="80" w:type="dxa"/>
              <w:left w:w="80" w:type="dxa"/>
              <w:bottom w:w="80" w:type="dxa"/>
              <w:right w:w="80" w:type="dxa"/>
            </w:tcMar>
          </w:tcPr>
          <w:p w14:paraId="767B8964" w14:textId="77777777" w:rsidR="003A79AB" w:rsidRDefault="00000000">
            <w:r>
              <w:rPr>
                <w:sz w:val="14"/>
              </w:rPr>
              <w:t>S1-10</w:t>
            </w:r>
          </w:p>
        </w:tc>
        <w:tc>
          <w:tcPr>
            <w:tcW w:w="3005" w:type="dxa"/>
            <w:tcMar>
              <w:top w:w="80" w:type="dxa"/>
              <w:left w:w="80" w:type="dxa"/>
              <w:bottom w:w="80" w:type="dxa"/>
              <w:right w:w="80" w:type="dxa"/>
            </w:tcMar>
          </w:tcPr>
          <w:p w14:paraId="7C52CAF8" w14:textId="77777777" w:rsidR="003A79AB" w:rsidRDefault="00000000">
            <w:r>
              <w:rPr>
                <w:sz w:val="14"/>
              </w:rPr>
              <w:t>Trang chi tiết sản phẩm</w:t>
            </w:r>
          </w:p>
        </w:tc>
        <w:tc>
          <w:tcPr>
            <w:tcW w:w="1134" w:type="dxa"/>
            <w:tcMar>
              <w:top w:w="80" w:type="dxa"/>
              <w:left w:w="80" w:type="dxa"/>
              <w:bottom w:w="80" w:type="dxa"/>
              <w:right w:w="80" w:type="dxa"/>
            </w:tcMar>
          </w:tcPr>
          <w:p w14:paraId="0F417FDC" w14:textId="77777777" w:rsidR="003A79AB" w:rsidRDefault="00000000">
            <w:r>
              <w:rPr>
                <w:sz w:val="14"/>
              </w:rPr>
              <w:t>Development</w:t>
            </w:r>
          </w:p>
        </w:tc>
        <w:tc>
          <w:tcPr>
            <w:tcW w:w="850" w:type="dxa"/>
            <w:tcMar>
              <w:top w:w="80" w:type="dxa"/>
              <w:left w:w="80" w:type="dxa"/>
              <w:bottom w:w="80" w:type="dxa"/>
              <w:right w:w="80" w:type="dxa"/>
            </w:tcMar>
          </w:tcPr>
          <w:p w14:paraId="5ED2E6D3" w14:textId="77777777" w:rsidR="003A79AB" w:rsidRDefault="00000000">
            <w:r>
              <w:rPr>
                <w:sz w:val="14"/>
              </w:rPr>
              <w:t>High</w:t>
            </w:r>
          </w:p>
        </w:tc>
        <w:tc>
          <w:tcPr>
            <w:tcW w:w="454" w:type="dxa"/>
            <w:tcMar>
              <w:top w:w="80" w:type="dxa"/>
              <w:left w:w="80" w:type="dxa"/>
              <w:bottom w:w="80" w:type="dxa"/>
              <w:right w:w="80" w:type="dxa"/>
            </w:tcMar>
          </w:tcPr>
          <w:p w14:paraId="5BEE0691" w14:textId="77777777" w:rsidR="003A79AB" w:rsidRDefault="00000000">
            <w:pPr>
              <w:jc w:val="center"/>
            </w:pPr>
            <w:r>
              <w:rPr>
                <w:sz w:val="14"/>
              </w:rPr>
              <w:t>3</w:t>
            </w:r>
          </w:p>
        </w:tc>
        <w:tc>
          <w:tcPr>
            <w:tcW w:w="5669" w:type="dxa"/>
            <w:tcMar>
              <w:top w:w="80" w:type="dxa"/>
              <w:left w:w="80" w:type="dxa"/>
              <w:bottom w:w="80" w:type="dxa"/>
              <w:right w:w="80" w:type="dxa"/>
            </w:tcMar>
          </w:tcPr>
          <w:p w14:paraId="557EC151" w14:textId="77777777" w:rsidR="003A79AB" w:rsidRDefault="00000000">
            <w:pPr>
              <w:ind w:left="102" w:hanging="102"/>
            </w:pPr>
            <w:r>
              <w:rPr>
                <w:sz w:val="14"/>
              </w:rPr>
              <w:t>• Hiển thị ảnh, mô tả, giá, tồn kho, đánh giá.</w:t>
            </w:r>
          </w:p>
          <w:p w14:paraId="7ACB15B1" w14:textId="77777777" w:rsidR="003A79AB" w:rsidRDefault="00000000">
            <w:pPr>
              <w:ind w:left="102" w:hanging="102"/>
            </w:pPr>
            <w:r>
              <w:rPr>
                <w:sz w:val="14"/>
              </w:rPr>
              <w:t>• Nút thêm giỏ/yêu thích.</w:t>
            </w:r>
          </w:p>
        </w:tc>
        <w:tc>
          <w:tcPr>
            <w:tcW w:w="3402" w:type="dxa"/>
            <w:tcMar>
              <w:top w:w="80" w:type="dxa"/>
              <w:left w:w="80" w:type="dxa"/>
              <w:bottom w:w="80" w:type="dxa"/>
              <w:right w:w="80" w:type="dxa"/>
            </w:tcMar>
          </w:tcPr>
          <w:p w14:paraId="5C0C1C43" w14:textId="77777777" w:rsidR="003A79AB" w:rsidRDefault="00000000">
            <w:r>
              <w:rPr>
                <w:sz w:val="14"/>
              </w:rPr>
              <w:t>PB-11 hoàn thành.</w:t>
            </w:r>
          </w:p>
        </w:tc>
      </w:tr>
      <w:tr w:rsidR="003A79AB" w14:paraId="57DAAC13" w14:textId="77777777">
        <w:trPr>
          <w:cantSplit/>
          <w:jc w:val="center"/>
        </w:trPr>
        <w:tc>
          <w:tcPr>
            <w:tcW w:w="850" w:type="dxa"/>
            <w:tcMar>
              <w:top w:w="80" w:type="dxa"/>
              <w:left w:w="80" w:type="dxa"/>
              <w:bottom w:w="80" w:type="dxa"/>
              <w:right w:w="80" w:type="dxa"/>
            </w:tcMar>
          </w:tcPr>
          <w:p w14:paraId="7589A26D" w14:textId="77777777" w:rsidR="003A79AB" w:rsidRDefault="00000000">
            <w:r>
              <w:rPr>
                <w:sz w:val="14"/>
              </w:rPr>
              <w:t>S1-11</w:t>
            </w:r>
          </w:p>
        </w:tc>
        <w:tc>
          <w:tcPr>
            <w:tcW w:w="3005" w:type="dxa"/>
            <w:tcMar>
              <w:top w:w="80" w:type="dxa"/>
              <w:left w:w="80" w:type="dxa"/>
              <w:bottom w:w="80" w:type="dxa"/>
              <w:right w:w="80" w:type="dxa"/>
            </w:tcMar>
          </w:tcPr>
          <w:p w14:paraId="3C293499" w14:textId="77777777" w:rsidR="003A79AB" w:rsidRDefault="00000000">
            <w:r>
              <w:rPr>
                <w:sz w:val="14"/>
              </w:rPr>
              <w:t>Kiểm thử Sprint 1</w:t>
            </w:r>
          </w:p>
        </w:tc>
        <w:tc>
          <w:tcPr>
            <w:tcW w:w="1134" w:type="dxa"/>
            <w:tcMar>
              <w:top w:w="80" w:type="dxa"/>
              <w:left w:w="80" w:type="dxa"/>
              <w:bottom w:w="80" w:type="dxa"/>
              <w:right w:w="80" w:type="dxa"/>
            </w:tcMar>
          </w:tcPr>
          <w:p w14:paraId="13D394F2" w14:textId="77777777" w:rsidR="003A79AB" w:rsidRDefault="00000000">
            <w:r>
              <w:rPr>
                <w:sz w:val="14"/>
              </w:rPr>
              <w:t>Testing</w:t>
            </w:r>
          </w:p>
        </w:tc>
        <w:tc>
          <w:tcPr>
            <w:tcW w:w="850" w:type="dxa"/>
            <w:tcMar>
              <w:top w:w="80" w:type="dxa"/>
              <w:left w:w="80" w:type="dxa"/>
              <w:bottom w:w="80" w:type="dxa"/>
              <w:right w:w="80" w:type="dxa"/>
            </w:tcMar>
          </w:tcPr>
          <w:p w14:paraId="3705C6B4" w14:textId="77777777" w:rsidR="003A79AB" w:rsidRDefault="00000000">
            <w:r>
              <w:rPr>
                <w:sz w:val="14"/>
              </w:rPr>
              <w:t>High</w:t>
            </w:r>
          </w:p>
        </w:tc>
        <w:tc>
          <w:tcPr>
            <w:tcW w:w="454" w:type="dxa"/>
            <w:tcMar>
              <w:top w:w="80" w:type="dxa"/>
              <w:left w:w="80" w:type="dxa"/>
              <w:bottom w:w="80" w:type="dxa"/>
              <w:right w:w="80" w:type="dxa"/>
            </w:tcMar>
          </w:tcPr>
          <w:p w14:paraId="73A4C978" w14:textId="77777777" w:rsidR="003A79AB" w:rsidRDefault="00000000">
            <w:pPr>
              <w:jc w:val="center"/>
            </w:pPr>
            <w:r>
              <w:rPr>
                <w:sz w:val="14"/>
              </w:rPr>
              <w:t>5</w:t>
            </w:r>
          </w:p>
        </w:tc>
        <w:tc>
          <w:tcPr>
            <w:tcW w:w="5669" w:type="dxa"/>
            <w:tcMar>
              <w:top w:w="80" w:type="dxa"/>
              <w:left w:w="80" w:type="dxa"/>
              <w:bottom w:w="80" w:type="dxa"/>
              <w:right w:w="80" w:type="dxa"/>
            </w:tcMar>
          </w:tcPr>
          <w:p w14:paraId="13D1F7E2" w14:textId="77777777" w:rsidR="003A79AB" w:rsidRDefault="00000000">
            <w:pPr>
              <w:ind w:left="102" w:hanging="102"/>
            </w:pPr>
            <w:r>
              <w:rPr>
                <w:sz w:val="14"/>
              </w:rPr>
              <w:t>• Test auth, role, product API.</w:t>
            </w:r>
          </w:p>
          <w:p w14:paraId="791F532B" w14:textId="77777777" w:rsidR="003A79AB" w:rsidRDefault="00000000">
            <w:pPr>
              <w:ind w:left="102" w:hanging="102"/>
            </w:pPr>
            <w:r>
              <w:rPr>
                <w:sz w:val="14"/>
              </w:rPr>
              <w:t>• Test giao diện catalog.</w:t>
            </w:r>
          </w:p>
          <w:p w14:paraId="41C6900F" w14:textId="77777777" w:rsidR="003A79AB" w:rsidRDefault="00000000">
            <w:pPr>
              <w:ind w:left="102" w:hanging="102"/>
            </w:pPr>
            <w:r>
              <w:rPr>
                <w:sz w:val="14"/>
              </w:rPr>
              <w:t>• Ghi bug và sửa lỗi.</w:t>
            </w:r>
          </w:p>
        </w:tc>
        <w:tc>
          <w:tcPr>
            <w:tcW w:w="3402" w:type="dxa"/>
            <w:tcMar>
              <w:top w:w="80" w:type="dxa"/>
              <w:left w:w="80" w:type="dxa"/>
              <w:bottom w:w="80" w:type="dxa"/>
              <w:right w:w="80" w:type="dxa"/>
            </w:tcMar>
          </w:tcPr>
          <w:p w14:paraId="7991579A" w14:textId="77777777" w:rsidR="003A79AB" w:rsidRDefault="00000000">
            <w:r>
              <w:rPr>
                <w:sz w:val="14"/>
              </w:rPr>
              <w:t>Sprint 1 đạt DoD.</w:t>
            </w:r>
          </w:p>
        </w:tc>
      </w:tr>
    </w:tbl>
    <w:p w14:paraId="6D20DF59" w14:textId="77777777" w:rsidR="002D10C0" w:rsidRDefault="002D10C0">
      <w:pPr>
        <w:pStyle w:val="u1"/>
        <w:spacing w:before="120" w:after="80"/>
        <w:rPr>
          <w:rFonts w:ascii="Times New Roman" w:hAnsi="Times New Roman"/>
          <w:color w:val="004A66"/>
          <w:sz w:val="32"/>
        </w:rPr>
      </w:pPr>
    </w:p>
    <w:p w14:paraId="2E030FE2" w14:textId="77777777" w:rsidR="002D10C0" w:rsidRDefault="002D10C0">
      <w:pPr>
        <w:rPr>
          <w:rFonts w:eastAsiaTheme="majorEastAsia" w:cstheme="majorBidi"/>
          <w:b/>
          <w:bCs/>
          <w:color w:val="004A66"/>
          <w:sz w:val="32"/>
          <w:szCs w:val="28"/>
        </w:rPr>
      </w:pPr>
      <w:r>
        <w:rPr>
          <w:color w:val="004A66"/>
          <w:sz w:val="32"/>
        </w:rPr>
        <w:br w:type="page"/>
      </w:r>
    </w:p>
    <w:p w14:paraId="7B083BED" w14:textId="21254634" w:rsidR="003A79AB" w:rsidRDefault="00000000">
      <w:pPr>
        <w:pStyle w:val="u1"/>
        <w:spacing w:before="120" w:after="80"/>
      </w:pPr>
      <w:r>
        <w:rPr>
          <w:rFonts w:ascii="Times New Roman" w:hAnsi="Times New Roman"/>
          <w:color w:val="004A66"/>
          <w:sz w:val="32"/>
        </w:rPr>
        <w:lastRenderedPageBreak/>
        <w:t>SPRINT 2 - GIỎ HÀNG, ĐẶT HÀNG, THANH TOÁN VÀ GIAO HÀNG</w:t>
      </w:r>
    </w:p>
    <w:p w14:paraId="05EFE9F0" w14:textId="77777777" w:rsidR="003A79AB" w:rsidRDefault="00000000">
      <w:pPr>
        <w:spacing w:after="20" w:line="252" w:lineRule="auto"/>
        <w:ind w:left="340" w:hanging="198"/>
      </w:pPr>
      <w:r>
        <w:t>• Mục tiêu Sprint: Hoàn thành luồng mua hàng chính từ giỏ hàng đến đặt hàng, thanh toán và giao hàng.</w:t>
      </w:r>
    </w:p>
    <w:p w14:paraId="5FEE52F5" w14:textId="77777777" w:rsidR="003A79AB" w:rsidRDefault="00000000">
      <w:pPr>
        <w:spacing w:after="20" w:line="252" w:lineRule="auto"/>
        <w:ind w:left="340" w:hanging="198"/>
      </w:pPr>
      <w:r>
        <w:t>• Thời lượng: 1 tuần</w:t>
      </w:r>
    </w:p>
    <w:p w14:paraId="54F178BD" w14:textId="77777777" w:rsidR="003A79AB" w:rsidRDefault="00000000">
      <w:pPr>
        <w:spacing w:after="20" w:line="252" w:lineRule="auto"/>
        <w:ind w:left="340" w:hanging="198"/>
      </w:pPr>
      <w:r>
        <w:t>• Quản lý: mọi story/task được tạo trên nền tảng, gắn Epic, assignee, Story Point, tài liệu đính kèm và trạng thái.</w:t>
      </w:r>
    </w:p>
    <w:tbl>
      <w:tblPr>
        <w:tblStyle w:val="LiBang"/>
        <w:tblW w:w="0" w:type="auto"/>
        <w:jc w:val="center"/>
        <w:tblLook w:val="04A0" w:firstRow="1" w:lastRow="0" w:firstColumn="1" w:lastColumn="0" w:noHBand="0" w:noVBand="1"/>
      </w:tblPr>
      <w:tblGrid>
        <w:gridCol w:w="850"/>
        <w:gridCol w:w="3005"/>
        <w:gridCol w:w="1134"/>
        <w:gridCol w:w="850"/>
        <w:gridCol w:w="454"/>
        <w:gridCol w:w="5669"/>
        <w:gridCol w:w="3402"/>
      </w:tblGrid>
      <w:tr w:rsidR="003A79AB" w14:paraId="22A3B97F" w14:textId="77777777">
        <w:trPr>
          <w:cantSplit/>
          <w:tblHeader/>
          <w:jc w:val="center"/>
        </w:trPr>
        <w:tc>
          <w:tcPr>
            <w:tcW w:w="850" w:type="dxa"/>
            <w:shd w:val="clear" w:color="auto" w:fill="DDEBF7"/>
            <w:tcMar>
              <w:top w:w="80" w:type="dxa"/>
              <w:left w:w="80" w:type="dxa"/>
              <w:bottom w:w="80" w:type="dxa"/>
              <w:right w:w="80" w:type="dxa"/>
            </w:tcMar>
          </w:tcPr>
          <w:p w14:paraId="4EB1CE8A" w14:textId="77777777" w:rsidR="003A79AB" w:rsidRDefault="00000000">
            <w:r>
              <w:rPr>
                <w:b/>
                <w:sz w:val="14"/>
              </w:rPr>
              <w:t>ID</w:t>
            </w:r>
          </w:p>
        </w:tc>
        <w:tc>
          <w:tcPr>
            <w:tcW w:w="3005" w:type="dxa"/>
            <w:shd w:val="clear" w:color="auto" w:fill="DDEBF7"/>
            <w:tcMar>
              <w:top w:w="80" w:type="dxa"/>
              <w:left w:w="80" w:type="dxa"/>
              <w:bottom w:w="80" w:type="dxa"/>
              <w:right w:w="80" w:type="dxa"/>
            </w:tcMar>
          </w:tcPr>
          <w:p w14:paraId="164D62D8" w14:textId="77777777" w:rsidR="003A79AB" w:rsidRDefault="00000000">
            <w:r>
              <w:rPr>
                <w:b/>
                <w:sz w:val="14"/>
              </w:rPr>
              <w:t>Story/Task</w:t>
            </w:r>
          </w:p>
        </w:tc>
        <w:tc>
          <w:tcPr>
            <w:tcW w:w="1134" w:type="dxa"/>
            <w:shd w:val="clear" w:color="auto" w:fill="DDEBF7"/>
            <w:tcMar>
              <w:top w:w="80" w:type="dxa"/>
              <w:left w:w="80" w:type="dxa"/>
              <w:bottom w:w="80" w:type="dxa"/>
              <w:right w:w="80" w:type="dxa"/>
            </w:tcMar>
          </w:tcPr>
          <w:p w14:paraId="31D5C2B9" w14:textId="77777777" w:rsidR="003A79AB" w:rsidRDefault="00000000">
            <w:r>
              <w:rPr>
                <w:b/>
                <w:sz w:val="14"/>
              </w:rPr>
              <w:t>Loại</w:t>
            </w:r>
          </w:p>
        </w:tc>
        <w:tc>
          <w:tcPr>
            <w:tcW w:w="850" w:type="dxa"/>
            <w:shd w:val="clear" w:color="auto" w:fill="DDEBF7"/>
            <w:tcMar>
              <w:top w:w="80" w:type="dxa"/>
              <w:left w:w="80" w:type="dxa"/>
              <w:bottom w:w="80" w:type="dxa"/>
              <w:right w:w="80" w:type="dxa"/>
            </w:tcMar>
          </w:tcPr>
          <w:p w14:paraId="709C0D45" w14:textId="77777777" w:rsidR="003A79AB" w:rsidRDefault="00000000">
            <w:r>
              <w:rPr>
                <w:b/>
                <w:sz w:val="14"/>
              </w:rPr>
              <w:t>Ưu tiên</w:t>
            </w:r>
          </w:p>
        </w:tc>
        <w:tc>
          <w:tcPr>
            <w:tcW w:w="454" w:type="dxa"/>
            <w:shd w:val="clear" w:color="auto" w:fill="DDEBF7"/>
            <w:tcMar>
              <w:top w:w="80" w:type="dxa"/>
              <w:left w:w="80" w:type="dxa"/>
              <w:bottom w:w="80" w:type="dxa"/>
              <w:right w:w="80" w:type="dxa"/>
            </w:tcMar>
          </w:tcPr>
          <w:p w14:paraId="2DB5F6A5" w14:textId="77777777" w:rsidR="003A79AB" w:rsidRDefault="00000000">
            <w:r>
              <w:rPr>
                <w:b/>
                <w:sz w:val="14"/>
              </w:rPr>
              <w:t>SP</w:t>
            </w:r>
          </w:p>
        </w:tc>
        <w:tc>
          <w:tcPr>
            <w:tcW w:w="5669" w:type="dxa"/>
            <w:shd w:val="clear" w:color="auto" w:fill="DDEBF7"/>
            <w:tcMar>
              <w:top w:w="80" w:type="dxa"/>
              <w:left w:w="80" w:type="dxa"/>
              <w:bottom w:w="80" w:type="dxa"/>
              <w:right w:w="80" w:type="dxa"/>
            </w:tcMar>
          </w:tcPr>
          <w:p w14:paraId="38C3E50B" w14:textId="77777777" w:rsidR="003A79AB" w:rsidRDefault="00000000">
            <w:r>
              <w:rPr>
                <w:b/>
                <w:sz w:val="14"/>
              </w:rPr>
              <w:t>Subtasks cần thực hiện</w:t>
            </w:r>
          </w:p>
        </w:tc>
        <w:tc>
          <w:tcPr>
            <w:tcW w:w="3402" w:type="dxa"/>
            <w:shd w:val="clear" w:color="auto" w:fill="DDEBF7"/>
            <w:tcMar>
              <w:top w:w="80" w:type="dxa"/>
              <w:left w:w="80" w:type="dxa"/>
              <w:bottom w:w="80" w:type="dxa"/>
              <w:right w:w="80" w:type="dxa"/>
            </w:tcMar>
          </w:tcPr>
          <w:p w14:paraId="4E36AD50" w14:textId="77777777" w:rsidR="003A79AB" w:rsidRDefault="00000000">
            <w:r>
              <w:rPr>
                <w:b/>
                <w:sz w:val="14"/>
              </w:rPr>
              <w:t>Tiêu chí chấp nhận</w:t>
            </w:r>
          </w:p>
        </w:tc>
      </w:tr>
      <w:tr w:rsidR="003A79AB" w14:paraId="6F3B83B2" w14:textId="77777777">
        <w:trPr>
          <w:cantSplit/>
          <w:jc w:val="center"/>
        </w:trPr>
        <w:tc>
          <w:tcPr>
            <w:tcW w:w="850" w:type="dxa"/>
            <w:tcMar>
              <w:top w:w="80" w:type="dxa"/>
              <w:left w:w="80" w:type="dxa"/>
              <w:bottom w:w="80" w:type="dxa"/>
              <w:right w:w="80" w:type="dxa"/>
            </w:tcMar>
          </w:tcPr>
          <w:p w14:paraId="7E0FF208" w14:textId="77777777" w:rsidR="003A79AB" w:rsidRDefault="00000000">
            <w:r>
              <w:rPr>
                <w:sz w:val="14"/>
              </w:rPr>
              <w:t>S2-01</w:t>
            </w:r>
          </w:p>
        </w:tc>
        <w:tc>
          <w:tcPr>
            <w:tcW w:w="3005" w:type="dxa"/>
            <w:tcMar>
              <w:top w:w="80" w:type="dxa"/>
              <w:left w:w="80" w:type="dxa"/>
              <w:bottom w:w="80" w:type="dxa"/>
              <w:right w:w="80" w:type="dxa"/>
            </w:tcMar>
          </w:tcPr>
          <w:p w14:paraId="44C52640" w14:textId="77777777" w:rsidR="003A79AB" w:rsidRDefault="00000000">
            <w:r>
              <w:rPr>
                <w:sz w:val="14"/>
              </w:rPr>
              <w:t>Quản lý giỏ hàng</w:t>
            </w:r>
          </w:p>
        </w:tc>
        <w:tc>
          <w:tcPr>
            <w:tcW w:w="1134" w:type="dxa"/>
            <w:tcMar>
              <w:top w:w="80" w:type="dxa"/>
              <w:left w:w="80" w:type="dxa"/>
              <w:bottom w:w="80" w:type="dxa"/>
              <w:right w:w="80" w:type="dxa"/>
            </w:tcMar>
          </w:tcPr>
          <w:p w14:paraId="5A593D24" w14:textId="77777777" w:rsidR="003A79AB" w:rsidRDefault="00000000">
            <w:r>
              <w:rPr>
                <w:sz w:val="14"/>
              </w:rPr>
              <w:t>Development</w:t>
            </w:r>
          </w:p>
        </w:tc>
        <w:tc>
          <w:tcPr>
            <w:tcW w:w="850" w:type="dxa"/>
            <w:tcMar>
              <w:top w:w="80" w:type="dxa"/>
              <w:left w:w="80" w:type="dxa"/>
              <w:bottom w:w="80" w:type="dxa"/>
              <w:right w:w="80" w:type="dxa"/>
            </w:tcMar>
          </w:tcPr>
          <w:p w14:paraId="2C8B6A64" w14:textId="77777777" w:rsidR="003A79AB" w:rsidRDefault="00000000">
            <w:r>
              <w:rPr>
                <w:sz w:val="14"/>
              </w:rPr>
              <w:t>High</w:t>
            </w:r>
          </w:p>
        </w:tc>
        <w:tc>
          <w:tcPr>
            <w:tcW w:w="454" w:type="dxa"/>
            <w:tcMar>
              <w:top w:w="80" w:type="dxa"/>
              <w:left w:w="80" w:type="dxa"/>
              <w:bottom w:w="80" w:type="dxa"/>
              <w:right w:w="80" w:type="dxa"/>
            </w:tcMar>
          </w:tcPr>
          <w:p w14:paraId="7B7D4FC6" w14:textId="77777777" w:rsidR="003A79AB" w:rsidRDefault="00000000">
            <w:pPr>
              <w:jc w:val="center"/>
            </w:pPr>
            <w:r>
              <w:rPr>
                <w:sz w:val="14"/>
              </w:rPr>
              <w:t>8</w:t>
            </w:r>
          </w:p>
        </w:tc>
        <w:tc>
          <w:tcPr>
            <w:tcW w:w="5669" w:type="dxa"/>
            <w:tcMar>
              <w:top w:w="80" w:type="dxa"/>
              <w:left w:w="80" w:type="dxa"/>
              <w:bottom w:w="80" w:type="dxa"/>
              <w:right w:w="80" w:type="dxa"/>
            </w:tcMar>
          </w:tcPr>
          <w:p w14:paraId="116A49C8" w14:textId="77777777" w:rsidR="003A79AB" w:rsidRDefault="00000000">
            <w:pPr>
              <w:ind w:left="102" w:hanging="102"/>
            </w:pPr>
            <w:r>
              <w:rPr>
                <w:sz w:val="14"/>
              </w:rPr>
              <w:t>• API cart_items.</w:t>
            </w:r>
          </w:p>
          <w:p w14:paraId="359D3208" w14:textId="77777777" w:rsidR="003A79AB" w:rsidRDefault="00000000">
            <w:pPr>
              <w:ind w:left="102" w:hanging="102"/>
            </w:pPr>
            <w:r>
              <w:rPr>
                <w:sz w:val="14"/>
              </w:rPr>
              <w:t>• Thêm/cập nhật/xóa sản phẩm trong giỏ.</w:t>
            </w:r>
          </w:p>
          <w:p w14:paraId="6A953578" w14:textId="77777777" w:rsidR="003A79AB" w:rsidRDefault="00000000">
            <w:pPr>
              <w:ind w:left="102" w:hanging="102"/>
            </w:pPr>
            <w:r>
              <w:rPr>
                <w:sz w:val="14"/>
              </w:rPr>
              <w:t>• Kiểm tra stock.</w:t>
            </w:r>
          </w:p>
        </w:tc>
        <w:tc>
          <w:tcPr>
            <w:tcW w:w="3402" w:type="dxa"/>
            <w:tcMar>
              <w:top w:w="80" w:type="dxa"/>
              <w:left w:w="80" w:type="dxa"/>
              <w:bottom w:w="80" w:type="dxa"/>
              <w:right w:w="80" w:type="dxa"/>
            </w:tcMar>
          </w:tcPr>
          <w:p w14:paraId="79313141" w14:textId="77777777" w:rsidR="003A79AB" w:rsidRDefault="00000000">
            <w:r>
              <w:rPr>
                <w:sz w:val="14"/>
              </w:rPr>
              <w:t>PB-12, PB-13 hoàn thành.</w:t>
            </w:r>
          </w:p>
        </w:tc>
      </w:tr>
      <w:tr w:rsidR="003A79AB" w14:paraId="71DCC039" w14:textId="77777777">
        <w:trPr>
          <w:cantSplit/>
          <w:jc w:val="center"/>
        </w:trPr>
        <w:tc>
          <w:tcPr>
            <w:tcW w:w="850" w:type="dxa"/>
            <w:tcMar>
              <w:top w:w="80" w:type="dxa"/>
              <w:left w:w="80" w:type="dxa"/>
              <w:bottom w:w="80" w:type="dxa"/>
              <w:right w:w="80" w:type="dxa"/>
            </w:tcMar>
          </w:tcPr>
          <w:p w14:paraId="593831E2" w14:textId="77777777" w:rsidR="003A79AB" w:rsidRDefault="00000000">
            <w:r>
              <w:rPr>
                <w:sz w:val="14"/>
              </w:rPr>
              <w:t>S2-02</w:t>
            </w:r>
          </w:p>
        </w:tc>
        <w:tc>
          <w:tcPr>
            <w:tcW w:w="3005" w:type="dxa"/>
            <w:tcMar>
              <w:top w:w="80" w:type="dxa"/>
              <w:left w:w="80" w:type="dxa"/>
              <w:bottom w:w="80" w:type="dxa"/>
              <w:right w:w="80" w:type="dxa"/>
            </w:tcMar>
          </w:tcPr>
          <w:p w14:paraId="5BDE8C6F" w14:textId="77777777" w:rsidR="003A79AB" w:rsidRDefault="00000000">
            <w:r>
              <w:rPr>
                <w:sz w:val="14"/>
              </w:rPr>
              <w:t>Quản lý danh sách yêu thích</w:t>
            </w:r>
          </w:p>
        </w:tc>
        <w:tc>
          <w:tcPr>
            <w:tcW w:w="1134" w:type="dxa"/>
            <w:tcMar>
              <w:top w:w="80" w:type="dxa"/>
              <w:left w:w="80" w:type="dxa"/>
              <w:bottom w:w="80" w:type="dxa"/>
              <w:right w:w="80" w:type="dxa"/>
            </w:tcMar>
          </w:tcPr>
          <w:p w14:paraId="03BE564B" w14:textId="77777777" w:rsidR="003A79AB" w:rsidRDefault="00000000">
            <w:r>
              <w:rPr>
                <w:sz w:val="14"/>
              </w:rPr>
              <w:t>Development</w:t>
            </w:r>
          </w:p>
        </w:tc>
        <w:tc>
          <w:tcPr>
            <w:tcW w:w="850" w:type="dxa"/>
            <w:tcMar>
              <w:top w:w="80" w:type="dxa"/>
              <w:left w:w="80" w:type="dxa"/>
              <w:bottom w:w="80" w:type="dxa"/>
              <w:right w:w="80" w:type="dxa"/>
            </w:tcMar>
          </w:tcPr>
          <w:p w14:paraId="3801382A" w14:textId="77777777" w:rsidR="003A79AB" w:rsidRDefault="00000000">
            <w:r>
              <w:rPr>
                <w:sz w:val="14"/>
              </w:rPr>
              <w:t>Medium</w:t>
            </w:r>
          </w:p>
        </w:tc>
        <w:tc>
          <w:tcPr>
            <w:tcW w:w="454" w:type="dxa"/>
            <w:tcMar>
              <w:top w:w="80" w:type="dxa"/>
              <w:left w:w="80" w:type="dxa"/>
              <w:bottom w:w="80" w:type="dxa"/>
              <w:right w:w="80" w:type="dxa"/>
            </w:tcMar>
          </w:tcPr>
          <w:p w14:paraId="21D47096" w14:textId="77777777" w:rsidR="003A79AB" w:rsidRDefault="00000000">
            <w:pPr>
              <w:jc w:val="center"/>
            </w:pPr>
            <w:r>
              <w:rPr>
                <w:sz w:val="14"/>
              </w:rPr>
              <w:t>3</w:t>
            </w:r>
          </w:p>
        </w:tc>
        <w:tc>
          <w:tcPr>
            <w:tcW w:w="5669" w:type="dxa"/>
            <w:tcMar>
              <w:top w:w="80" w:type="dxa"/>
              <w:left w:w="80" w:type="dxa"/>
              <w:bottom w:w="80" w:type="dxa"/>
              <w:right w:w="80" w:type="dxa"/>
            </w:tcMar>
          </w:tcPr>
          <w:p w14:paraId="6DEFEF59" w14:textId="77777777" w:rsidR="003A79AB" w:rsidRDefault="00000000">
            <w:pPr>
              <w:ind w:left="102" w:hanging="102"/>
            </w:pPr>
            <w:r>
              <w:rPr>
                <w:sz w:val="14"/>
              </w:rPr>
              <w:t>• API wishlists.</w:t>
            </w:r>
          </w:p>
          <w:p w14:paraId="28BE26C4" w14:textId="77777777" w:rsidR="003A79AB" w:rsidRDefault="00000000">
            <w:pPr>
              <w:ind w:left="102" w:hanging="102"/>
            </w:pPr>
            <w:r>
              <w:rPr>
                <w:sz w:val="14"/>
              </w:rPr>
              <w:t>• Thêm/xóa yêu thích từ catalog/detail.</w:t>
            </w:r>
          </w:p>
        </w:tc>
        <w:tc>
          <w:tcPr>
            <w:tcW w:w="3402" w:type="dxa"/>
            <w:tcMar>
              <w:top w:w="80" w:type="dxa"/>
              <w:left w:w="80" w:type="dxa"/>
              <w:bottom w:w="80" w:type="dxa"/>
              <w:right w:w="80" w:type="dxa"/>
            </w:tcMar>
          </w:tcPr>
          <w:p w14:paraId="21E1E361" w14:textId="77777777" w:rsidR="003A79AB" w:rsidRDefault="00000000">
            <w:r>
              <w:rPr>
                <w:sz w:val="14"/>
              </w:rPr>
              <w:t>PB-14 hoàn thành.</w:t>
            </w:r>
          </w:p>
        </w:tc>
      </w:tr>
      <w:tr w:rsidR="003A79AB" w14:paraId="3F43ABB8" w14:textId="77777777">
        <w:trPr>
          <w:cantSplit/>
          <w:jc w:val="center"/>
        </w:trPr>
        <w:tc>
          <w:tcPr>
            <w:tcW w:w="850" w:type="dxa"/>
            <w:tcMar>
              <w:top w:w="80" w:type="dxa"/>
              <w:left w:w="80" w:type="dxa"/>
              <w:bottom w:w="80" w:type="dxa"/>
              <w:right w:w="80" w:type="dxa"/>
            </w:tcMar>
          </w:tcPr>
          <w:p w14:paraId="3CC74F8E" w14:textId="77777777" w:rsidR="003A79AB" w:rsidRDefault="00000000">
            <w:r>
              <w:rPr>
                <w:sz w:val="14"/>
              </w:rPr>
              <w:t>S2-03</w:t>
            </w:r>
          </w:p>
        </w:tc>
        <w:tc>
          <w:tcPr>
            <w:tcW w:w="3005" w:type="dxa"/>
            <w:tcMar>
              <w:top w:w="80" w:type="dxa"/>
              <w:left w:w="80" w:type="dxa"/>
              <w:bottom w:w="80" w:type="dxa"/>
              <w:right w:w="80" w:type="dxa"/>
            </w:tcMar>
          </w:tcPr>
          <w:p w14:paraId="4543D660" w14:textId="77777777" w:rsidR="003A79AB" w:rsidRDefault="00000000">
            <w:r>
              <w:rPr>
                <w:sz w:val="14"/>
              </w:rPr>
              <w:t>Quản lý địa chỉ giao hàng</w:t>
            </w:r>
          </w:p>
        </w:tc>
        <w:tc>
          <w:tcPr>
            <w:tcW w:w="1134" w:type="dxa"/>
            <w:tcMar>
              <w:top w:w="80" w:type="dxa"/>
              <w:left w:w="80" w:type="dxa"/>
              <w:bottom w:w="80" w:type="dxa"/>
              <w:right w:w="80" w:type="dxa"/>
            </w:tcMar>
          </w:tcPr>
          <w:p w14:paraId="5683E7E8" w14:textId="77777777" w:rsidR="003A79AB" w:rsidRDefault="00000000">
            <w:r>
              <w:rPr>
                <w:sz w:val="14"/>
              </w:rPr>
              <w:t>Development</w:t>
            </w:r>
          </w:p>
        </w:tc>
        <w:tc>
          <w:tcPr>
            <w:tcW w:w="850" w:type="dxa"/>
            <w:tcMar>
              <w:top w:w="80" w:type="dxa"/>
              <w:left w:w="80" w:type="dxa"/>
              <w:bottom w:w="80" w:type="dxa"/>
              <w:right w:w="80" w:type="dxa"/>
            </w:tcMar>
          </w:tcPr>
          <w:p w14:paraId="1D64909E" w14:textId="77777777" w:rsidR="003A79AB" w:rsidRDefault="00000000">
            <w:r>
              <w:rPr>
                <w:sz w:val="14"/>
              </w:rPr>
              <w:t>High</w:t>
            </w:r>
          </w:p>
        </w:tc>
        <w:tc>
          <w:tcPr>
            <w:tcW w:w="454" w:type="dxa"/>
            <w:tcMar>
              <w:top w:w="80" w:type="dxa"/>
              <w:left w:w="80" w:type="dxa"/>
              <w:bottom w:w="80" w:type="dxa"/>
              <w:right w:w="80" w:type="dxa"/>
            </w:tcMar>
          </w:tcPr>
          <w:p w14:paraId="360CAF00" w14:textId="77777777" w:rsidR="003A79AB" w:rsidRDefault="00000000">
            <w:pPr>
              <w:jc w:val="center"/>
            </w:pPr>
            <w:r>
              <w:rPr>
                <w:sz w:val="14"/>
              </w:rPr>
              <w:t>5</w:t>
            </w:r>
          </w:p>
        </w:tc>
        <w:tc>
          <w:tcPr>
            <w:tcW w:w="5669" w:type="dxa"/>
            <w:tcMar>
              <w:top w:w="80" w:type="dxa"/>
              <w:left w:w="80" w:type="dxa"/>
              <w:bottom w:w="80" w:type="dxa"/>
              <w:right w:w="80" w:type="dxa"/>
            </w:tcMar>
          </w:tcPr>
          <w:p w14:paraId="1FA27648" w14:textId="77777777" w:rsidR="003A79AB" w:rsidRDefault="00000000">
            <w:pPr>
              <w:ind w:left="102" w:hanging="102"/>
            </w:pPr>
            <w:r>
              <w:rPr>
                <w:sz w:val="14"/>
              </w:rPr>
              <w:t>• API shipping_addresses.</w:t>
            </w:r>
          </w:p>
          <w:p w14:paraId="36A0757C" w14:textId="77777777" w:rsidR="003A79AB" w:rsidRDefault="00000000">
            <w:pPr>
              <w:ind w:left="102" w:hanging="102"/>
            </w:pPr>
            <w:r>
              <w:rPr>
                <w:sz w:val="14"/>
              </w:rPr>
              <w:t>• Form địa chỉ.</w:t>
            </w:r>
          </w:p>
          <w:p w14:paraId="44C7DAE8" w14:textId="77777777" w:rsidR="003A79AB" w:rsidRDefault="00000000">
            <w:pPr>
              <w:ind w:left="102" w:hanging="102"/>
            </w:pPr>
            <w:r>
              <w:rPr>
                <w:sz w:val="14"/>
              </w:rPr>
              <w:t>• Chọn địa chỉ mặc định.</w:t>
            </w:r>
          </w:p>
        </w:tc>
        <w:tc>
          <w:tcPr>
            <w:tcW w:w="3402" w:type="dxa"/>
            <w:tcMar>
              <w:top w:w="80" w:type="dxa"/>
              <w:left w:w="80" w:type="dxa"/>
              <w:bottom w:w="80" w:type="dxa"/>
              <w:right w:w="80" w:type="dxa"/>
            </w:tcMar>
          </w:tcPr>
          <w:p w14:paraId="4225CD59" w14:textId="77777777" w:rsidR="003A79AB" w:rsidRDefault="00000000">
            <w:r>
              <w:rPr>
                <w:sz w:val="14"/>
              </w:rPr>
              <w:t>PB-15 hoàn thành.</w:t>
            </w:r>
          </w:p>
        </w:tc>
      </w:tr>
      <w:tr w:rsidR="003A79AB" w14:paraId="73AF3752" w14:textId="77777777">
        <w:trPr>
          <w:cantSplit/>
          <w:jc w:val="center"/>
        </w:trPr>
        <w:tc>
          <w:tcPr>
            <w:tcW w:w="850" w:type="dxa"/>
            <w:tcMar>
              <w:top w:w="80" w:type="dxa"/>
              <w:left w:w="80" w:type="dxa"/>
              <w:bottom w:w="80" w:type="dxa"/>
              <w:right w:w="80" w:type="dxa"/>
            </w:tcMar>
          </w:tcPr>
          <w:p w14:paraId="221F8A43" w14:textId="77777777" w:rsidR="003A79AB" w:rsidRDefault="00000000">
            <w:r>
              <w:rPr>
                <w:sz w:val="14"/>
              </w:rPr>
              <w:t>S2-04</w:t>
            </w:r>
          </w:p>
        </w:tc>
        <w:tc>
          <w:tcPr>
            <w:tcW w:w="3005" w:type="dxa"/>
            <w:tcMar>
              <w:top w:w="80" w:type="dxa"/>
              <w:left w:w="80" w:type="dxa"/>
              <w:bottom w:w="80" w:type="dxa"/>
              <w:right w:w="80" w:type="dxa"/>
            </w:tcMar>
          </w:tcPr>
          <w:p w14:paraId="2F07ECB4" w14:textId="77777777" w:rsidR="003A79AB" w:rsidRDefault="00000000">
            <w:r>
              <w:rPr>
                <w:sz w:val="14"/>
              </w:rPr>
              <w:t>Quản lý mã giảm giá</w:t>
            </w:r>
          </w:p>
        </w:tc>
        <w:tc>
          <w:tcPr>
            <w:tcW w:w="1134" w:type="dxa"/>
            <w:tcMar>
              <w:top w:w="80" w:type="dxa"/>
              <w:left w:w="80" w:type="dxa"/>
              <w:bottom w:w="80" w:type="dxa"/>
              <w:right w:w="80" w:type="dxa"/>
            </w:tcMar>
          </w:tcPr>
          <w:p w14:paraId="5E10905A" w14:textId="77777777" w:rsidR="003A79AB" w:rsidRDefault="00000000">
            <w:r>
              <w:rPr>
                <w:sz w:val="14"/>
              </w:rPr>
              <w:t>Development</w:t>
            </w:r>
          </w:p>
        </w:tc>
        <w:tc>
          <w:tcPr>
            <w:tcW w:w="850" w:type="dxa"/>
            <w:tcMar>
              <w:top w:w="80" w:type="dxa"/>
              <w:left w:w="80" w:type="dxa"/>
              <w:bottom w:w="80" w:type="dxa"/>
              <w:right w:w="80" w:type="dxa"/>
            </w:tcMar>
          </w:tcPr>
          <w:p w14:paraId="3C7EBA2B" w14:textId="77777777" w:rsidR="003A79AB" w:rsidRDefault="00000000">
            <w:r>
              <w:rPr>
                <w:sz w:val="14"/>
              </w:rPr>
              <w:t>Medium</w:t>
            </w:r>
          </w:p>
        </w:tc>
        <w:tc>
          <w:tcPr>
            <w:tcW w:w="454" w:type="dxa"/>
            <w:tcMar>
              <w:top w:w="80" w:type="dxa"/>
              <w:left w:w="80" w:type="dxa"/>
              <w:bottom w:w="80" w:type="dxa"/>
              <w:right w:w="80" w:type="dxa"/>
            </w:tcMar>
          </w:tcPr>
          <w:p w14:paraId="64B8C58E" w14:textId="77777777" w:rsidR="003A79AB" w:rsidRDefault="00000000">
            <w:pPr>
              <w:jc w:val="center"/>
            </w:pPr>
            <w:r>
              <w:rPr>
                <w:sz w:val="14"/>
              </w:rPr>
              <w:t>5</w:t>
            </w:r>
          </w:p>
        </w:tc>
        <w:tc>
          <w:tcPr>
            <w:tcW w:w="5669" w:type="dxa"/>
            <w:tcMar>
              <w:top w:w="80" w:type="dxa"/>
              <w:left w:w="80" w:type="dxa"/>
              <w:bottom w:w="80" w:type="dxa"/>
              <w:right w:w="80" w:type="dxa"/>
            </w:tcMar>
          </w:tcPr>
          <w:p w14:paraId="1F7FD2CC" w14:textId="77777777" w:rsidR="003A79AB" w:rsidRDefault="00000000">
            <w:pPr>
              <w:ind w:left="102" w:hanging="102"/>
            </w:pPr>
            <w:r>
              <w:rPr>
                <w:sz w:val="14"/>
              </w:rPr>
              <w:t>• CRUD coupons.</w:t>
            </w:r>
          </w:p>
          <w:p w14:paraId="05C69968" w14:textId="77777777" w:rsidR="003A79AB" w:rsidRDefault="00000000">
            <w:pPr>
              <w:ind w:left="102" w:hanging="102"/>
            </w:pPr>
            <w:r>
              <w:rPr>
                <w:sz w:val="14"/>
              </w:rPr>
              <w:t>• Kiểm tra active, expires_at, usage_limit.</w:t>
            </w:r>
          </w:p>
        </w:tc>
        <w:tc>
          <w:tcPr>
            <w:tcW w:w="3402" w:type="dxa"/>
            <w:tcMar>
              <w:top w:w="80" w:type="dxa"/>
              <w:left w:w="80" w:type="dxa"/>
              <w:bottom w:w="80" w:type="dxa"/>
              <w:right w:w="80" w:type="dxa"/>
            </w:tcMar>
          </w:tcPr>
          <w:p w14:paraId="2EF7CE39" w14:textId="77777777" w:rsidR="003A79AB" w:rsidRDefault="00000000">
            <w:r>
              <w:rPr>
                <w:sz w:val="14"/>
              </w:rPr>
              <w:t>PB-25 hoàn thành.</w:t>
            </w:r>
          </w:p>
        </w:tc>
      </w:tr>
      <w:tr w:rsidR="003A79AB" w14:paraId="2465E555" w14:textId="77777777">
        <w:trPr>
          <w:cantSplit/>
          <w:jc w:val="center"/>
        </w:trPr>
        <w:tc>
          <w:tcPr>
            <w:tcW w:w="850" w:type="dxa"/>
            <w:tcMar>
              <w:top w:w="80" w:type="dxa"/>
              <w:left w:w="80" w:type="dxa"/>
              <w:bottom w:w="80" w:type="dxa"/>
              <w:right w:w="80" w:type="dxa"/>
            </w:tcMar>
          </w:tcPr>
          <w:p w14:paraId="23EA4418" w14:textId="77777777" w:rsidR="003A79AB" w:rsidRDefault="00000000">
            <w:r>
              <w:rPr>
                <w:sz w:val="14"/>
              </w:rPr>
              <w:t>S2-05</w:t>
            </w:r>
          </w:p>
        </w:tc>
        <w:tc>
          <w:tcPr>
            <w:tcW w:w="3005" w:type="dxa"/>
            <w:tcMar>
              <w:top w:w="80" w:type="dxa"/>
              <w:left w:w="80" w:type="dxa"/>
              <w:bottom w:w="80" w:type="dxa"/>
              <w:right w:w="80" w:type="dxa"/>
            </w:tcMar>
          </w:tcPr>
          <w:p w14:paraId="6D431792" w14:textId="77777777" w:rsidR="003A79AB" w:rsidRDefault="00000000">
            <w:r>
              <w:rPr>
                <w:sz w:val="14"/>
              </w:rPr>
              <w:t>Áp dụng coupon khi checkout</w:t>
            </w:r>
          </w:p>
        </w:tc>
        <w:tc>
          <w:tcPr>
            <w:tcW w:w="1134" w:type="dxa"/>
            <w:tcMar>
              <w:top w:w="80" w:type="dxa"/>
              <w:left w:w="80" w:type="dxa"/>
              <w:bottom w:w="80" w:type="dxa"/>
              <w:right w:w="80" w:type="dxa"/>
            </w:tcMar>
          </w:tcPr>
          <w:p w14:paraId="41EC277D" w14:textId="77777777" w:rsidR="003A79AB" w:rsidRDefault="00000000">
            <w:r>
              <w:rPr>
                <w:sz w:val="14"/>
              </w:rPr>
              <w:t>Development</w:t>
            </w:r>
          </w:p>
        </w:tc>
        <w:tc>
          <w:tcPr>
            <w:tcW w:w="850" w:type="dxa"/>
            <w:tcMar>
              <w:top w:w="80" w:type="dxa"/>
              <w:left w:w="80" w:type="dxa"/>
              <w:bottom w:w="80" w:type="dxa"/>
              <w:right w:w="80" w:type="dxa"/>
            </w:tcMar>
          </w:tcPr>
          <w:p w14:paraId="1BB3AC2C" w14:textId="77777777" w:rsidR="003A79AB" w:rsidRDefault="00000000">
            <w:r>
              <w:rPr>
                <w:sz w:val="14"/>
              </w:rPr>
              <w:t>Medium</w:t>
            </w:r>
          </w:p>
        </w:tc>
        <w:tc>
          <w:tcPr>
            <w:tcW w:w="454" w:type="dxa"/>
            <w:tcMar>
              <w:top w:w="80" w:type="dxa"/>
              <w:left w:w="80" w:type="dxa"/>
              <w:bottom w:w="80" w:type="dxa"/>
              <w:right w:w="80" w:type="dxa"/>
            </w:tcMar>
          </w:tcPr>
          <w:p w14:paraId="56E0CB95" w14:textId="77777777" w:rsidR="003A79AB" w:rsidRDefault="00000000">
            <w:pPr>
              <w:jc w:val="center"/>
            </w:pPr>
            <w:r>
              <w:rPr>
                <w:sz w:val="14"/>
              </w:rPr>
              <w:t>3</w:t>
            </w:r>
          </w:p>
        </w:tc>
        <w:tc>
          <w:tcPr>
            <w:tcW w:w="5669" w:type="dxa"/>
            <w:tcMar>
              <w:top w:w="80" w:type="dxa"/>
              <w:left w:w="80" w:type="dxa"/>
              <w:bottom w:w="80" w:type="dxa"/>
              <w:right w:w="80" w:type="dxa"/>
            </w:tcMar>
          </w:tcPr>
          <w:p w14:paraId="08EEE46E" w14:textId="77777777" w:rsidR="003A79AB" w:rsidRDefault="00000000">
            <w:pPr>
              <w:ind w:left="102" w:hanging="102"/>
            </w:pPr>
            <w:r>
              <w:rPr>
                <w:sz w:val="14"/>
              </w:rPr>
              <w:t>• Tính discount_amount.</w:t>
            </w:r>
          </w:p>
          <w:p w14:paraId="4FBE0682" w14:textId="77777777" w:rsidR="003A79AB" w:rsidRDefault="00000000">
            <w:pPr>
              <w:ind w:left="102" w:hanging="102"/>
            </w:pPr>
            <w:r>
              <w:rPr>
                <w:sz w:val="14"/>
              </w:rPr>
              <w:t>• Tăng times_used khi đơn hợp lệ.</w:t>
            </w:r>
          </w:p>
        </w:tc>
        <w:tc>
          <w:tcPr>
            <w:tcW w:w="3402" w:type="dxa"/>
            <w:tcMar>
              <w:top w:w="80" w:type="dxa"/>
              <w:left w:w="80" w:type="dxa"/>
              <w:bottom w:w="80" w:type="dxa"/>
              <w:right w:w="80" w:type="dxa"/>
            </w:tcMar>
          </w:tcPr>
          <w:p w14:paraId="480C8C0F" w14:textId="77777777" w:rsidR="003A79AB" w:rsidRDefault="00000000">
            <w:r>
              <w:rPr>
                <w:sz w:val="14"/>
              </w:rPr>
              <w:t>PB-16 hoàn thành.</w:t>
            </w:r>
          </w:p>
        </w:tc>
      </w:tr>
      <w:tr w:rsidR="003A79AB" w14:paraId="7E8115E0" w14:textId="77777777">
        <w:trPr>
          <w:cantSplit/>
          <w:jc w:val="center"/>
        </w:trPr>
        <w:tc>
          <w:tcPr>
            <w:tcW w:w="850" w:type="dxa"/>
            <w:tcMar>
              <w:top w:w="80" w:type="dxa"/>
              <w:left w:w="80" w:type="dxa"/>
              <w:bottom w:w="80" w:type="dxa"/>
              <w:right w:w="80" w:type="dxa"/>
            </w:tcMar>
          </w:tcPr>
          <w:p w14:paraId="741BA519" w14:textId="77777777" w:rsidR="003A79AB" w:rsidRDefault="00000000">
            <w:r>
              <w:rPr>
                <w:sz w:val="14"/>
              </w:rPr>
              <w:t>S2-06</w:t>
            </w:r>
          </w:p>
        </w:tc>
        <w:tc>
          <w:tcPr>
            <w:tcW w:w="3005" w:type="dxa"/>
            <w:tcMar>
              <w:top w:w="80" w:type="dxa"/>
              <w:left w:w="80" w:type="dxa"/>
              <w:bottom w:w="80" w:type="dxa"/>
              <w:right w:w="80" w:type="dxa"/>
            </w:tcMar>
          </w:tcPr>
          <w:p w14:paraId="6399AB43" w14:textId="77777777" w:rsidR="003A79AB" w:rsidRDefault="00000000">
            <w:r>
              <w:rPr>
                <w:sz w:val="14"/>
              </w:rPr>
              <w:t>Tạo đơn hàng từ giỏ hàng</w:t>
            </w:r>
          </w:p>
        </w:tc>
        <w:tc>
          <w:tcPr>
            <w:tcW w:w="1134" w:type="dxa"/>
            <w:tcMar>
              <w:top w:w="80" w:type="dxa"/>
              <w:left w:w="80" w:type="dxa"/>
              <w:bottom w:w="80" w:type="dxa"/>
              <w:right w:w="80" w:type="dxa"/>
            </w:tcMar>
          </w:tcPr>
          <w:p w14:paraId="194C1ADC" w14:textId="77777777" w:rsidR="003A79AB" w:rsidRDefault="00000000">
            <w:r>
              <w:rPr>
                <w:sz w:val="14"/>
              </w:rPr>
              <w:t>Development</w:t>
            </w:r>
          </w:p>
        </w:tc>
        <w:tc>
          <w:tcPr>
            <w:tcW w:w="850" w:type="dxa"/>
            <w:tcMar>
              <w:top w:w="80" w:type="dxa"/>
              <w:left w:w="80" w:type="dxa"/>
              <w:bottom w:w="80" w:type="dxa"/>
              <w:right w:w="80" w:type="dxa"/>
            </w:tcMar>
          </w:tcPr>
          <w:p w14:paraId="17AF2485" w14:textId="77777777" w:rsidR="003A79AB" w:rsidRDefault="00000000">
            <w:r>
              <w:rPr>
                <w:sz w:val="14"/>
              </w:rPr>
              <w:t>High</w:t>
            </w:r>
          </w:p>
        </w:tc>
        <w:tc>
          <w:tcPr>
            <w:tcW w:w="454" w:type="dxa"/>
            <w:tcMar>
              <w:top w:w="80" w:type="dxa"/>
              <w:left w:w="80" w:type="dxa"/>
              <w:bottom w:w="80" w:type="dxa"/>
              <w:right w:w="80" w:type="dxa"/>
            </w:tcMar>
          </w:tcPr>
          <w:p w14:paraId="3518B771" w14:textId="77777777" w:rsidR="003A79AB" w:rsidRDefault="00000000">
            <w:pPr>
              <w:jc w:val="center"/>
            </w:pPr>
            <w:r>
              <w:rPr>
                <w:sz w:val="14"/>
              </w:rPr>
              <w:t>8</w:t>
            </w:r>
          </w:p>
        </w:tc>
        <w:tc>
          <w:tcPr>
            <w:tcW w:w="5669" w:type="dxa"/>
            <w:tcMar>
              <w:top w:w="80" w:type="dxa"/>
              <w:left w:w="80" w:type="dxa"/>
              <w:bottom w:w="80" w:type="dxa"/>
              <w:right w:w="80" w:type="dxa"/>
            </w:tcMar>
          </w:tcPr>
          <w:p w14:paraId="10423B93" w14:textId="77777777" w:rsidR="003A79AB" w:rsidRDefault="00000000">
            <w:pPr>
              <w:ind w:left="102" w:hanging="102"/>
            </w:pPr>
            <w:r>
              <w:rPr>
                <w:sz w:val="14"/>
              </w:rPr>
              <w:t>• Tạo orders/order_items.</w:t>
            </w:r>
          </w:p>
          <w:p w14:paraId="57F441DB" w14:textId="77777777" w:rsidR="003A79AB" w:rsidRDefault="00000000">
            <w:pPr>
              <w:ind w:left="102" w:hanging="102"/>
            </w:pPr>
            <w:r>
              <w:rPr>
                <w:sz w:val="14"/>
              </w:rPr>
              <w:t>• Tính subtotal, shipping_fee, total_price.</w:t>
            </w:r>
          </w:p>
          <w:p w14:paraId="508F4506" w14:textId="77777777" w:rsidR="003A79AB" w:rsidRDefault="00000000">
            <w:pPr>
              <w:ind w:left="102" w:hanging="102"/>
            </w:pPr>
            <w:r>
              <w:rPr>
                <w:sz w:val="14"/>
              </w:rPr>
              <w:t>• Trừ stock và xóa cart.</w:t>
            </w:r>
          </w:p>
        </w:tc>
        <w:tc>
          <w:tcPr>
            <w:tcW w:w="3402" w:type="dxa"/>
            <w:tcMar>
              <w:top w:w="80" w:type="dxa"/>
              <w:left w:w="80" w:type="dxa"/>
              <w:bottom w:w="80" w:type="dxa"/>
              <w:right w:w="80" w:type="dxa"/>
            </w:tcMar>
          </w:tcPr>
          <w:p w14:paraId="2357E88C" w14:textId="77777777" w:rsidR="003A79AB" w:rsidRDefault="00000000">
            <w:r>
              <w:rPr>
                <w:sz w:val="14"/>
              </w:rPr>
              <w:t>PB-17 hoàn thành.</w:t>
            </w:r>
          </w:p>
        </w:tc>
      </w:tr>
      <w:tr w:rsidR="003A79AB" w14:paraId="763A3B7E" w14:textId="77777777">
        <w:trPr>
          <w:cantSplit/>
          <w:jc w:val="center"/>
        </w:trPr>
        <w:tc>
          <w:tcPr>
            <w:tcW w:w="850" w:type="dxa"/>
            <w:tcMar>
              <w:top w:w="80" w:type="dxa"/>
              <w:left w:w="80" w:type="dxa"/>
              <w:bottom w:w="80" w:type="dxa"/>
              <w:right w:w="80" w:type="dxa"/>
            </w:tcMar>
          </w:tcPr>
          <w:p w14:paraId="39313C78" w14:textId="77777777" w:rsidR="003A79AB" w:rsidRDefault="00000000">
            <w:r>
              <w:rPr>
                <w:sz w:val="14"/>
              </w:rPr>
              <w:t>S2-07</w:t>
            </w:r>
          </w:p>
        </w:tc>
        <w:tc>
          <w:tcPr>
            <w:tcW w:w="3005" w:type="dxa"/>
            <w:tcMar>
              <w:top w:w="80" w:type="dxa"/>
              <w:left w:w="80" w:type="dxa"/>
              <w:bottom w:w="80" w:type="dxa"/>
              <w:right w:w="80" w:type="dxa"/>
            </w:tcMar>
          </w:tcPr>
          <w:p w14:paraId="30E99871" w14:textId="77777777" w:rsidR="003A79AB" w:rsidRDefault="00000000">
            <w:r>
              <w:rPr>
                <w:sz w:val="14"/>
              </w:rPr>
              <w:t>Thanh toán đơn hàng</w:t>
            </w:r>
          </w:p>
        </w:tc>
        <w:tc>
          <w:tcPr>
            <w:tcW w:w="1134" w:type="dxa"/>
            <w:tcMar>
              <w:top w:w="80" w:type="dxa"/>
              <w:left w:w="80" w:type="dxa"/>
              <w:bottom w:w="80" w:type="dxa"/>
              <w:right w:w="80" w:type="dxa"/>
            </w:tcMar>
          </w:tcPr>
          <w:p w14:paraId="0C8A0085" w14:textId="77777777" w:rsidR="003A79AB" w:rsidRDefault="00000000">
            <w:r>
              <w:rPr>
                <w:sz w:val="14"/>
              </w:rPr>
              <w:t>Development</w:t>
            </w:r>
          </w:p>
        </w:tc>
        <w:tc>
          <w:tcPr>
            <w:tcW w:w="850" w:type="dxa"/>
            <w:tcMar>
              <w:top w:w="80" w:type="dxa"/>
              <w:left w:w="80" w:type="dxa"/>
              <w:bottom w:w="80" w:type="dxa"/>
              <w:right w:w="80" w:type="dxa"/>
            </w:tcMar>
          </w:tcPr>
          <w:p w14:paraId="25429D26" w14:textId="77777777" w:rsidR="003A79AB" w:rsidRDefault="00000000">
            <w:r>
              <w:rPr>
                <w:sz w:val="14"/>
              </w:rPr>
              <w:t>High</w:t>
            </w:r>
          </w:p>
        </w:tc>
        <w:tc>
          <w:tcPr>
            <w:tcW w:w="454" w:type="dxa"/>
            <w:tcMar>
              <w:top w:w="80" w:type="dxa"/>
              <w:left w:w="80" w:type="dxa"/>
              <w:bottom w:w="80" w:type="dxa"/>
              <w:right w:w="80" w:type="dxa"/>
            </w:tcMar>
          </w:tcPr>
          <w:p w14:paraId="07938271" w14:textId="77777777" w:rsidR="003A79AB" w:rsidRDefault="00000000">
            <w:pPr>
              <w:jc w:val="center"/>
            </w:pPr>
            <w:r>
              <w:rPr>
                <w:sz w:val="14"/>
              </w:rPr>
              <w:t>8</w:t>
            </w:r>
          </w:p>
        </w:tc>
        <w:tc>
          <w:tcPr>
            <w:tcW w:w="5669" w:type="dxa"/>
            <w:tcMar>
              <w:top w:w="80" w:type="dxa"/>
              <w:left w:w="80" w:type="dxa"/>
              <w:bottom w:w="80" w:type="dxa"/>
              <w:right w:w="80" w:type="dxa"/>
            </w:tcMar>
          </w:tcPr>
          <w:p w14:paraId="40FFCF0A" w14:textId="77777777" w:rsidR="003A79AB" w:rsidRDefault="00000000">
            <w:pPr>
              <w:ind w:left="102" w:hanging="102"/>
            </w:pPr>
            <w:r>
              <w:rPr>
                <w:sz w:val="14"/>
              </w:rPr>
              <w:t>• Tạo payments.</w:t>
            </w:r>
          </w:p>
          <w:p w14:paraId="30B68FFF" w14:textId="77777777" w:rsidR="003A79AB" w:rsidRDefault="00000000">
            <w:pPr>
              <w:ind w:left="102" w:hanging="102"/>
            </w:pPr>
            <w:r>
              <w:rPr>
                <w:sz w:val="14"/>
              </w:rPr>
              <w:t>• Cập nhật trạng thái payment/order.</w:t>
            </w:r>
          </w:p>
          <w:p w14:paraId="66BEE98C" w14:textId="77777777" w:rsidR="003A79AB" w:rsidRDefault="00000000">
            <w:pPr>
              <w:ind w:left="102" w:hanging="102"/>
            </w:pPr>
            <w:r>
              <w:rPr>
                <w:sz w:val="14"/>
              </w:rPr>
              <w:t>• Hỗ trợ cash/bank/e-wallet mô phỏng.</w:t>
            </w:r>
          </w:p>
        </w:tc>
        <w:tc>
          <w:tcPr>
            <w:tcW w:w="3402" w:type="dxa"/>
            <w:tcMar>
              <w:top w:w="80" w:type="dxa"/>
              <w:left w:w="80" w:type="dxa"/>
              <w:bottom w:w="80" w:type="dxa"/>
              <w:right w:w="80" w:type="dxa"/>
            </w:tcMar>
          </w:tcPr>
          <w:p w14:paraId="45129DBD" w14:textId="77777777" w:rsidR="003A79AB" w:rsidRDefault="00000000">
            <w:r>
              <w:rPr>
                <w:sz w:val="14"/>
              </w:rPr>
              <w:t>PB-18, PB-24 hoàn thành.</w:t>
            </w:r>
          </w:p>
        </w:tc>
      </w:tr>
      <w:tr w:rsidR="003A79AB" w14:paraId="5011586C" w14:textId="77777777">
        <w:trPr>
          <w:cantSplit/>
          <w:jc w:val="center"/>
        </w:trPr>
        <w:tc>
          <w:tcPr>
            <w:tcW w:w="850" w:type="dxa"/>
            <w:tcMar>
              <w:top w:w="80" w:type="dxa"/>
              <w:left w:w="80" w:type="dxa"/>
              <w:bottom w:w="80" w:type="dxa"/>
              <w:right w:w="80" w:type="dxa"/>
            </w:tcMar>
          </w:tcPr>
          <w:p w14:paraId="330936D4" w14:textId="77777777" w:rsidR="003A79AB" w:rsidRDefault="00000000">
            <w:r>
              <w:rPr>
                <w:sz w:val="14"/>
              </w:rPr>
              <w:t>S2-08</w:t>
            </w:r>
          </w:p>
        </w:tc>
        <w:tc>
          <w:tcPr>
            <w:tcW w:w="3005" w:type="dxa"/>
            <w:tcMar>
              <w:top w:w="80" w:type="dxa"/>
              <w:left w:w="80" w:type="dxa"/>
              <w:bottom w:w="80" w:type="dxa"/>
              <w:right w:w="80" w:type="dxa"/>
            </w:tcMar>
          </w:tcPr>
          <w:p w14:paraId="038925C8" w14:textId="77777777" w:rsidR="003A79AB" w:rsidRDefault="00000000">
            <w:r>
              <w:rPr>
                <w:sz w:val="14"/>
              </w:rPr>
              <w:t>Theo dõi đơn và hủy đơn</w:t>
            </w:r>
          </w:p>
        </w:tc>
        <w:tc>
          <w:tcPr>
            <w:tcW w:w="1134" w:type="dxa"/>
            <w:tcMar>
              <w:top w:w="80" w:type="dxa"/>
              <w:left w:w="80" w:type="dxa"/>
              <w:bottom w:w="80" w:type="dxa"/>
              <w:right w:w="80" w:type="dxa"/>
            </w:tcMar>
          </w:tcPr>
          <w:p w14:paraId="3F7B1710" w14:textId="77777777" w:rsidR="003A79AB" w:rsidRDefault="00000000">
            <w:r>
              <w:rPr>
                <w:sz w:val="14"/>
              </w:rPr>
              <w:t>Development</w:t>
            </w:r>
          </w:p>
        </w:tc>
        <w:tc>
          <w:tcPr>
            <w:tcW w:w="850" w:type="dxa"/>
            <w:tcMar>
              <w:top w:w="80" w:type="dxa"/>
              <w:left w:w="80" w:type="dxa"/>
              <w:bottom w:w="80" w:type="dxa"/>
              <w:right w:w="80" w:type="dxa"/>
            </w:tcMar>
          </w:tcPr>
          <w:p w14:paraId="70309D7F" w14:textId="77777777" w:rsidR="003A79AB" w:rsidRDefault="00000000">
            <w:r>
              <w:rPr>
                <w:sz w:val="14"/>
              </w:rPr>
              <w:t>High</w:t>
            </w:r>
          </w:p>
        </w:tc>
        <w:tc>
          <w:tcPr>
            <w:tcW w:w="454" w:type="dxa"/>
            <w:tcMar>
              <w:top w:w="80" w:type="dxa"/>
              <w:left w:w="80" w:type="dxa"/>
              <w:bottom w:w="80" w:type="dxa"/>
              <w:right w:w="80" w:type="dxa"/>
            </w:tcMar>
          </w:tcPr>
          <w:p w14:paraId="1417056E" w14:textId="77777777" w:rsidR="003A79AB" w:rsidRDefault="00000000">
            <w:pPr>
              <w:jc w:val="center"/>
            </w:pPr>
            <w:r>
              <w:rPr>
                <w:sz w:val="14"/>
              </w:rPr>
              <w:t>8</w:t>
            </w:r>
          </w:p>
        </w:tc>
        <w:tc>
          <w:tcPr>
            <w:tcW w:w="5669" w:type="dxa"/>
            <w:tcMar>
              <w:top w:w="80" w:type="dxa"/>
              <w:left w:w="80" w:type="dxa"/>
              <w:bottom w:w="80" w:type="dxa"/>
              <w:right w:w="80" w:type="dxa"/>
            </w:tcMar>
          </w:tcPr>
          <w:p w14:paraId="5237FCD7" w14:textId="77777777" w:rsidR="003A79AB" w:rsidRDefault="00000000">
            <w:pPr>
              <w:ind w:left="102" w:hanging="102"/>
            </w:pPr>
            <w:r>
              <w:rPr>
                <w:sz w:val="14"/>
              </w:rPr>
              <w:t>• Trang danh sách/chi tiết đơn.</w:t>
            </w:r>
          </w:p>
          <w:p w14:paraId="48EBA091" w14:textId="77777777" w:rsidR="003A79AB" w:rsidRDefault="00000000">
            <w:pPr>
              <w:ind w:left="102" w:hanging="102"/>
            </w:pPr>
            <w:r>
              <w:rPr>
                <w:sz w:val="14"/>
              </w:rPr>
              <w:t>• Hủy đơn theo trạng thái cho phép.</w:t>
            </w:r>
          </w:p>
          <w:p w14:paraId="127BBA10" w14:textId="77777777" w:rsidR="003A79AB" w:rsidRDefault="00000000">
            <w:pPr>
              <w:ind w:left="102" w:hanging="102"/>
            </w:pPr>
            <w:r>
              <w:rPr>
                <w:sz w:val="14"/>
              </w:rPr>
              <w:t>• Hoàn stock khi hủy.</w:t>
            </w:r>
          </w:p>
        </w:tc>
        <w:tc>
          <w:tcPr>
            <w:tcW w:w="3402" w:type="dxa"/>
            <w:tcMar>
              <w:top w:w="80" w:type="dxa"/>
              <w:left w:w="80" w:type="dxa"/>
              <w:bottom w:w="80" w:type="dxa"/>
              <w:right w:w="80" w:type="dxa"/>
            </w:tcMar>
          </w:tcPr>
          <w:p w14:paraId="2F9DB40E" w14:textId="77777777" w:rsidR="003A79AB" w:rsidRDefault="00000000">
            <w:r>
              <w:rPr>
                <w:sz w:val="14"/>
              </w:rPr>
              <w:t>PB-19, PB-20 hoàn thành.</w:t>
            </w:r>
          </w:p>
        </w:tc>
      </w:tr>
      <w:tr w:rsidR="003A79AB" w14:paraId="18EE4F47" w14:textId="77777777">
        <w:trPr>
          <w:cantSplit/>
          <w:jc w:val="center"/>
        </w:trPr>
        <w:tc>
          <w:tcPr>
            <w:tcW w:w="850" w:type="dxa"/>
            <w:tcMar>
              <w:top w:w="80" w:type="dxa"/>
              <w:left w:w="80" w:type="dxa"/>
              <w:bottom w:w="80" w:type="dxa"/>
              <w:right w:w="80" w:type="dxa"/>
            </w:tcMar>
          </w:tcPr>
          <w:p w14:paraId="447A112F" w14:textId="77777777" w:rsidR="003A79AB" w:rsidRDefault="00000000">
            <w:r>
              <w:rPr>
                <w:sz w:val="14"/>
              </w:rPr>
              <w:t>S2-09</w:t>
            </w:r>
          </w:p>
        </w:tc>
        <w:tc>
          <w:tcPr>
            <w:tcW w:w="3005" w:type="dxa"/>
            <w:tcMar>
              <w:top w:w="80" w:type="dxa"/>
              <w:left w:w="80" w:type="dxa"/>
              <w:bottom w:w="80" w:type="dxa"/>
              <w:right w:w="80" w:type="dxa"/>
            </w:tcMar>
          </w:tcPr>
          <w:p w14:paraId="19F20BC6" w14:textId="77777777" w:rsidR="003A79AB" w:rsidRDefault="00000000">
            <w:r>
              <w:rPr>
                <w:sz w:val="14"/>
              </w:rPr>
              <w:t>Xử lý đơn cho Staff/Admin</w:t>
            </w:r>
          </w:p>
        </w:tc>
        <w:tc>
          <w:tcPr>
            <w:tcW w:w="1134" w:type="dxa"/>
            <w:tcMar>
              <w:top w:w="80" w:type="dxa"/>
              <w:left w:w="80" w:type="dxa"/>
              <w:bottom w:w="80" w:type="dxa"/>
              <w:right w:w="80" w:type="dxa"/>
            </w:tcMar>
          </w:tcPr>
          <w:p w14:paraId="75BA5A48" w14:textId="77777777" w:rsidR="003A79AB" w:rsidRDefault="00000000">
            <w:r>
              <w:rPr>
                <w:sz w:val="14"/>
              </w:rPr>
              <w:t>Development</w:t>
            </w:r>
          </w:p>
        </w:tc>
        <w:tc>
          <w:tcPr>
            <w:tcW w:w="850" w:type="dxa"/>
            <w:tcMar>
              <w:top w:w="80" w:type="dxa"/>
              <w:left w:w="80" w:type="dxa"/>
              <w:bottom w:w="80" w:type="dxa"/>
              <w:right w:w="80" w:type="dxa"/>
            </w:tcMar>
          </w:tcPr>
          <w:p w14:paraId="09267492" w14:textId="77777777" w:rsidR="003A79AB" w:rsidRDefault="00000000">
            <w:r>
              <w:rPr>
                <w:sz w:val="14"/>
              </w:rPr>
              <w:t>High</w:t>
            </w:r>
          </w:p>
        </w:tc>
        <w:tc>
          <w:tcPr>
            <w:tcW w:w="454" w:type="dxa"/>
            <w:tcMar>
              <w:top w:w="80" w:type="dxa"/>
              <w:left w:w="80" w:type="dxa"/>
              <w:bottom w:w="80" w:type="dxa"/>
              <w:right w:w="80" w:type="dxa"/>
            </w:tcMar>
          </w:tcPr>
          <w:p w14:paraId="2352B49F" w14:textId="77777777" w:rsidR="003A79AB" w:rsidRDefault="00000000">
            <w:pPr>
              <w:jc w:val="center"/>
            </w:pPr>
            <w:r>
              <w:rPr>
                <w:sz w:val="14"/>
              </w:rPr>
              <w:t>5</w:t>
            </w:r>
          </w:p>
        </w:tc>
        <w:tc>
          <w:tcPr>
            <w:tcW w:w="5669" w:type="dxa"/>
            <w:tcMar>
              <w:top w:w="80" w:type="dxa"/>
              <w:left w:w="80" w:type="dxa"/>
              <w:bottom w:w="80" w:type="dxa"/>
              <w:right w:w="80" w:type="dxa"/>
            </w:tcMar>
          </w:tcPr>
          <w:p w14:paraId="36E7F85A" w14:textId="77777777" w:rsidR="003A79AB" w:rsidRDefault="00000000">
            <w:pPr>
              <w:ind w:left="102" w:hanging="102"/>
            </w:pPr>
            <w:r>
              <w:rPr>
                <w:sz w:val="14"/>
              </w:rPr>
              <w:t>• Xác nhận đơn, chuẩn bị hàng.</w:t>
            </w:r>
          </w:p>
          <w:p w14:paraId="7C2F5E32" w14:textId="77777777" w:rsidR="003A79AB" w:rsidRDefault="00000000">
            <w:pPr>
              <w:ind w:left="102" w:hanging="102"/>
            </w:pPr>
            <w:r>
              <w:rPr>
                <w:sz w:val="14"/>
              </w:rPr>
              <w:t>• Cập nhật order_status_history.</w:t>
            </w:r>
          </w:p>
        </w:tc>
        <w:tc>
          <w:tcPr>
            <w:tcW w:w="3402" w:type="dxa"/>
            <w:tcMar>
              <w:top w:w="80" w:type="dxa"/>
              <w:left w:w="80" w:type="dxa"/>
              <w:bottom w:w="80" w:type="dxa"/>
              <w:right w:w="80" w:type="dxa"/>
            </w:tcMar>
          </w:tcPr>
          <w:p w14:paraId="403DABA2" w14:textId="77777777" w:rsidR="003A79AB" w:rsidRDefault="00000000">
            <w:r>
              <w:rPr>
                <w:sz w:val="14"/>
              </w:rPr>
              <w:t>PB-21 hoàn thành.</w:t>
            </w:r>
          </w:p>
        </w:tc>
      </w:tr>
      <w:tr w:rsidR="003A79AB" w14:paraId="3D9FA206" w14:textId="77777777">
        <w:trPr>
          <w:cantSplit/>
          <w:jc w:val="center"/>
        </w:trPr>
        <w:tc>
          <w:tcPr>
            <w:tcW w:w="850" w:type="dxa"/>
            <w:tcMar>
              <w:top w:w="80" w:type="dxa"/>
              <w:left w:w="80" w:type="dxa"/>
              <w:bottom w:w="80" w:type="dxa"/>
              <w:right w:w="80" w:type="dxa"/>
            </w:tcMar>
          </w:tcPr>
          <w:p w14:paraId="09642014" w14:textId="77777777" w:rsidR="003A79AB" w:rsidRDefault="00000000">
            <w:r>
              <w:rPr>
                <w:sz w:val="14"/>
              </w:rPr>
              <w:t>S2-10</w:t>
            </w:r>
          </w:p>
        </w:tc>
        <w:tc>
          <w:tcPr>
            <w:tcW w:w="3005" w:type="dxa"/>
            <w:tcMar>
              <w:top w:w="80" w:type="dxa"/>
              <w:left w:w="80" w:type="dxa"/>
              <w:bottom w:w="80" w:type="dxa"/>
              <w:right w:w="80" w:type="dxa"/>
            </w:tcMar>
          </w:tcPr>
          <w:p w14:paraId="612F451A" w14:textId="77777777" w:rsidR="003A79AB" w:rsidRDefault="00000000">
            <w:r>
              <w:rPr>
                <w:sz w:val="14"/>
              </w:rPr>
              <w:t>Phân công và cập nhật giao hàng</w:t>
            </w:r>
          </w:p>
        </w:tc>
        <w:tc>
          <w:tcPr>
            <w:tcW w:w="1134" w:type="dxa"/>
            <w:tcMar>
              <w:top w:w="80" w:type="dxa"/>
              <w:left w:w="80" w:type="dxa"/>
              <w:bottom w:w="80" w:type="dxa"/>
              <w:right w:w="80" w:type="dxa"/>
            </w:tcMar>
          </w:tcPr>
          <w:p w14:paraId="6D7AEC3B" w14:textId="77777777" w:rsidR="003A79AB" w:rsidRDefault="00000000">
            <w:r>
              <w:rPr>
                <w:sz w:val="14"/>
              </w:rPr>
              <w:t>Development</w:t>
            </w:r>
          </w:p>
        </w:tc>
        <w:tc>
          <w:tcPr>
            <w:tcW w:w="850" w:type="dxa"/>
            <w:tcMar>
              <w:top w:w="80" w:type="dxa"/>
              <w:left w:w="80" w:type="dxa"/>
              <w:bottom w:w="80" w:type="dxa"/>
              <w:right w:w="80" w:type="dxa"/>
            </w:tcMar>
          </w:tcPr>
          <w:p w14:paraId="1FC581F5" w14:textId="77777777" w:rsidR="003A79AB" w:rsidRDefault="00000000">
            <w:r>
              <w:rPr>
                <w:sz w:val="14"/>
              </w:rPr>
              <w:t>High</w:t>
            </w:r>
          </w:p>
        </w:tc>
        <w:tc>
          <w:tcPr>
            <w:tcW w:w="454" w:type="dxa"/>
            <w:tcMar>
              <w:top w:w="80" w:type="dxa"/>
              <w:left w:w="80" w:type="dxa"/>
              <w:bottom w:w="80" w:type="dxa"/>
              <w:right w:w="80" w:type="dxa"/>
            </w:tcMar>
          </w:tcPr>
          <w:p w14:paraId="7717447B" w14:textId="77777777" w:rsidR="003A79AB" w:rsidRDefault="00000000">
            <w:pPr>
              <w:jc w:val="center"/>
            </w:pPr>
            <w:r>
              <w:rPr>
                <w:sz w:val="14"/>
              </w:rPr>
              <w:t>8</w:t>
            </w:r>
          </w:p>
        </w:tc>
        <w:tc>
          <w:tcPr>
            <w:tcW w:w="5669" w:type="dxa"/>
            <w:tcMar>
              <w:top w:w="80" w:type="dxa"/>
              <w:left w:w="80" w:type="dxa"/>
              <w:bottom w:w="80" w:type="dxa"/>
              <w:right w:w="80" w:type="dxa"/>
            </w:tcMar>
          </w:tcPr>
          <w:p w14:paraId="52AB1087" w14:textId="77777777" w:rsidR="003A79AB" w:rsidRDefault="00000000">
            <w:pPr>
              <w:ind w:left="102" w:hanging="102"/>
            </w:pPr>
            <w:r>
              <w:rPr>
                <w:sz w:val="14"/>
              </w:rPr>
              <w:t>• Gán delivery_staff_id.</w:t>
            </w:r>
          </w:p>
          <w:p w14:paraId="07A5EFFA" w14:textId="77777777" w:rsidR="003A79AB" w:rsidRDefault="00000000">
            <w:pPr>
              <w:ind w:left="102" w:hanging="102"/>
            </w:pPr>
            <w:r>
              <w:rPr>
                <w:sz w:val="14"/>
              </w:rPr>
              <w:t>• Shipper cập nhật trạng thái giao.</w:t>
            </w:r>
          </w:p>
          <w:p w14:paraId="03F3F0A3" w14:textId="77777777" w:rsidR="003A79AB" w:rsidRDefault="00000000">
            <w:pPr>
              <w:ind w:left="102" w:hanging="102"/>
            </w:pPr>
            <w:r>
              <w:rPr>
                <w:sz w:val="14"/>
              </w:rPr>
              <w:t>• Lưu lịch sử trạng thái.</w:t>
            </w:r>
          </w:p>
        </w:tc>
        <w:tc>
          <w:tcPr>
            <w:tcW w:w="3402" w:type="dxa"/>
            <w:tcMar>
              <w:top w:w="80" w:type="dxa"/>
              <w:left w:w="80" w:type="dxa"/>
              <w:bottom w:w="80" w:type="dxa"/>
              <w:right w:w="80" w:type="dxa"/>
            </w:tcMar>
          </w:tcPr>
          <w:p w14:paraId="40635423" w14:textId="77777777" w:rsidR="003A79AB" w:rsidRDefault="00000000">
            <w:r>
              <w:rPr>
                <w:sz w:val="14"/>
              </w:rPr>
              <w:t>PB-22, PB-23 hoàn thành.</w:t>
            </w:r>
          </w:p>
        </w:tc>
      </w:tr>
      <w:tr w:rsidR="003A79AB" w14:paraId="064C4497" w14:textId="77777777">
        <w:trPr>
          <w:cantSplit/>
          <w:jc w:val="center"/>
        </w:trPr>
        <w:tc>
          <w:tcPr>
            <w:tcW w:w="850" w:type="dxa"/>
            <w:tcMar>
              <w:top w:w="80" w:type="dxa"/>
              <w:left w:w="80" w:type="dxa"/>
              <w:bottom w:w="80" w:type="dxa"/>
              <w:right w:w="80" w:type="dxa"/>
            </w:tcMar>
          </w:tcPr>
          <w:p w14:paraId="30179BD1" w14:textId="77777777" w:rsidR="003A79AB" w:rsidRDefault="00000000">
            <w:r>
              <w:rPr>
                <w:sz w:val="14"/>
              </w:rPr>
              <w:t>S2-11</w:t>
            </w:r>
          </w:p>
        </w:tc>
        <w:tc>
          <w:tcPr>
            <w:tcW w:w="3005" w:type="dxa"/>
            <w:tcMar>
              <w:top w:w="80" w:type="dxa"/>
              <w:left w:w="80" w:type="dxa"/>
              <w:bottom w:w="80" w:type="dxa"/>
              <w:right w:w="80" w:type="dxa"/>
            </w:tcMar>
          </w:tcPr>
          <w:p w14:paraId="14C18063" w14:textId="77777777" w:rsidR="003A79AB" w:rsidRDefault="00000000">
            <w:r>
              <w:rPr>
                <w:sz w:val="14"/>
              </w:rPr>
              <w:t>Kiểm thử luồng mua hàng end-to-end</w:t>
            </w:r>
          </w:p>
        </w:tc>
        <w:tc>
          <w:tcPr>
            <w:tcW w:w="1134" w:type="dxa"/>
            <w:tcMar>
              <w:top w:w="80" w:type="dxa"/>
              <w:left w:w="80" w:type="dxa"/>
              <w:bottom w:w="80" w:type="dxa"/>
              <w:right w:w="80" w:type="dxa"/>
            </w:tcMar>
          </w:tcPr>
          <w:p w14:paraId="5E67192D" w14:textId="77777777" w:rsidR="003A79AB" w:rsidRDefault="00000000">
            <w:r>
              <w:rPr>
                <w:sz w:val="14"/>
              </w:rPr>
              <w:t>Testing</w:t>
            </w:r>
          </w:p>
        </w:tc>
        <w:tc>
          <w:tcPr>
            <w:tcW w:w="850" w:type="dxa"/>
            <w:tcMar>
              <w:top w:w="80" w:type="dxa"/>
              <w:left w:w="80" w:type="dxa"/>
              <w:bottom w:w="80" w:type="dxa"/>
              <w:right w:w="80" w:type="dxa"/>
            </w:tcMar>
          </w:tcPr>
          <w:p w14:paraId="343DAA91" w14:textId="77777777" w:rsidR="003A79AB" w:rsidRDefault="00000000">
            <w:r>
              <w:rPr>
                <w:sz w:val="14"/>
              </w:rPr>
              <w:t>High</w:t>
            </w:r>
          </w:p>
        </w:tc>
        <w:tc>
          <w:tcPr>
            <w:tcW w:w="454" w:type="dxa"/>
            <w:tcMar>
              <w:top w:w="80" w:type="dxa"/>
              <w:left w:w="80" w:type="dxa"/>
              <w:bottom w:w="80" w:type="dxa"/>
              <w:right w:w="80" w:type="dxa"/>
            </w:tcMar>
          </w:tcPr>
          <w:p w14:paraId="3CC540A3" w14:textId="77777777" w:rsidR="003A79AB" w:rsidRDefault="00000000">
            <w:pPr>
              <w:jc w:val="center"/>
            </w:pPr>
            <w:r>
              <w:rPr>
                <w:sz w:val="14"/>
              </w:rPr>
              <w:t>5</w:t>
            </w:r>
          </w:p>
        </w:tc>
        <w:tc>
          <w:tcPr>
            <w:tcW w:w="5669" w:type="dxa"/>
            <w:tcMar>
              <w:top w:w="80" w:type="dxa"/>
              <w:left w:w="80" w:type="dxa"/>
              <w:bottom w:w="80" w:type="dxa"/>
              <w:right w:w="80" w:type="dxa"/>
            </w:tcMar>
          </w:tcPr>
          <w:p w14:paraId="764D7D63" w14:textId="77777777" w:rsidR="003A79AB" w:rsidRDefault="00000000">
            <w:pPr>
              <w:ind w:left="102" w:hanging="102"/>
            </w:pPr>
            <w:r>
              <w:rPr>
                <w:sz w:val="14"/>
              </w:rPr>
              <w:t>• Test product -&gt; cart -&gt; checkout -&gt; payment -&gt; status.</w:t>
            </w:r>
          </w:p>
          <w:p w14:paraId="15D02672" w14:textId="77777777" w:rsidR="003A79AB" w:rsidRDefault="00000000">
            <w:pPr>
              <w:ind w:left="102" w:hanging="102"/>
            </w:pPr>
            <w:r>
              <w:rPr>
                <w:sz w:val="14"/>
              </w:rPr>
              <w:t>• Test phân quyền customer/staff/delivery.</w:t>
            </w:r>
          </w:p>
        </w:tc>
        <w:tc>
          <w:tcPr>
            <w:tcW w:w="3402" w:type="dxa"/>
            <w:tcMar>
              <w:top w:w="80" w:type="dxa"/>
              <w:left w:w="80" w:type="dxa"/>
              <w:bottom w:w="80" w:type="dxa"/>
              <w:right w:w="80" w:type="dxa"/>
            </w:tcMar>
          </w:tcPr>
          <w:p w14:paraId="6D5F910B" w14:textId="77777777" w:rsidR="003A79AB" w:rsidRDefault="00000000">
            <w:r>
              <w:rPr>
                <w:sz w:val="14"/>
              </w:rPr>
              <w:t>Sprint 2 đạt DoD.</w:t>
            </w:r>
          </w:p>
        </w:tc>
      </w:tr>
    </w:tbl>
    <w:p w14:paraId="7D2398D9" w14:textId="77777777" w:rsidR="002D10C0" w:rsidRDefault="002D10C0">
      <w:pPr>
        <w:pStyle w:val="u1"/>
        <w:spacing w:before="120" w:after="80"/>
        <w:rPr>
          <w:rFonts w:ascii="Times New Roman" w:hAnsi="Times New Roman"/>
          <w:color w:val="004A66"/>
          <w:sz w:val="32"/>
        </w:rPr>
      </w:pPr>
    </w:p>
    <w:p w14:paraId="2E5FDE7F" w14:textId="77777777" w:rsidR="002D10C0" w:rsidRDefault="002D10C0">
      <w:pPr>
        <w:rPr>
          <w:rFonts w:eastAsiaTheme="majorEastAsia" w:cstheme="majorBidi"/>
          <w:b/>
          <w:bCs/>
          <w:color w:val="004A66"/>
          <w:sz w:val="32"/>
          <w:szCs w:val="28"/>
        </w:rPr>
      </w:pPr>
      <w:r>
        <w:rPr>
          <w:color w:val="004A66"/>
          <w:sz w:val="32"/>
        </w:rPr>
        <w:br w:type="page"/>
      </w:r>
    </w:p>
    <w:p w14:paraId="36F0166B" w14:textId="59ABC98C" w:rsidR="003A79AB" w:rsidRDefault="00000000">
      <w:pPr>
        <w:pStyle w:val="u1"/>
        <w:spacing w:before="120" w:after="80"/>
      </w:pPr>
      <w:r>
        <w:rPr>
          <w:rFonts w:ascii="Times New Roman" w:hAnsi="Times New Roman"/>
          <w:color w:val="004A66"/>
          <w:sz w:val="32"/>
        </w:rPr>
        <w:lastRenderedPageBreak/>
        <w:t>SPRINT 3 - AI, TƯƠNG TÁC KHÁCH HÀNG, DASHBOARD VÀ NGHIỆM THU</w:t>
      </w:r>
    </w:p>
    <w:p w14:paraId="3398DE3D" w14:textId="77777777" w:rsidR="003A79AB" w:rsidRDefault="00000000">
      <w:pPr>
        <w:spacing w:after="20" w:line="252" w:lineRule="auto"/>
        <w:ind w:left="340" w:hanging="198"/>
      </w:pPr>
      <w:r>
        <w:t>• Mục tiêu Sprint: Hoàn thiện AI Assistant, tương tác khách hàng, dashboard, kiểm thử, tài liệu, triển khai và nghiệm thu.</w:t>
      </w:r>
    </w:p>
    <w:p w14:paraId="0A929C0F" w14:textId="77777777" w:rsidR="003A79AB" w:rsidRDefault="00000000">
      <w:pPr>
        <w:spacing w:after="20" w:line="252" w:lineRule="auto"/>
        <w:ind w:left="340" w:hanging="198"/>
      </w:pPr>
      <w:r>
        <w:t>• Thời lượng: 1 tuần</w:t>
      </w:r>
    </w:p>
    <w:p w14:paraId="3579B362" w14:textId="77777777" w:rsidR="003A79AB" w:rsidRDefault="00000000">
      <w:pPr>
        <w:spacing w:after="20" w:line="252" w:lineRule="auto"/>
        <w:ind w:left="340" w:hanging="198"/>
      </w:pPr>
      <w:r>
        <w:t>• Quản lý: mọi story/task được tạo trên nền tảng, gắn Epic, assignee, Story Point, tài liệu đính kèm và trạng thái.</w:t>
      </w:r>
    </w:p>
    <w:tbl>
      <w:tblPr>
        <w:tblStyle w:val="LiBang"/>
        <w:tblW w:w="0" w:type="auto"/>
        <w:jc w:val="center"/>
        <w:tblLook w:val="04A0" w:firstRow="1" w:lastRow="0" w:firstColumn="1" w:lastColumn="0" w:noHBand="0" w:noVBand="1"/>
      </w:tblPr>
      <w:tblGrid>
        <w:gridCol w:w="850"/>
        <w:gridCol w:w="3005"/>
        <w:gridCol w:w="1134"/>
        <w:gridCol w:w="850"/>
        <w:gridCol w:w="454"/>
        <w:gridCol w:w="5669"/>
        <w:gridCol w:w="3402"/>
      </w:tblGrid>
      <w:tr w:rsidR="003A79AB" w14:paraId="1C15BE49" w14:textId="77777777">
        <w:trPr>
          <w:cantSplit/>
          <w:tblHeader/>
          <w:jc w:val="center"/>
        </w:trPr>
        <w:tc>
          <w:tcPr>
            <w:tcW w:w="850" w:type="dxa"/>
            <w:shd w:val="clear" w:color="auto" w:fill="DDEBF7"/>
            <w:tcMar>
              <w:top w:w="80" w:type="dxa"/>
              <w:left w:w="80" w:type="dxa"/>
              <w:bottom w:w="80" w:type="dxa"/>
              <w:right w:w="80" w:type="dxa"/>
            </w:tcMar>
          </w:tcPr>
          <w:p w14:paraId="18E37877" w14:textId="77777777" w:rsidR="003A79AB" w:rsidRDefault="00000000">
            <w:r>
              <w:rPr>
                <w:b/>
                <w:sz w:val="14"/>
              </w:rPr>
              <w:t>ID</w:t>
            </w:r>
          </w:p>
        </w:tc>
        <w:tc>
          <w:tcPr>
            <w:tcW w:w="3005" w:type="dxa"/>
            <w:shd w:val="clear" w:color="auto" w:fill="DDEBF7"/>
            <w:tcMar>
              <w:top w:w="80" w:type="dxa"/>
              <w:left w:w="80" w:type="dxa"/>
              <w:bottom w:w="80" w:type="dxa"/>
              <w:right w:w="80" w:type="dxa"/>
            </w:tcMar>
          </w:tcPr>
          <w:p w14:paraId="69913A1B" w14:textId="77777777" w:rsidR="003A79AB" w:rsidRDefault="00000000">
            <w:r>
              <w:rPr>
                <w:b/>
                <w:sz w:val="14"/>
              </w:rPr>
              <w:t>Story/Task</w:t>
            </w:r>
          </w:p>
        </w:tc>
        <w:tc>
          <w:tcPr>
            <w:tcW w:w="1134" w:type="dxa"/>
            <w:shd w:val="clear" w:color="auto" w:fill="DDEBF7"/>
            <w:tcMar>
              <w:top w:w="80" w:type="dxa"/>
              <w:left w:w="80" w:type="dxa"/>
              <w:bottom w:w="80" w:type="dxa"/>
              <w:right w:w="80" w:type="dxa"/>
            </w:tcMar>
          </w:tcPr>
          <w:p w14:paraId="036F0597" w14:textId="77777777" w:rsidR="003A79AB" w:rsidRDefault="00000000">
            <w:r>
              <w:rPr>
                <w:b/>
                <w:sz w:val="14"/>
              </w:rPr>
              <w:t>Loại</w:t>
            </w:r>
          </w:p>
        </w:tc>
        <w:tc>
          <w:tcPr>
            <w:tcW w:w="850" w:type="dxa"/>
            <w:shd w:val="clear" w:color="auto" w:fill="DDEBF7"/>
            <w:tcMar>
              <w:top w:w="80" w:type="dxa"/>
              <w:left w:w="80" w:type="dxa"/>
              <w:bottom w:w="80" w:type="dxa"/>
              <w:right w:w="80" w:type="dxa"/>
            </w:tcMar>
          </w:tcPr>
          <w:p w14:paraId="553614EC" w14:textId="77777777" w:rsidR="003A79AB" w:rsidRDefault="00000000">
            <w:r>
              <w:rPr>
                <w:b/>
                <w:sz w:val="14"/>
              </w:rPr>
              <w:t>Ưu tiên</w:t>
            </w:r>
          </w:p>
        </w:tc>
        <w:tc>
          <w:tcPr>
            <w:tcW w:w="454" w:type="dxa"/>
            <w:shd w:val="clear" w:color="auto" w:fill="DDEBF7"/>
            <w:tcMar>
              <w:top w:w="80" w:type="dxa"/>
              <w:left w:w="80" w:type="dxa"/>
              <w:bottom w:w="80" w:type="dxa"/>
              <w:right w:w="80" w:type="dxa"/>
            </w:tcMar>
          </w:tcPr>
          <w:p w14:paraId="16CD7BE0" w14:textId="77777777" w:rsidR="003A79AB" w:rsidRDefault="00000000">
            <w:r>
              <w:rPr>
                <w:b/>
                <w:sz w:val="14"/>
              </w:rPr>
              <w:t>SP</w:t>
            </w:r>
          </w:p>
        </w:tc>
        <w:tc>
          <w:tcPr>
            <w:tcW w:w="5669" w:type="dxa"/>
            <w:shd w:val="clear" w:color="auto" w:fill="DDEBF7"/>
            <w:tcMar>
              <w:top w:w="80" w:type="dxa"/>
              <w:left w:w="80" w:type="dxa"/>
              <w:bottom w:w="80" w:type="dxa"/>
              <w:right w:w="80" w:type="dxa"/>
            </w:tcMar>
          </w:tcPr>
          <w:p w14:paraId="6416078E" w14:textId="77777777" w:rsidR="003A79AB" w:rsidRDefault="00000000">
            <w:r>
              <w:rPr>
                <w:b/>
                <w:sz w:val="14"/>
              </w:rPr>
              <w:t>Subtasks cần thực hiện</w:t>
            </w:r>
          </w:p>
        </w:tc>
        <w:tc>
          <w:tcPr>
            <w:tcW w:w="3402" w:type="dxa"/>
            <w:shd w:val="clear" w:color="auto" w:fill="DDEBF7"/>
            <w:tcMar>
              <w:top w:w="80" w:type="dxa"/>
              <w:left w:w="80" w:type="dxa"/>
              <w:bottom w:w="80" w:type="dxa"/>
              <w:right w:w="80" w:type="dxa"/>
            </w:tcMar>
          </w:tcPr>
          <w:p w14:paraId="3C2CC1DB" w14:textId="77777777" w:rsidR="003A79AB" w:rsidRDefault="00000000">
            <w:r>
              <w:rPr>
                <w:b/>
                <w:sz w:val="14"/>
              </w:rPr>
              <w:t>Tiêu chí chấp nhận</w:t>
            </w:r>
          </w:p>
        </w:tc>
      </w:tr>
      <w:tr w:rsidR="003A79AB" w14:paraId="49475ED8" w14:textId="77777777">
        <w:trPr>
          <w:cantSplit/>
          <w:jc w:val="center"/>
        </w:trPr>
        <w:tc>
          <w:tcPr>
            <w:tcW w:w="850" w:type="dxa"/>
            <w:tcMar>
              <w:top w:w="80" w:type="dxa"/>
              <w:left w:w="80" w:type="dxa"/>
              <w:bottom w:w="80" w:type="dxa"/>
              <w:right w:w="80" w:type="dxa"/>
            </w:tcMar>
          </w:tcPr>
          <w:p w14:paraId="0931B430" w14:textId="77777777" w:rsidR="003A79AB" w:rsidRDefault="00000000">
            <w:r>
              <w:rPr>
                <w:sz w:val="14"/>
              </w:rPr>
              <w:t>S3-01</w:t>
            </w:r>
          </w:p>
        </w:tc>
        <w:tc>
          <w:tcPr>
            <w:tcW w:w="3005" w:type="dxa"/>
            <w:tcMar>
              <w:top w:w="80" w:type="dxa"/>
              <w:left w:w="80" w:type="dxa"/>
              <w:bottom w:w="80" w:type="dxa"/>
              <w:right w:w="80" w:type="dxa"/>
            </w:tcMar>
          </w:tcPr>
          <w:p w14:paraId="52DA5BB8" w14:textId="77777777" w:rsidR="003A79AB" w:rsidRDefault="00000000">
            <w:r>
              <w:rPr>
                <w:sz w:val="14"/>
              </w:rPr>
              <w:t>Đánh giá sản phẩm</w:t>
            </w:r>
          </w:p>
        </w:tc>
        <w:tc>
          <w:tcPr>
            <w:tcW w:w="1134" w:type="dxa"/>
            <w:tcMar>
              <w:top w:w="80" w:type="dxa"/>
              <w:left w:w="80" w:type="dxa"/>
              <w:bottom w:w="80" w:type="dxa"/>
              <w:right w:w="80" w:type="dxa"/>
            </w:tcMar>
          </w:tcPr>
          <w:p w14:paraId="1DFD8A39" w14:textId="77777777" w:rsidR="003A79AB" w:rsidRDefault="00000000">
            <w:r>
              <w:rPr>
                <w:sz w:val="14"/>
              </w:rPr>
              <w:t>Development</w:t>
            </w:r>
          </w:p>
        </w:tc>
        <w:tc>
          <w:tcPr>
            <w:tcW w:w="850" w:type="dxa"/>
            <w:tcMar>
              <w:top w:w="80" w:type="dxa"/>
              <w:left w:w="80" w:type="dxa"/>
              <w:bottom w:w="80" w:type="dxa"/>
              <w:right w:w="80" w:type="dxa"/>
            </w:tcMar>
          </w:tcPr>
          <w:p w14:paraId="22AC6129" w14:textId="77777777" w:rsidR="003A79AB" w:rsidRDefault="00000000">
            <w:r>
              <w:rPr>
                <w:sz w:val="14"/>
              </w:rPr>
              <w:t>Medium</w:t>
            </w:r>
          </w:p>
        </w:tc>
        <w:tc>
          <w:tcPr>
            <w:tcW w:w="454" w:type="dxa"/>
            <w:tcMar>
              <w:top w:w="80" w:type="dxa"/>
              <w:left w:w="80" w:type="dxa"/>
              <w:bottom w:w="80" w:type="dxa"/>
              <w:right w:w="80" w:type="dxa"/>
            </w:tcMar>
          </w:tcPr>
          <w:p w14:paraId="4A181B11" w14:textId="77777777" w:rsidR="003A79AB" w:rsidRDefault="00000000">
            <w:pPr>
              <w:jc w:val="center"/>
            </w:pPr>
            <w:r>
              <w:rPr>
                <w:sz w:val="14"/>
              </w:rPr>
              <w:t>5</w:t>
            </w:r>
          </w:p>
        </w:tc>
        <w:tc>
          <w:tcPr>
            <w:tcW w:w="5669" w:type="dxa"/>
            <w:tcMar>
              <w:top w:w="80" w:type="dxa"/>
              <w:left w:w="80" w:type="dxa"/>
              <w:bottom w:w="80" w:type="dxa"/>
              <w:right w:w="80" w:type="dxa"/>
            </w:tcMar>
          </w:tcPr>
          <w:p w14:paraId="19D3255C" w14:textId="77777777" w:rsidR="003A79AB" w:rsidRDefault="00000000">
            <w:pPr>
              <w:ind w:left="102" w:hanging="102"/>
            </w:pPr>
            <w:r>
              <w:rPr>
                <w:sz w:val="14"/>
              </w:rPr>
              <w:t>• API reviews.</w:t>
            </w:r>
          </w:p>
          <w:p w14:paraId="544CE727" w14:textId="77777777" w:rsidR="003A79AB" w:rsidRDefault="00000000">
            <w:pPr>
              <w:ind w:left="102" w:hanging="102"/>
            </w:pPr>
            <w:r>
              <w:rPr>
                <w:sz w:val="14"/>
              </w:rPr>
              <w:t>• Chỉ cho phép đánh giá sản phẩm đã mua.</w:t>
            </w:r>
          </w:p>
          <w:p w14:paraId="254CADDE" w14:textId="77777777" w:rsidR="003A79AB" w:rsidRDefault="00000000">
            <w:pPr>
              <w:ind w:left="102" w:hanging="102"/>
            </w:pPr>
            <w:r>
              <w:rPr>
                <w:sz w:val="14"/>
              </w:rPr>
              <w:t>• Hiển thị rating/comment.</w:t>
            </w:r>
          </w:p>
        </w:tc>
        <w:tc>
          <w:tcPr>
            <w:tcW w:w="3402" w:type="dxa"/>
            <w:tcMar>
              <w:top w:w="80" w:type="dxa"/>
              <w:left w:w="80" w:type="dxa"/>
              <w:bottom w:w="80" w:type="dxa"/>
              <w:right w:w="80" w:type="dxa"/>
            </w:tcMar>
          </w:tcPr>
          <w:p w14:paraId="09B6EA4E" w14:textId="77777777" w:rsidR="003A79AB" w:rsidRDefault="00000000">
            <w:r>
              <w:rPr>
                <w:sz w:val="14"/>
              </w:rPr>
              <w:t>PB-26 hoàn thành.</w:t>
            </w:r>
          </w:p>
        </w:tc>
      </w:tr>
      <w:tr w:rsidR="003A79AB" w14:paraId="166927A8" w14:textId="77777777">
        <w:trPr>
          <w:cantSplit/>
          <w:jc w:val="center"/>
        </w:trPr>
        <w:tc>
          <w:tcPr>
            <w:tcW w:w="850" w:type="dxa"/>
            <w:tcMar>
              <w:top w:w="80" w:type="dxa"/>
              <w:left w:w="80" w:type="dxa"/>
              <w:bottom w:w="80" w:type="dxa"/>
              <w:right w:w="80" w:type="dxa"/>
            </w:tcMar>
          </w:tcPr>
          <w:p w14:paraId="520E5A43" w14:textId="77777777" w:rsidR="003A79AB" w:rsidRDefault="00000000">
            <w:r>
              <w:rPr>
                <w:sz w:val="14"/>
              </w:rPr>
              <w:t>S3-02</w:t>
            </w:r>
          </w:p>
        </w:tc>
        <w:tc>
          <w:tcPr>
            <w:tcW w:w="3005" w:type="dxa"/>
            <w:tcMar>
              <w:top w:w="80" w:type="dxa"/>
              <w:left w:w="80" w:type="dxa"/>
              <w:bottom w:w="80" w:type="dxa"/>
              <w:right w:w="80" w:type="dxa"/>
            </w:tcMar>
          </w:tcPr>
          <w:p w14:paraId="0BA9955C" w14:textId="77777777" w:rsidR="003A79AB" w:rsidRDefault="00000000">
            <w:r>
              <w:rPr>
                <w:sz w:val="14"/>
              </w:rPr>
              <w:t>Liên hệ hỗ trợ</w:t>
            </w:r>
          </w:p>
        </w:tc>
        <w:tc>
          <w:tcPr>
            <w:tcW w:w="1134" w:type="dxa"/>
            <w:tcMar>
              <w:top w:w="80" w:type="dxa"/>
              <w:left w:w="80" w:type="dxa"/>
              <w:bottom w:w="80" w:type="dxa"/>
              <w:right w:w="80" w:type="dxa"/>
            </w:tcMar>
          </w:tcPr>
          <w:p w14:paraId="03D395CF" w14:textId="77777777" w:rsidR="003A79AB" w:rsidRDefault="00000000">
            <w:r>
              <w:rPr>
                <w:sz w:val="14"/>
              </w:rPr>
              <w:t>Development</w:t>
            </w:r>
          </w:p>
        </w:tc>
        <w:tc>
          <w:tcPr>
            <w:tcW w:w="850" w:type="dxa"/>
            <w:tcMar>
              <w:top w:w="80" w:type="dxa"/>
              <w:left w:w="80" w:type="dxa"/>
              <w:bottom w:w="80" w:type="dxa"/>
              <w:right w:w="80" w:type="dxa"/>
            </w:tcMar>
          </w:tcPr>
          <w:p w14:paraId="6726E031" w14:textId="77777777" w:rsidR="003A79AB" w:rsidRDefault="00000000">
            <w:r>
              <w:rPr>
                <w:sz w:val="14"/>
              </w:rPr>
              <w:t>Medium</w:t>
            </w:r>
          </w:p>
        </w:tc>
        <w:tc>
          <w:tcPr>
            <w:tcW w:w="454" w:type="dxa"/>
            <w:tcMar>
              <w:top w:w="80" w:type="dxa"/>
              <w:left w:w="80" w:type="dxa"/>
              <w:bottom w:w="80" w:type="dxa"/>
              <w:right w:w="80" w:type="dxa"/>
            </w:tcMar>
          </w:tcPr>
          <w:p w14:paraId="5973A844" w14:textId="77777777" w:rsidR="003A79AB" w:rsidRDefault="00000000">
            <w:pPr>
              <w:jc w:val="center"/>
            </w:pPr>
            <w:r>
              <w:rPr>
                <w:sz w:val="14"/>
              </w:rPr>
              <w:t>3</w:t>
            </w:r>
          </w:p>
        </w:tc>
        <w:tc>
          <w:tcPr>
            <w:tcW w:w="5669" w:type="dxa"/>
            <w:tcMar>
              <w:top w:w="80" w:type="dxa"/>
              <w:left w:w="80" w:type="dxa"/>
              <w:bottom w:w="80" w:type="dxa"/>
              <w:right w:w="80" w:type="dxa"/>
            </w:tcMar>
          </w:tcPr>
          <w:p w14:paraId="450B2B32" w14:textId="77777777" w:rsidR="003A79AB" w:rsidRDefault="00000000">
            <w:pPr>
              <w:ind w:left="102" w:hanging="102"/>
            </w:pPr>
            <w:r>
              <w:rPr>
                <w:sz w:val="14"/>
              </w:rPr>
              <w:t>• API contacts.</w:t>
            </w:r>
          </w:p>
          <w:p w14:paraId="5884E59E" w14:textId="77777777" w:rsidR="003A79AB" w:rsidRDefault="00000000">
            <w:pPr>
              <w:ind w:left="102" w:hanging="102"/>
            </w:pPr>
            <w:r>
              <w:rPr>
                <w:sz w:val="14"/>
              </w:rPr>
              <w:t>• Form liên hệ.</w:t>
            </w:r>
          </w:p>
          <w:p w14:paraId="7D69D109" w14:textId="77777777" w:rsidR="003A79AB" w:rsidRDefault="00000000">
            <w:pPr>
              <w:ind w:left="102" w:hanging="102"/>
            </w:pPr>
            <w:r>
              <w:rPr>
                <w:sz w:val="14"/>
              </w:rPr>
              <w:t>• Admin/staff phản hồi và đánh dấu is_replied.</w:t>
            </w:r>
          </w:p>
        </w:tc>
        <w:tc>
          <w:tcPr>
            <w:tcW w:w="3402" w:type="dxa"/>
            <w:tcMar>
              <w:top w:w="80" w:type="dxa"/>
              <w:left w:w="80" w:type="dxa"/>
              <w:bottom w:w="80" w:type="dxa"/>
              <w:right w:w="80" w:type="dxa"/>
            </w:tcMar>
          </w:tcPr>
          <w:p w14:paraId="5F854306" w14:textId="77777777" w:rsidR="003A79AB" w:rsidRDefault="00000000">
            <w:r>
              <w:rPr>
                <w:sz w:val="14"/>
              </w:rPr>
              <w:t>PB-27 hoàn thành.</w:t>
            </w:r>
          </w:p>
        </w:tc>
      </w:tr>
      <w:tr w:rsidR="003A79AB" w14:paraId="5044CDB0" w14:textId="77777777">
        <w:trPr>
          <w:cantSplit/>
          <w:jc w:val="center"/>
        </w:trPr>
        <w:tc>
          <w:tcPr>
            <w:tcW w:w="850" w:type="dxa"/>
            <w:tcMar>
              <w:top w:w="80" w:type="dxa"/>
              <w:left w:w="80" w:type="dxa"/>
              <w:bottom w:w="80" w:type="dxa"/>
              <w:right w:w="80" w:type="dxa"/>
            </w:tcMar>
          </w:tcPr>
          <w:p w14:paraId="5B230FC7" w14:textId="77777777" w:rsidR="003A79AB" w:rsidRDefault="00000000">
            <w:r>
              <w:rPr>
                <w:sz w:val="14"/>
              </w:rPr>
              <w:t>S3-03</w:t>
            </w:r>
          </w:p>
        </w:tc>
        <w:tc>
          <w:tcPr>
            <w:tcW w:w="3005" w:type="dxa"/>
            <w:tcMar>
              <w:top w:w="80" w:type="dxa"/>
              <w:left w:w="80" w:type="dxa"/>
              <w:bottom w:w="80" w:type="dxa"/>
              <w:right w:w="80" w:type="dxa"/>
            </w:tcMar>
          </w:tcPr>
          <w:p w14:paraId="6B212486" w14:textId="77777777" w:rsidR="003A79AB" w:rsidRDefault="00000000">
            <w:r>
              <w:rPr>
                <w:sz w:val="14"/>
              </w:rPr>
              <w:t>Thông báo người dùng</w:t>
            </w:r>
          </w:p>
        </w:tc>
        <w:tc>
          <w:tcPr>
            <w:tcW w:w="1134" w:type="dxa"/>
            <w:tcMar>
              <w:top w:w="80" w:type="dxa"/>
              <w:left w:w="80" w:type="dxa"/>
              <w:bottom w:w="80" w:type="dxa"/>
              <w:right w:w="80" w:type="dxa"/>
            </w:tcMar>
          </w:tcPr>
          <w:p w14:paraId="718323B6" w14:textId="77777777" w:rsidR="003A79AB" w:rsidRDefault="00000000">
            <w:r>
              <w:rPr>
                <w:sz w:val="14"/>
              </w:rPr>
              <w:t>Development</w:t>
            </w:r>
          </w:p>
        </w:tc>
        <w:tc>
          <w:tcPr>
            <w:tcW w:w="850" w:type="dxa"/>
            <w:tcMar>
              <w:top w:w="80" w:type="dxa"/>
              <w:left w:w="80" w:type="dxa"/>
              <w:bottom w:w="80" w:type="dxa"/>
              <w:right w:w="80" w:type="dxa"/>
            </w:tcMar>
          </w:tcPr>
          <w:p w14:paraId="4EFDE0D9" w14:textId="77777777" w:rsidR="003A79AB" w:rsidRDefault="00000000">
            <w:r>
              <w:rPr>
                <w:sz w:val="14"/>
              </w:rPr>
              <w:t>Medium</w:t>
            </w:r>
          </w:p>
        </w:tc>
        <w:tc>
          <w:tcPr>
            <w:tcW w:w="454" w:type="dxa"/>
            <w:tcMar>
              <w:top w:w="80" w:type="dxa"/>
              <w:left w:w="80" w:type="dxa"/>
              <w:bottom w:w="80" w:type="dxa"/>
              <w:right w:w="80" w:type="dxa"/>
            </w:tcMar>
          </w:tcPr>
          <w:p w14:paraId="7CA7B5AD" w14:textId="77777777" w:rsidR="003A79AB" w:rsidRDefault="00000000">
            <w:pPr>
              <w:jc w:val="center"/>
            </w:pPr>
            <w:r>
              <w:rPr>
                <w:sz w:val="14"/>
              </w:rPr>
              <w:t>5</w:t>
            </w:r>
          </w:p>
        </w:tc>
        <w:tc>
          <w:tcPr>
            <w:tcW w:w="5669" w:type="dxa"/>
            <w:tcMar>
              <w:top w:w="80" w:type="dxa"/>
              <w:left w:w="80" w:type="dxa"/>
              <w:bottom w:w="80" w:type="dxa"/>
              <w:right w:w="80" w:type="dxa"/>
            </w:tcMar>
          </w:tcPr>
          <w:p w14:paraId="48F1ADAD" w14:textId="77777777" w:rsidR="003A79AB" w:rsidRDefault="00000000">
            <w:pPr>
              <w:ind w:left="102" w:hanging="102"/>
            </w:pPr>
            <w:r>
              <w:rPr>
                <w:sz w:val="14"/>
              </w:rPr>
              <w:t>• API notifications.</w:t>
            </w:r>
          </w:p>
          <w:p w14:paraId="7AA09B30" w14:textId="77777777" w:rsidR="003A79AB" w:rsidRDefault="00000000">
            <w:pPr>
              <w:ind w:left="102" w:hanging="102"/>
            </w:pPr>
            <w:r>
              <w:rPr>
                <w:sz w:val="14"/>
              </w:rPr>
              <w:t>• Đọc/chưa đọc.</w:t>
            </w:r>
          </w:p>
          <w:p w14:paraId="7E6E7C5E" w14:textId="77777777" w:rsidR="003A79AB" w:rsidRDefault="00000000">
            <w:pPr>
              <w:ind w:left="102" w:hanging="102"/>
            </w:pPr>
            <w:r>
              <w:rPr>
                <w:sz w:val="14"/>
              </w:rPr>
              <w:t>• Tạo thông báo khi đơn đổi trạng thái.</w:t>
            </w:r>
          </w:p>
        </w:tc>
        <w:tc>
          <w:tcPr>
            <w:tcW w:w="3402" w:type="dxa"/>
            <w:tcMar>
              <w:top w:w="80" w:type="dxa"/>
              <w:left w:w="80" w:type="dxa"/>
              <w:bottom w:w="80" w:type="dxa"/>
              <w:right w:w="80" w:type="dxa"/>
            </w:tcMar>
          </w:tcPr>
          <w:p w14:paraId="6FA60CC5" w14:textId="77777777" w:rsidR="003A79AB" w:rsidRDefault="00000000">
            <w:r>
              <w:rPr>
                <w:sz w:val="14"/>
              </w:rPr>
              <w:t>PB-28 hoàn thành.</w:t>
            </w:r>
          </w:p>
        </w:tc>
      </w:tr>
      <w:tr w:rsidR="003A79AB" w14:paraId="3B63DC50" w14:textId="77777777">
        <w:trPr>
          <w:cantSplit/>
          <w:jc w:val="center"/>
        </w:trPr>
        <w:tc>
          <w:tcPr>
            <w:tcW w:w="850" w:type="dxa"/>
            <w:tcMar>
              <w:top w:w="80" w:type="dxa"/>
              <w:left w:w="80" w:type="dxa"/>
              <w:bottom w:w="80" w:type="dxa"/>
              <w:right w:w="80" w:type="dxa"/>
            </w:tcMar>
          </w:tcPr>
          <w:p w14:paraId="7A93B6F8" w14:textId="77777777" w:rsidR="003A79AB" w:rsidRDefault="00000000">
            <w:r>
              <w:rPr>
                <w:sz w:val="14"/>
              </w:rPr>
              <w:t>S3-04</w:t>
            </w:r>
          </w:p>
        </w:tc>
        <w:tc>
          <w:tcPr>
            <w:tcW w:w="3005" w:type="dxa"/>
            <w:tcMar>
              <w:top w:w="80" w:type="dxa"/>
              <w:left w:w="80" w:type="dxa"/>
              <w:bottom w:w="80" w:type="dxa"/>
              <w:right w:w="80" w:type="dxa"/>
            </w:tcMar>
          </w:tcPr>
          <w:p w14:paraId="0FDF46BA" w14:textId="77777777" w:rsidR="003A79AB" w:rsidRDefault="00000000">
            <w:r>
              <w:rPr>
                <w:sz w:val="14"/>
              </w:rPr>
              <w:t>AI Assistant tư vấn sản phẩm</w:t>
            </w:r>
          </w:p>
        </w:tc>
        <w:tc>
          <w:tcPr>
            <w:tcW w:w="1134" w:type="dxa"/>
            <w:tcMar>
              <w:top w:w="80" w:type="dxa"/>
              <w:left w:w="80" w:type="dxa"/>
              <w:bottom w:w="80" w:type="dxa"/>
              <w:right w:w="80" w:type="dxa"/>
            </w:tcMar>
          </w:tcPr>
          <w:p w14:paraId="03A90027" w14:textId="77777777" w:rsidR="003A79AB" w:rsidRDefault="00000000">
            <w:r>
              <w:rPr>
                <w:sz w:val="14"/>
              </w:rPr>
              <w:t>Development</w:t>
            </w:r>
          </w:p>
        </w:tc>
        <w:tc>
          <w:tcPr>
            <w:tcW w:w="850" w:type="dxa"/>
            <w:tcMar>
              <w:top w:w="80" w:type="dxa"/>
              <w:left w:w="80" w:type="dxa"/>
              <w:bottom w:w="80" w:type="dxa"/>
              <w:right w:w="80" w:type="dxa"/>
            </w:tcMar>
          </w:tcPr>
          <w:p w14:paraId="05777C96" w14:textId="77777777" w:rsidR="003A79AB" w:rsidRDefault="00000000">
            <w:r>
              <w:rPr>
                <w:sz w:val="14"/>
              </w:rPr>
              <w:t>High</w:t>
            </w:r>
          </w:p>
        </w:tc>
        <w:tc>
          <w:tcPr>
            <w:tcW w:w="454" w:type="dxa"/>
            <w:tcMar>
              <w:top w:w="80" w:type="dxa"/>
              <w:left w:w="80" w:type="dxa"/>
              <w:bottom w:w="80" w:type="dxa"/>
              <w:right w:w="80" w:type="dxa"/>
            </w:tcMar>
          </w:tcPr>
          <w:p w14:paraId="53F3449B" w14:textId="77777777" w:rsidR="003A79AB" w:rsidRDefault="00000000">
            <w:pPr>
              <w:jc w:val="center"/>
            </w:pPr>
            <w:r>
              <w:rPr>
                <w:sz w:val="14"/>
              </w:rPr>
              <w:t>8</w:t>
            </w:r>
          </w:p>
        </w:tc>
        <w:tc>
          <w:tcPr>
            <w:tcW w:w="5669" w:type="dxa"/>
            <w:tcMar>
              <w:top w:w="80" w:type="dxa"/>
              <w:left w:w="80" w:type="dxa"/>
              <w:bottom w:w="80" w:type="dxa"/>
              <w:right w:w="80" w:type="dxa"/>
            </w:tcMar>
          </w:tcPr>
          <w:p w14:paraId="369BDE67" w14:textId="77777777" w:rsidR="003A79AB" w:rsidRDefault="00000000">
            <w:pPr>
              <w:ind w:left="102" w:hanging="102"/>
            </w:pPr>
            <w:r>
              <w:rPr>
                <w:sz w:val="14"/>
              </w:rPr>
              <w:t>• Tạo giao diện chat.</w:t>
            </w:r>
          </w:p>
          <w:p w14:paraId="14AFE512" w14:textId="77777777" w:rsidR="003A79AB" w:rsidRDefault="00000000">
            <w:pPr>
              <w:ind w:left="102" w:hanging="102"/>
            </w:pPr>
            <w:r>
              <w:rPr>
                <w:sz w:val="14"/>
              </w:rPr>
              <w:t>• API chat_messages.</w:t>
            </w:r>
          </w:p>
          <w:p w14:paraId="3AF39A3D" w14:textId="77777777" w:rsidR="003A79AB" w:rsidRDefault="00000000">
            <w:pPr>
              <w:ind w:left="102" w:hanging="102"/>
            </w:pPr>
            <w:r>
              <w:rPr>
                <w:sz w:val="14"/>
              </w:rPr>
              <w:t>• Trả lời FAQ, gợi ý sản phẩm theo ngữ cảnh.</w:t>
            </w:r>
          </w:p>
        </w:tc>
        <w:tc>
          <w:tcPr>
            <w:tcW w:w="3402" w:type="dxa"/>
            <w:tcMar>
              <w:top w:w="80" w:type="dxa"/>
              <w:left w:w="80" w:type="dxa"/>
              <w:bottom w:w="80" w:type="dxa"/>
              <w:right w:w="80" w:type="dxa"/>
            </w:tcMar>
          </w:tcPr>
          <w:p w14:paraId="2E70E091" w14:textId="77777777" w:rsidR="003A79AB" w:rsidRDefault="00000000">
            <w:r>
              <w:rPr>
                <w:sz w:val="14"/>
              </w:rPr>
              <w:t>PB-29 hoàn thành.</w:t>
            </w:r>
          </w:p>
        </w:tc>
      </w:tr>
      <w:tr w:rsidR="003A79AB" w14:paraId="7AC6A9CB" w14:textId="77777777">
        <w:trPr>
          <w:cantSplit/>
          <w:jc w:val="center"/>
        </w:trPr>
        <w:tc>
          <w:tcPr>
            <w:tcW w:w="850" w:type="dxa"/>
            <w:tcMar>
              <w:top w:w="80" w:type="dxa"/>
              <w:left w:w="80" w:type="dxa"/>
              <w:bottom w:w="80" w:type="dxa"/>
              <w:right w:w="80" w:type="dxa"/>
            </w:tcMar>
          </w:tcPr>
          <w:p w14:paraId="0107C767" w14:textId="77777777" w:rsidR="003A79AB" w:rsidRDefault="00000000">
            <w:r>
              <w:rPr>
                <w:sz w:val="14"/>
              </w:rPr>
              <w:t>S3-05</w:t>
            </w:r>
          </w:p>
        </w:tc>
        <w:tc>
          <w:tcPr>
            <w:tcW w:w="3005" w:type="dxa"/>
            <w:tcMar>
              <w:top w:w="80" w:type="dxa"/>
              <w:left w:w="80" w:type="dxa"/>
              <w:bottom w:w="80" w:type="dxa"/>
              <w:right w:w="80" w:type="dxa"/>
            </w:tcMar>
          </w:tcPr>
          <w:p w14:paraId="227961D5" w14:textId="77777777" w:rsidR="003A79AB" w:rsidRDefault="00000000">
            <w:r>
              <w:rPr>
                <w:sz w:val="14"/>
              </w:rPr>
              <w:t>Lịch sử hội thoại AI</w:t>
            </w:r>
          </w:p>
        </w:tc>
        <w:tc>
          <w:tcPr>
            <w:tcW w:w="1134" w:type="dxa"/>
            <w:tcMar>
              <w:top w:w="80" w:type="dxa"/>
              <w:left w:w="80" w:type="dxa"/>
              <w:bottom w:w="80" w:type="dxa"/>
              <w:right w:w="80" w:type="dxa"/>
            </w:tcMar>
          </w:tcPr>
          <w:p w14:paraId="25AAF0B0" w14:textId="77777777" w:rsidR="003A79AB" w:rsidRDefault="00000000">
            <w:r>
              <w:rPr>
                <w:sz w:val="14"/>
              </w:rPr>
              <w:t>Development</w:t>
            </w:r>
          </w:p>
        </w:tc>
        <w:tc>
          <w:tcPr>
            <w:tcW w:w="850" w:type="dxa"/>
            <w:tcMar>
              <w:top w:w="80" w:type="dxa"/>
              <w:left w:w="80" w:type="dxa"/>
              <w:bottom w:w="80" w:type="dxa"/>
              <w:right w:w="80" w:type="dxa"/>
            </w:tcMar>
          </w:tcPr>
          <w:p w14:paraId="29E059C8" w14:textId="77777777" w:rsidR="003A79AB" w:rsidRDefault="00000000">
            <w:r>
              <w:rPr>
                <w:sz w:val="14"/>
              </w:rPr>
              <w:t>High</w:t>
            </w:r>
          </w:p>
        </w:tc>
        <w:tc>
          <w:tcPr>
            <w:tcW w:w="454" w:type="dxa"/>
            <w:tcMar>
              <w:top w:w="80" w:type="dxa"/>
              <w:left w:w="80" w:type="dxa"/>
              <w:bottom w:w="80" w:type="dxa"/>
              <w:right w:w="80" w:type="dxa"/>
            </w:tcMar>
          </w:tcPr>
          <w:p w14:paraId="1EE11494" w14:textId="77777777" w:rsidR="003A79AB" w:rsidRDefault="00000000">
            <w:pPr>
              <w:jc w:val="center"/>
            </w:pPr>
            <w:r>
              <w:rPr>
                <w:sz w:val="14"/>
              </w:rPr>
              <w:t>3</w:t>
            </w:r>
          </w:p>
        </w:tc>
        <w:tc>
          <w:tcPr>
            <w:tcW w:w="5669" w:type="dxa"/>
            <w:tcMar>
              <w:top w:w="80" w:type="dxa"/>
              <w:left w:w="80" w:type="dxa"/>
              <w:bottom w:w="80" w:type="dxa"/>
              <w:right w:w="80" w:type="dxa"/>
            </w:tcMar>
          </w:tcPr>
          <w:p w14:paraId="3BDF3577" w14:textId="77777777" w:rsidR="003A79AB" w:rsidRDefault="00000000">
            <w:pPr>
              <w:ind w:left="102" w:hanging="102"/>
            </w:pPr>
            <w:r>
              <w:rPr>
                <w:sz w:val="14"/>
              </w:rPr>
              <w:t>• Lưu theo user_id hoặc guest_token.</w:t>
            </w:r>
          </w:p>
          <w:p w14:paraId="7D12E131" w14:textId="77777777" w:rsidR="003A79AB" w:rsidRDefault="00000000">
            <w:pPr>
              <w:ind w:left="102" w:hanging="102"/>
            </w:pPr>
            <w:r>
              <w:rPr>
                <w:sz w:val="14"/>
              </w:rPr>
              <w:t>• Hiển thị lịch sử được phép xem.</w:t>
            </w:r>
          </w:p>
        </w:tc>
        <w:tc>
          <w:tcPr>
            <w:tcW w:w="3402" w:type="dxa"/>
            <w:tcMar>
              <w:top w:w="80" w:type="dxa"/>
              <w:left w:w="80" w:type="dxa"/>
              <w:bottom w:w="80" w:type="dxa"/>
              <w:right w:w="80" w:type="dxa"/>
            </w:tcMar>
          </w:tcPr>
          <w:p w14:paraId="58561DEB" w14:textId="77777777" w:rsidR="003A79AB" w:rsidRDefault="00000000">
            <w:r>
              <w:rPr>
                <w:sz w:val="14"/>
              </w:rPr>
              <w:t>PB-30 hoàn thành.</w:t>
            </w:r>
          </w:p>
        </w:tc>
      </w:tr>
      <w:tr w:rsidR="003A79AB" w14:paraId="142F2DC7" w14:textId="77777777">
        <w:trPr>
          <w:cantSplit/>
          <w:jc w:val="center"/>
        </w:trPr>
        <w:tc>
          <w:tcPr>
            <w:tcW w:w="850" w:type="dxa"/>
            <w:tcMar>
              <w:top w:w="80" w:type="dxa"/>
              <w:left w:w="80" w:type="dxa"/>
              <w:bottom w:w="80" w:type="dxa"/>
              <w:right w:w="80" w:type="dxa"/>
            </w:tcMar>
          </w:tcPr>
          <w:p w14:paraId="326CC064" w14:textId="77777777" w:rsidR="003A79AB" w:rsidRDefault="00000000">
            <w:r>
              <w:rPr>
                <w:sz w:val="14"/>
              </w:rPr>
              <w:t>S3-06</w:t>
            </w:r>
          </w:p>
        </w:tc>
        <w:tc>
          <w:tcPr>
            <w:tcW w:w="3005" w:type="dxa"/>
            <w:tcMar>
              <w:top w:w="80" w:type="dxa"/>
              <w:left w:w="80" w:type="dxa"/>
              <w:bottom w:w="80" w:type="dxa"/>
              <w:right w:w="80" w:type="dxa"/>
            </w:tcMar>
          </w:tcPr>
          <w:p w14:paraId="111D88AF" w14:textId="77777777" w:rsidR="003A79AB" w:rsidRDefault="00000000">
            <w:r>
              <w:rPr>
                <w:sz w:val="14"/>
              </w:rPr>
              <w:t>Dashboard doanh thu và đơn hàng</w:t>
            </w:r>
          </w:p>
        </w:tc>
        <w:tc>
          <w:tcPr>
            <w:tcW w:w="1134" w:type="dxa"/>
            <w:tcMar>
              <w:top w:w="80" w:type="dxa"/>
              <w:left w:w="80" w:type="dxa"/>
              <w:bottom w:w="80" w:type="dxa"/>
              <w:right w:w="80" w:type="dxa"/>
            </w:tcMar>
          </w:tcPr>
          <w:p w14:paraId="35115893" w14:textId="77777777" w:rsidR="003A79AB" w:rsidRDefault="00000000">
            <w:r>
              <w:rPr>
                <w:sz w:val="14"/>
              </w:rPr>
              <w:t>Development</w:t>
            </w:r>
          </w:p>
        </w:tc>
        <w:tc>
          <w:tcPr>
            <w:tcW w:w="850" w:type="dxa"/>
            <w:tcMar>
              <w:top w:w="80" w:type="dxa"/>
              <w:left w:w="80" w:type="dxa"/>
              <w:bottom w:w="80" w:type="dxa"/>
              <w:right w:w="80" w:type="dxa"/>
            </w:tcMar>
          </w:tcPr>
          <w:p w14:paraId="757FBF50" w14:textId="77777777" w:rsidR="003A79AB" w:rsidRDefault="00000000">
            <w:r>
              <w:rPr>
                <w:sz w:val="14"/>
              </w:rPr>
              <w:t>Medium</w:t>
            </w:r>
          </w:p>
        </w:tc>
        <w:tc>
          <w:tcPr>
            <w:tcW w:w="454" w:type="dxa"/>
            <w:tcMar>
              <w:top w:w="80" w:type="dxa"/>
              <w:left w:w="80" w:type="dxa"/>
              <w:bottom w:w="80" w:type="dxa"/>
              <w:right w:w="80" w:type="dxa"/>
            </w:tcMar>
          </w:tcPr>
          <w:p w14:paraId="40DB5DF1" w14:textId="77777777" w:rsidR="003A79AB" w:rsidRDefault="00000000">
            <w:pPr>
              <w:jc w:val="center"/>
            </w:pPr>
            <w:r>
              <w:rPr>
                <w:sz w:val="14"/>
              </w:rPr>
              <w:t>8</w:t>
            </w:r>
          </w:p>
        </w:tc>
        <w:tc>
          <w:tcPr>
            <w:tcW w:w="5669" w:type="dxa"/>
            <w:tcMar>
              <w:top w:w="80" w:type="dxa"/>
              <w:left w:w="80" w:type="dxa"/>
              <w:bottom w:w="80" w:type="dxa"/>
              <w:right w:w="80" w:type="dxa"/>
            </w:tcMar>
          </w:tcPr>
          <w:p w14:paraId="3AAFC662" w14:textId="77777777" w:rsidR="003A79AB" w:rsidRDefault="00000000">
            <w:pPr>
              <w:ind w:left="102" w:hanging="102"/>
            </w:pPr>
            <w:r>
              <w:rPr>
                <w:sz w:val="14"/>
              </w:rPr>
              <w:t>• Thống kê doanh thu, số đơn, đơn theo status.</w:t>
            </w:r>
          </w:p>
          <w:p w14:paraId="045A83A8" w14:textId="77777777" w:rsidR="003A79AB" w:rsidRDefault="00000000">
            <w:pPr>
              <w:ind w:left="102" w:hanging="102"/>
            </w:pPr>
            <w:r>
              <w:rPr>
                <w:sz w:val="14"/>
              </w:rPr>
              <w:t>• Biểu đồ/tổng quan admin.</w:t>
            </w:r>
          </w:p>
        </w:tc>
        <w:tc>
          <w:tcPr>
            <w:tcW w:w="3402" w:type="dxa"/>
            <w:tcMar>
              <w:top w:w="80" w:type="dxa"/>
              <w:left w:w="80" w:type="dxa"/>
              <w:bottom w:w="80" w:type="dxa"/>
              <w:right w:w="80" w:type="dxa"/>
            </w:tcMar>
          </w:tcPr>
          <w:p w14:paraId="1F7986A5" w14:textId="77777777" w:rsidR="003A79AB" w:rsidRDefault="00000000">
            <w:r>
              <w:rPr>
                <w:sz w:val="14"/>
              </w:rPr>
              <w:t>PB-31 hoàn thành.</w:t>
            </w:r>
          </w:p>
        </w:tc>
      </w:tr>
      <w:tr w:rsidR="003A79AB" w14:paraId="59C370B5" w14:textId="77777777">
        <w:trPr>
          <w:cantSplit/>
          <w:jc w:val="center"/>
        </w:trPr>
        <w:tc>
          <w:tcPr>
            <w:tcW w:w="850" w:type="dxa"/>
            <w:tcMar>
              <w:top w:w="80" w:type="dxa"/>
              <w:left w:w="80" w:type="dxa"/>
              <w:bottom w:w="80" w:type="dxa"/>
              <w:right w:w="80" w:type="dxa"/>
            </w:tcMar>
          </w:tcPr>
          <w:p w14:paraId="70FBE9DB" w14:textId="77777777" w:rsidR="003A79AB" w:rsidRDefault="00000000">
            <w:r>
              <w:rPr>
                <w:sz w:val="14"/>
              </w:rPr>
              <w:t>S3-07</w:t>
            </w:r>
          </w:p>
        </w:tc>
        <w:tc>
          <w:tcPr>
            <w:tcW w:w="3005" w:type="dxa"/>
            <w:tcMar>
              <w:top w:w="80" w:type="dxa"/>
              <w:left w:w="80" w:type="dxa"/>
              <w:bottom w:w="80" w:type="dxa"/>
              <w:right w:w="80" w:type="dxa"/>
            </w:tcMar>
          </w:tcPr>
          <w:p w14:paraId="0B476A1A" w14:textId="77777777" w:rsidR="003A79AB" w:rsidRDefault="00000000">
            <w:r>
              <w:rPr>
                <w:sz w:val="14"/>
              </w:rPr>
              <w:t>Báo cáo sản phẩm bán chạy</w:t>
            </w:r>
          </w:p>
        </w:tc>
        <w:tc>
          <w:tcPr>
            <w:tcW w:w="1134" w:type="dxa"/>
            <w:tcMar>
              <w:top w:w="80" w:type="dxa"/>
              <w:left w:w="80" w:type="dxa"/>
              <w:bottom w:w="80" w:type="dxa"/>
              <w:right w:w="80" w:type="dxa"/>
            </w:tcMar>
          </w:tcPr>
          <w:p w14:paraId="4DBE1E84" w14:textId="77777777" w:rsidR="003A79AB" w:rsidRDefault="00000000">
            <w:r>
              <w:rPr>
                <w:sz w:val="14"/>
              </w:rPr>
              <w:t>Development</w:t>
            </w:r>
          </w:p>
        </w:tc>
        <w:tc>
          <w:tcPr>
            <w:tcW w:w="850" w:type="dxa"/>
            <w:tcMar>
              <w:top w:w="80" w:type="dxa"/>
              <w:left w:w="80" w:type="dxa"/>
              <w:bottom w:w="80" w:type="dxa"/>
              <w:right w:w="80" w:type="dxa"/>
            </w:tcMar>
          </w:tcPr>
          <w:p w14:paraId="11A59B34" w14:textId="77777777" w:rsidR="003A79AB" w:rsidRDefault="00000000">
            <w:r>
              <w:rPr>
                <w:sz w:val="14"/>
              </w:rPr>
              <w:t>Medium</w:t>
            </w:r>
          </w:p>
        </w:tc>
        <w:tc>
          <w:tcPr>
            <w:tcW w:w="454" w:type="dxa"/>
            <w:tcMar>
              <w:top w:w="80" w:type="dxa"/>
              <w:left w:w="80" w:type="dxa"/>
              <w:bottom w:w="80" w:type="dxa"/>
              <w:right w:w="80" w:type="dxa"/>
            </w:tcMar>
          </w:tcPr>
          <w:p w14:paraId="193FC6ED" w14:textId="77777777" w:rsidR="003A79AB" w:rsidRDefault="00000000">
            <w:pPr>
              <w:jc w:val="center"/>
            </w:pPr>
            <w:r>
              <w:rPr>
                <w:sz w:val="14"/>
              </w:rPr>
              <w:t>5</w:t>
            </w:r>
          </w:p>
        </w:tc>
        <w:tc>
          <w:tcPr>
            <w:tcW w:w="5669" w:type="dxa"/>
            <w:tcMar>
              <w:top w:w="80" w:type="dxa"/>
              <w:left w:w="80" w:type="dxa"/>
              <w:bottom w:w="80" w:type="dxa"/>
              <w:right w:w="80" w:type="dxa"/>
            </w:tcMar>
          </w:tcPr>
          <w:p w14:paraId="3EBF2BF1" w14:textId="77777777" w:rsidR="003A79AB" w:rsidRDefault="00000000">
            <w:pPr>
              <w:ind w:left="102" w:hanging="102"/>
            </w:pPr>
            <w:r>
              <w:rPr>
                <w:sz w:val="14"/>
              </w:rPr>
              <w:t>• Truy vấn order_items.</w:t>
            </w:r>
          </w:p>
          <w:p w14:paraId="47059F15" w14:textId="77777777" w:rsidR="003A79AB" w:rsidRDefault="00000000">
            <w:pPr>
              <w:ind w:left="102" w:hanging="102"/>
            </w:pPr>
            <w:r>
              <w:rPr>
                <w:sz w:val="14"/>
              </w:rPr>
              <w:t>• Top sản phẩm theo số lượng/doanh thu.</w:t>
            </w:r>
          </w:p>
        </w:tc>
        <w:tc>
          <w:tcPr>
            <w:tcW w:w="3402" w:type="dxa"/>
            <w:tcMar>
              <w:top w:w="80" w:type="dxa"/>
              <w:left w:w="80" w:type="dxa"/>
              <w:bottom w:w="80" w:type="dxa"/>
              <w:right w:w="80" w:type="dxa"/>
            </w:tcMar>
          </w:tcPr>
          <w:p w14:paraId="3DB4BD00" w14:textId="77777777" w:rsidR="003A79AB" w:rsidRDefault="00000000">
            <w:r>
              <w:rPr>
                <w:sz w:val="14"/>
              </w:rPr>
              <w:t>PB-32 hoàn thành.</w:t>
            </w:r>
          </w:p>
        </w:tc>
      </w:tr>
      <w:tr w:rsidR="003A79AB" w14:paraId="1526C668" w14:textId="77777777">
        <w:trPr>
          <w:cantSplit/>
          <w:jc w:val="center"/>
        </w:trPr>
        <w:tc>
          <w:tcPr>
            <w:tcW w:w="850" w:type="dxa"/>
            <w:tcMar>
              <w:top w:w="80" w:type="dxa"/>
              <w:left w:w="80" w:type="dxa"/>
              <w:bottom w:w="80" w:type="dxa"/>
              <w:right w:w="80" w:type="dxa"/>
            </w:tcMar>
          </w:tcPr>
          <w:p w14:paraId="39C7A313" w14:textId="77777777" w:rsidR="003A79AB" w:rsidRDefault="00000000">
            <w:r>
              <w:rPr>
                <w:sz w:val="14"/>
              </w:rPr>
              <w:t>S3-08</w:t>
            </w:r>
          </w:p>
        </w:tc>
        <w:tc>
          <w:tcPr>
            <w:tcW w:w="3005" w:type="dxa"/>
            <w:tcMar>
              <w:top w:w="80" w:type="dxa"/>
              <w:left w:w="80" w:type="dxa"/>
              <w:bottom w:w="80" w:type="dxa"/>
              <w:right w:w="80" w:type="dxa"/>
            </w:tcMar>
          </w:tcPr>
          <w:p w14:paraId="3AC7E925" w14:textId="77777777" w:rsidR="003A79AB" w:rsidRDefault="00000000">
            <w:r>
              <w:rPr>
                <w:sz w:val="14"/>
              </w:rPr>
              <w:t>Hoàn thiện bảo mật, validate và logging</w:t>
            </w:r>
          </w:p>
        </w:tc>
        <w:tc>
          <w:tcPr>
            <w:tcW w:w="1134" w:type="dxa"/>
            <w:tcMar>
              <w:top w:w="80" w:type="dxa"/>
              <w:left w:w="80" w:type="dxa"/>
              <w:bottom w:w="80" w:type="dxa"/>
              <w:right w:w="80" w:type="dxa"/>
            </w:tcMar>
          </w:tcPr>
          <w:p w14:paraId="2247F0BB" w14:textId="77777777" w:rsidR="003A79AB" w:rsidRDefault="00000000">
            <w:r>
              <w:rPr>
                <w:sz w:val="14"/>
              </w:rPr>
              <w:t>Quality</w:t>
            </w:r>
          </w:p>
        </w:tc>
        <w:tc>
          <w:tcPr>
            <w:tcW w:w="850" w:type="dxa"/>
            <w:tcMar>
              <w:top w:w="80" w:type="dxa"/>
              <w:left w:w="80" w:type="dxa"/>
              <w:bottom w:w="80" w:type="dxa"/>
              <w:right w:w="80" w:type="dxa"/>
            </w:tcMar>
          </w:tcPr>
          <w:p w14:paraId="3CEB09EE" w14:textId="77777777" w:rsidR="003A79AB" w:rsidRDefault="00000000">
            <w:r>
              <w:rPr>
                <w:sz w:val="14"/>
              </w:rPr>
              <w:t>High</w:t>
            </w:r>
          </w:p>
        </w:tc>
        <w:tc>
          <w:tcPr>
            <w:tcW w:w="454" w:type="dxa"/>
            <w:tcMar>
              <w:top w:w="80" w:type="dxa"/>
              <w:left w:w="80" w:type="dxa"/>
              <w:bottom w:w="80" w:type="dxa"/>
              <w:right w:w="80" w:type="dxa"/>
            </w:tcMar>
          </w:tcPr>
          <w:p w14:paraId="1FE8BAB1" w14:textId="77777777" w:rsidR="003A79AB" w:rsidRDefault="00000000">
            <w:pPr>
              <w:jc w:val="center"/>
            </w:pPr>
            <w:r>
              <w:rPr>
                <w:sz w:val="14"/>
              </w:rPr>
              <w:t>8</w:t>
            </w:r>
          </w:p>
        </w:tc>
        <w:tc>
          <w:tcPr>
            <w:tcW w:w="5669" w:type="dxa"/>
            <w:tcMar>
              <w:top w:w="80" w:type="dxa"/>
              <w:left w:w="80" w:type="dxa"/>
              <w:bottom w:w="80" w:type="dxa"/>
              <w:right w:w="80" w:type="dxa"/>
            </w:tcMar>
          </w:tcPr>
          <w:p w14:paraId="3E4ED9DD" w14:textId="77777777" w:rsidR="003A79AB" w:rsidRDefault="00000000">
            <w:pPr>
              <w:ind w:left="102" w:hanging="102"/>
            </w:pPr>
            <w:r>
              <w:rPr>
                <w:sz w:val="14"/>
              </w:rPr>
              <w:t>• Hoàn thiện DTO validation.</w:t>
            </w:r>
          </w:p>
          <w:p w14:paraId="7208CAA6" w14:textId="77777777" w:rsidR="003A79AB" w:rsidRDefault="00000000">
            <w:pPr>
              <w:ind w:left="102" w:hanging="102"/>
            </w:pPr>
            <w:r>
              <w:rPr>
                <w:sz w:val="14"/>
              </w:rPr>
              <w:t>• GlobalExceptionHandler.</w:t>
            </w:r>
          </w:p>
          <w:p w14:paraId="56533A90" w14:textId="77777777" w:rsidR="003A79AB" w:rsidRDefault="00000000">
            <w:pPr>
              <w:ind w:left="102" w:hanging="102"/>
            </w:pPr>
            <w:r>
              <w:rPr>
                <w:sz w:val="14"/>
              </w:rPr>
              <w:t>• Kiểm tra 401/403, không log dữ liệu nhạy cảm.</w:t>
            </w:r>
          </w:p>
        </w:tc>
        <w:tc>
          <w:tcPr>
            <w:tcW w:w="3402" w:type="dxa"/>
            <w:tcMar>
              <w:top w:w="80" w:type="dxa"/>
              <w:left w:w="80" w:type="dxa"/>
              <w:bottom w:w="80" w:type="dxa"/>
              <w:right w:w="80" w:type="dxa"/>
            </w:tcMar>
          </w:tcPr>
          <w:p w14:paraId="51FA94AE" w14:textId="77777777" w:rsidR="003A79AB" w:rsidRDefault="00000000">
            <w:r>
              <w:rPr>
                <w:sz w:val="14"/>
              </w:rPr>
              <w:t>PB-34, PB-35 hoàn thành.</w:t>
            </w:r>
          </w:p>
        </w:tc>
      </w:tr>
      <w:tr w:rsidR="003A79AB" w14:paraId="527356EB" w14:textId="77777777">
        <w:trPr>
          <w:cantSplit/>
          <w:jc w:val="center"/>
        </w:trPr>
        <w:tc>
          <w:tcPr>
            <w:tcW w:w="850" w:type="dxa"/>
            <w:tcMar>
              <w:top w:w="80" w:type="dxa"/>
              <w:left w:w="80" w:type="dxa"/>
              <w:bottom w:w="80" w:type="dxa"/>
              <w:right w:w="80" w:type="dxa"/>
            </w:tcMar>
          </w:tcPr>
          <w:p w14:paraId="0B964C8A" w14:textId="77777777" w:rsidR="003A79AB" w:rsidRDefault="00000000">
            <w:r>
              <w:rPr>
                <w:sz w:val="14"/>
              </w:rPr>
              <w:t>S3-09</w:t>
            </w:r>
          </w:p>
        </w:tc>
        <w:tc>
          <w:tcPr>
            <w:tcW w:w="3005" w:type="dxa"/>
            <w:tcMar>
              <w:top w:w="80" w:type="dxa"/>
              <w:left w:w="80" w:type="dxa"/>
              <w:bottom w:w="80" w:type="dxa"/>
              <w:right w:w="80" w:type="dxa"/>
            </w:tcMar>
          </w:tcPr>
          <w:p w14:paraId="20030BEC" w14:textId="77777777" w:rsidR="003A79AB" w:rsidRDefault="00000000">
            <w:r>
              <w:rPr>
                <w:sz w:val="14"/>
              </w:rPr>
              <w:t>Hoàn thiện Swagger, README, Docker</w:t>
            </w:r>
          </w:p>
        </w:tc>
        <w:tc>
          <w:tcPr>
            <w:tcW w:w="1134" w:type="dxa"/>
            <w:tcMar>
              <w:top w:w="80" w:type="dxa"/>
              <w:left w:w="80" w:type="dxa"/>
              <w:bottom w:w="80" w:type="dxa"/>
              <w:right w:w="80" w:type="dxa"/>
            </w:tcMar>
          </w:tcPr>
          <w:p w14:paraId="2FED22A5" w14:textId="77777777" w:rsidR="003A79AB" w:rsidRDefault="00000000">
            <w:r>
              <w:rPr>
                <w:sz w:val="14"/>
              </w:rPr>
              <w:t>DevOps</w:t>
            </w:r>
          </w:p>
        </w:tc>
        <w:tc>
          <w:tcPr>
            <w:tcW w:w="850" w:type="dxa"/>
            <w:tcMar>
              <w:top w:w="80" w:type="dxa"/>
              <w:left w:w="80" w:type="dxa"/>
              <w:bottom w:w="80" w:type="dxa"/>
              <w:right w:w="80" w:type="dxa"/>
            </w:tcMar>
          </w:tcPr>
          <w:p w14:paraId="3756D97A" w14:textId="77777777" w:rsidR="003A79AB" w:rsidRDefault="00000000">
            <w:r>
              <w:rPr>
                <w:sz w:val="14"/>
              </w:rPr>
              <w:t>High</w:t>
            </w:r>
          </w:p>
        </w:tc>
        <w:tc>
          <w:tcPr>
            <w:tcW w:w="454" w:type="dxa"/>
            <w:tcMar>
              <w:top w:w="80" w:type="dxa"/>
              <w:left w:w="80" w:type="dxa"/>
              <w:bottom w:w="80" w:type="dxa"/>
              <w:right w:w="80" w:type="dxa"/>
            </w:tcMar>
          </w:tcPr>
          <w:p w14:paraId="19E1E661" w14:textId="77777777" w:rsidR="003A79AB" w:rsidRDefault="00000000">
            <w:pPr>
              <w:jc w:val="center"/>
            </w:pPr>
            <w:r>
              <w:rPr>
                <w:sz w:val="14"/>
              </w:rPr>
              <w:t>8</w:t>
            </w:r>
          </w:p>
        </w:tc>
        <w:tc>
          <w:tcPr>
            <w:tcW w:w="5669" w:type="dxa"/>
            <w:tcMar>
              <w:top w:w="80" w:type="dxa"/>
              <w:left w:w="80" w:type="dxa"/>
              <w:bottom w:w="80" w:type="dxa"/>
              <w:right w:w="80" w:type="dxa"/>
            </w:tcMar>
          </w:tcPr>
          <w:p w14:paraId="0A4FCE8A" w14:textId="77777777" w:rsidR="003A79AB" w:rsidRDefault="00000000">
            <w:pPr>
              <w:ind w:left="102" w:hanging="102"/>
            </w:pPr>
            <w:r>
              <w:rPr>
                <w:sz w:val="14"/>
              </w:rPr>
              <w:t>• Swagger đủ API chính.</w:t>
            </w:r>
          </w:p>
          <w:p w14:paraId="32B3398F" w14:textId="77777777" w:rsidR="003A79AB" w:rsidRDefault="00000000">
            <w:pPr>
              <w:ind w:left="102" w:hanging="102"/>
            </w:pPr>
            <w:r>
              <w:rPr>
                <w:sz w:val="14"/>
              </w:rPr>
              <w:t>• README cài đặt.</w:t>
            </w:r>
          </w:p>
          <w:p w14:paraId="20B3E9FC" w14:textId="77777777" w:rsidR="003A79AB" w:rsidRDefault="00000000">
            <w:pPr>
              <w:ind w:left="102" w:hanging="102"/>
            </w:pPr>
            <w:r>
              <w:rPr>
                <w:sz w:val="14"/>
              </w:rPr>
              <w:t>• Dockerfile/docker-compose và .env.example.</w:t>
            </w:r>
          </w:p>
        </w:tc>
        <w:tc>
          <w:tcPr>
            <w:tcW w:w="3402" w:type="dxa"/>
            <w:tcMar>
              <w:top w:w="80" w:type="dxa"/>
              <w:left w:w="80" w:type="dxa"/>
              <w:bottom w:w="80" w:type="dxa"/>
              <w:right w:w="80" w:type="dxa"/>
            </w:tcMar>
          </w:tcPr>
          <w:p w14:paraId="31242384" w14:textId="77777777" w:rsidR="003A79AB" w:rsidRDefault="00000000">
            <w:r>
              <w:rPr>
                <w:sz w:val="14"/>
              </w:rPr>
              <w:t>PB-36, PB-37 hoàn thành.</w:t>
            </w:r>
          </w:p>
        </w:tc>
      </w:tr>
      <w:tr w:rsidR="003A79AB" w14:paraId="3D8C3BC2" w14:textId="77777777">
        <w:trPr>
          <w:cantSplit/>
          <w:jc w:val="center"/>
        </w:trPr>
        <w:tc>
          <w:tcPr>
            <w:tcW w:w="850" w:type="dxa"/>
            <w:tcMar>
              <w:top w:w="80" w:type="dxa"/>
              <w:left w:w="80" w:type="dxa"/>
              <w:bottom w:w="80" w:type="dxa"/>
              <w:right w:w="80" w:type="dxa"/>
            </w:tcMar>
          </w:tcPr>
          <w:p w14:paraId="2DDA58A7" w14:textId="77777777" w:rsidR="003A79AB" w:rsidRDefault="00000000">
            <w:r>
              <w:rPr>
                <w:sz w:val="14"/>
              </w:rPr>
              <w:t>S3-10</w:t>
            </w:r>
          </w:p>
        </w:tc>
        <w:tc>
          <w:tcPr>
            <w:tcW w:w="3005" w:type="dxa"/>
            <w:tcMar>
              <w:top w:w="80" w:type="dxa"/>
              <w:left w:w="80" w:type="dxa"/>
              <w:bottom w:w="80" w:type="dxa"/>
              <w:right w:w="80" w:type="dxa"/>
            </w:tcMar>
          </w:tcPr>
          <w:p w14:paraId="2C87CBFF" w14:textId="77777777" w:rsidR="003A79AB" w:rsidRDefault="00000000">
            <w:r>
              <w:rPr>
                <w:sz w:val="14"/>
              </w:rPr>
              <w:t>Kiểm thử tổng thể và sửa lỗi</w:t>
            </w:r>
          </w:p>
        </w:tc>
        <w:tc>
          <w:tcPr>
            <w:tcW w:w="1134" w:type="dxa"/>
            <w:tcMar>
              <w:top w:w="80" w:type="dxa"/>
              <w:left w:w="80" w:type="dxa"/>
              <w:bottom w:w="80" w:type="dxa"/>
              <w:right w:w="80" w:type="dxa"/>
            </w:tcMar>
          </w:tcPr>
          <w:p w14:paraId="70A9BA7E" w14:textId="77777777" w:rsidR="003A79AB" w:rsidRDefault="00000000">
            <w:r>
              <w:rPr>
                <w:sz w:val="14"/>
              </w:rPr>
              <w:t>Testing</w:t>
            </w:r>
          </w:p>
        </w:tc>
        <w:tc>
          <w:tcPr>
            <w:tcW w:w="850" w:type="dxa"/>
            <w:tcMar>
              <w:top w:w="80" w:type="dxa"/>
              <w:left w:w="80" w:type="dxa"/>
              <w:bottom w:w="80" w:type="dxa"/>
              <w:right w:w="80" w:type="dxa"/>
            </w:tcMar>
          </w:tcPr>
          <w:p w14:paraId="3A647134" w14:textId="77777777" w:rsidR="003A79AB" w:rsidRDefault="00000000">
            <w:r>
              <w:rPr>
                <w:sz w:val="14"/>
              </w:rPr>
              <w:t>High</w:t>
            </w:r>
          </w:p>
        </w:tc>
        <w:tc>
          <w:tcPr>
            <w:tcW w:w="454" w:type="dxa"/>
            <w:tcMar>
              <w:top w:w="80" w:type="dxa"/>
              <w:left w:w="80" w:type="dxa"/>
              <w:bottom w:w="80" w:type="dxa"/>
              <w:right w:w="80" w:type="dxa"/>
            </w:tcMar>
          </w:tcPr>
          <w:p w14:paraId="3A57B46E" w14:textId="77777777" w:rsidR="003A79AB" w:rsidRDefault="00000000">
            <w:pPr>
              <w:jc w:val="center"/>
            </w:pPr>
            <w:r>
              <w:rPr>
                <w:sz w:val="14"/>
              </w:rPr>
              <w:t>8</w:t>
            </w:r>
          </w:p>
        </w:tc>
        <w:tc>
          <w:tcPr>
            <w:tcW w:w="5669" w:type="dxa"/>
            <w:tcMar>
              <w:top w:w="80" w:type="dxa"/>
              <w:left w:w="80" w:type="dxa"/>
              <w:bottom w:w="80" w:type="dxa"/>
              <w:right w:w="80" w:type="dxa"/>
            </w:tcMar>
          </w:tcPr>
          <w:p w14:paraId="51B19FF3" w14:textId="77777777" w:rsidR="003A79AB" w:rsidRDefault="00000000">
            <w:pPr>
              <w:ind w:left="102" w:hanging="102"/>
            </w:pPr>
            <w:r>
              <w:rPr>
                <w:sz w:val="14"/>
              </w:rPr>
              <w:t>• Kiểm thử theo role.</w:t>
            </w:r>
          </w:p>
          <w:p w14:paraId="26520BC4" w14:textId="77777777" w:rsidR="003A79AB" w:rsidRDefault="00000000">
            <w:pPr>
              <w:ind w:left="102" w:hanging="102"/>
            </w:pPr>
            <w:r>
              <w:rPr>
                <w:sz w:val="14"/>
              </w:rPr>
              <w:t>• Test responsive.</w:t>
            </w:r>
          </w:p>
          <w:p w14:paraId="349A138E" w14:textId="77777777" w:rsidR="003A79AB" w:rsidRDefault="00000000">
            <w:pPr>
              <w:ind w:left="102" w:hanging="102"/>
            </w:pPr>
            <w:r>
              <w:rPr>
                <w:sz w:val="14"/>
              </w:rPr>
              <w:t>• Test tích hợp frontend-backend.</w:t>
            </w:r>
          </w:p>
        </w:tc>
        <w:tc>
          <w:tcPr>
            <w:tcW w:w="3402" w:type="dxa"/>
            <w:tcMar>
              <w:top w:w="80" w:type="dxa"/>
              <w:left w:w="80" w:type="dxa"/>
              <w:bottom w:w="80" w:type="dxa"/>
              <w:right w:w="80" w:type="dxa"/>
            </w:tcMar>
          </w:tcPr>
          <w:p w14:paraId="15ECEEA7" w14:textId="77777777" w:rsidR="003A79AB" w:rsidRDefault="00000000">
            <w:r>
              <w:rPr>
                <w:sz w:val="14"/>
              </w:rPr>
              <w:t>PB-38, PB-39 hoàn thành.</w:t>
            </w:r>
          </w:p>
        </w:tc>
      </w:tr>
      <w:tr w:rsidR="003A79AB" w14:paraId="02B192C8" w14:textId="77777777">
        <w:trPr>
          <w:cantSplit/>
          <w:jc w:val="center"/>
        </w:trPr>
        <w:tc>
          <w:tcPr>
            <w:tcW w:w="850" w:type="dxa"/>
            <w:tcMar>
              <w:top w:w="80" w:type="dxa"/>
              <w:left w:w="80" w:type="dxa"/>
              <w:bottom w:w="80" w:type="dxa"/>
              <w:right w:w="80" w:type="dxa"/>
            </w:tcMar>
          </w:tcPr>
          <w:p w14:paraId="47DD5911" w14:textId="77777777" w:rsidR="003A79AB" w:rsidRDefault="00000000">
            <w:r>
              <w:rPr>
                <w:sz w:val="14"/>
              </w:rPr>
              <w:t>S3-11</w:t>
            </w:r>
          </w:p>
        </w:tc>
        <w:tc>
          <w:tcPr>
            <w:tcW w:w="3005" w:type="dxa"/>
            <w:tcMar>
              <w:top w:w="80" w:type="dxa"/>
              <w:left w:w="80" w:type="dxa"/>
              <w:bottom w:w="80" w:type="dxa"/>
              <w:right w:w="80" w:type="dxa"/>
            </w:tcMar>
          </w:tcPr>
          <w:p w14:paraId="11AEC7FB" w14:textId="77777777" w:rsidR="003A79AB" w:rsidRDefault="00000000">
            <w:r>
              <w:rPr>
                <w:sz w:val="14"/>
              </w:rPr>
              <w:t>Demo và nghiệm thu cuối</w:t>
            </w:r>
          </w:p>
        </w:tc>
        <w:tc>
          <w:tcPr>
            <w:tcW w:w="1134" w:type="dxa"/>
            <w:tcMar>
              <w:top w:w="80" w:type="dxa"/>
              <w:left w:w="80" w:type="dxa"/>
              <w:bottom w:w="80" w:type="dxa"/>
              <w:right w:w="80" w:type="dxa"/>
            </w:tcMar>
          </w:tcPr>
          <w:p w14:paraId="793AA3C0" w14:textId="77777777" w:rsidR="003A79AB" w:rsidRDefault="00000000">
            <w:r>
              <w:rPr>
                <w:sz w:val="14"/>
              </w:rPr>
              <w:t>Scrum</w:t>
            </w:r>
          </w:p>
        </w:tc>
        <w:tc>
          <w:tcPr>
            <w:tcW w:w="850" w:type="dxa"/>
            <w:tcMar>
              <w:top w:w="80" w:type="dxa"/>
              <w:left w:w="80" w:type="dxa"/>
              <w:bottom w:w="80" w:type="dxa"/>
              <w:right w:w="80" w:type="dxa"/>
            </w:tcMar>
          </w:tcPr>
          <w:p w14:paraId="59A8E619" w14:textId="77777777" w:rsidR="003A79AB" w:rsidRDefault="00000000">
            <w:r>
              <w:rPr>
                <w:sz w:val="14"/>
              </w:rPr>
              <w:t>High</w:t>
            </w:r>
          </w:p>
        </w:tc>
        <w:tc>
          <w:tcPr>
            <w:tcW w:w="454" w:type="dxa"/>
            <w:tcMar>
              <w:top w:w="80" w:type="dxa"/>
              <w:left w:w="80" w:type="dxa"/>
              <w:bottom w:w="80" w:type="dxa"/>
              <w:right w:w="80" w:type="dxa"/>
            </w:tcMar>
          </w:tcPr>
          <w:p w14:paraId="3F9035E8" w14:textId="77777777" w:rsidR="003A79AB" w:rsidRDefault="00000000">
            <w:pPr>
              <w:jc w:val="center"/>
            </w:pPr>
            <w:r>
              <w:rPr>
                <w:sz w:val="14"/>
              </w:rPr>
              <w:t>3</w:t>
            </w:r>
          </w:p>
        </w:tc>
        <w:tc>
          <w:tcPr>
            <w:tcW w:w="5669" w:type="dxa"/>
            <w:tcMar>
              <w:top w:w="80" w:type="dxa"/>
              <w:left w:w="80" w:type="dxa"/>
              <w:bottom w:w="80" w:type="dxa"/>
              <w:right w:w="80" w:type="dxa"/>
            </w:tcMar>
          </w:tcPr>
          <w:p w14:paraId="1A70E38B" w14:textId="77777777" w:rsidR="003A79AB" w:rsidRDefault="00000000">
            <w:pPr>
              <w:ind w:left="102" w:hanging="102"/>
            </w:pPr>
            <w:r>
              <w:rPr>
                <w:sz w:val="14"/>
              </w:rPr>
              <w:t>• Chuẩn bị kịch bản demo.</w:t>
            </w:r>
          </w:p>
          <w:p w14:paraId="77D6124D" w14:textId="77777777" w:rsidR="003A79AB" w:rsidRDefault="00000000">
            <w:pPr>
              <w:ind w:left="102" w:hanging="102"/>
            </w:pPr>
            <w:r>
              <w:rPr>
                <w:sz w:val="14"/>
              </w:rPr>
              <w:t>• Checklist nghiệm thu.</w:t>
            </w:r>
          </w:p>
          <w:p w14:paraId="6A8906C3" w14:textId="77777777" w:rsidR="003A79AB" w:rsidRDefault="00000000">
            <w:pPr>
              <w:ind w:left="102" w:hanging="102"/>
            </w:pPr>
            <w:r>
              <w:rPr>
                <w:sz w:val="14"/>
              </w:rPr>
              <w:t>• PO xác nhận hoàn thành.</w:t>
            </w:r>
          </w:p>
        </w:tc>
        <w:tc>
          <w:tcPr>
            <w:tcW w:w="3402" w:type="dxa"/>
            <w:tcMar>
              <w:top w:w="80" w:type="dxa"/>
              <w:left w:w="80" w:type="dxa"/>
              <w:bottom w:w="80" w:type="dxa"/>
              <w:right w:w="80" w:type="dxa"/>
            </w:tcMar>
          </w:tcPr>
          <w:p w14:paraId="25D54B2C" w14:textId="77777777" w:rsidR="003A79AB" w:rsidRDefault="00000000">
            <w:r>
              <w:rPr>
                <w:sz w:val="14"/>
              </w:rPr>
              <w:t>PB-40 hoàn thành.</w:t>
            </w:r>
          </w:p>
        </w:tc>
      </w:tr>
    </w:tbl>
    <w:p w14:paraId="210C7002" w14:textId="77777777" w:rsidR="001A7612" w:rsidRDefault="001A7612">
      <w:pPr>
        <w:rPr>
          <w:rFonts w:eastAsiaTheme="majorEastAsia" w:cstheme="majorBidi"/>
          <w:b/>
          <w:bCs/>
          <w:color w:val="004A66"/>
          <w:sz w:val="32"/>
          <w:szCs w:val="28"/>
        </w:rPr>
      </w:pPr>
      <w:r>
        <w:rPr>
          <w:color w:val="004A66"/>
          <w:sz w:val="32"/>
        </w:rPr>
        <w:br w:type="page"/>
      </w:r>
    </w:p>
    <w:p w14:paraId="7158B42E" w14:textId="78138CC6" w:rsidR="003A79AB" w:rsidRPr="001A7612" w:rsidRDefault="00000000" w:rsidP="001A7612">
      <w:pPr>
        <w:pStyle w:val="u1"/>
        <w:spacing w:before="120" w:after="80"/>
        <w:rPr>
          <w:rFonts w:ascii="Times New Roman" w:hAnsi="Times New Roman"/>
          <w:color w:val="004A66"/>
          <w:sz w:val="32"/>
        </w:rPr>
      </w:pPr>
      <w:r>
        <w:rPr>
          <w:rFonts w:ascii="Times New Roman" w:hAnsi="Times New Roman"/>
          <w:color w:val="004A66"/>
          <w:sz w:val="32"/>
        </w:rPr>
        <w:lastRenderedPageBreak/>
        <w:t>VI. DEFINITION OF READY (DoR)</w:t>
      </w:r>
    </w:p>
    <w:p w14:paraId="73054B63" w14:textId="77777777" w:rsidR="003A79AB" w:rsidRDefault="00000000">
      <w:pPr>
        <w:spacing w:after="20" w:line="252" w:lineRule="auto"/>
        <w:ind w:left="340" w:hanging="198"/>
      </w:pPr>
      <w:r>
        <w:t>• User Story có mục tiêu rõ ràng, đúng vai trò người dùng và đúng phạm vi SRS.</w:t>
      </w:r>
    </w:p>
    <w:p w14:paraId="2D29FD7E" w14:textId="77777777" w:rsidR="003A79AB" w:rsidRDefault="00000000">
      <w:pPr>
        <w:spacing w:after="20" w:line="252" w:lineRule="auto"/>
        <w:ind w:left="340" w:hanging="198"/>
      </w:pPr>
      <w:r>
        <w:t>• Có Acceptance Criteria kiểm tra được.</w:t>
      </w:r>
    </w:p>
    <w:p w14:paraId="3EEE8D3C" w14:textId="77777777" w:rsidR="003A79AB" w:rsidRDefault="00000000">
      <w:pPr>
        <w:spacing w:after="20" w:line="252" w:lineRule="auto"/>
        <w:ind w:left="340" w:hanging="198"/>
      </w:pPr>
      <w:r>
        <w:t>• Có Epic, Priority, Story Point, Sprint dự kiến và người phụ trách.</w:t>
      </w:r>
    </w:p>
    <w:p w14:paraId="60AD150E" w14:textId="77777777" w:rsidR="003A79AB" w:rsidRDefault="00000000">
      <w:pPr>
        <w:spacing w:after="20" w:line="252" w:lineRule="auto"/>
        <w:ind w:left="340" w:hanging="198"/>
      </w:pPr>
      <w:r>
        <w:t>• Có tài liệu đính kèm liên quan nếu là task kỹ thuật: SRS, SQL, ERD, API convention hoặc folder structure.</w:t>
      </w:r>
    </w:p>
    <w:p w14:paraId="6B0DA741" w14:textId="77777777" w:rsidR="003A79AB" w:rsidRDefault="00000000">
      <w:pPr>
        <w:spacing w:after="20" w:line="252" w:lineRule="auto"/>
        <w:ind w:left="340" w:hanging="198"/>
      </w:pPr>
      <w:r>
        <w:t>• Không còn phụ thuộc chưa được xử lý hoặc phụ thuộc đã được ghi rõ trên nền tảng.</w:t>
      </w:r>
    </w:p>
    <w:p w14:paraId="05D65B68" w14:textId="77777777" w:rsidR="003A79AB" w:rsidRDefault="00000000">
      <w:pPr>
        <w:spacing w:after="20" w:line="252" w:lineRule="auto"/>
        <w:ind w:left="340" w:hanging="198"/>
      </w:pPr>
      <w:r>
        <w:t>• Được Product Owner/Scrum Team xác nhận trước khi đưa vào Sprint.</w:t>
      </w:r>
    </w:p>
    <w:p w14:paraId="0B7D62C0" w14:textId="7FF71A6A" w:rsidR="003A79AB" w:rsidRDefault="00000000">
      <w:pPr>
        <w:pStyle w:val="u1"/>
        <w:spacing w:before="120" w:after="80"/>
      </w:pPr>
      <w:r>
        <w:rPr>
          <w:rFonts w:ascii="Times New Roman" w:hAnsi="Times New Roman"/>
          <w:color w:val="004A66"/>
          <w:sz w:val="32"/>
        </w:rPr>
        <w:t>VII. DEFINITION OF DONE (DoD)</w:t>
      </w:r>
    </w:p>
    <w:p w14:paraId="64421B8A" w14:textId="77777777" w:rsidR="003A79AB" w:rsidRDefault="00000000">
      <w:pPr>
        <w:spacing w:after="20" w:line="252" w:lineRule="auto"/>
        <w:ind w:left="340" w:hanging="198"/>
      </w:pPr>
      <w:r>
        <w:t>• Hoàn thành toàn bộ Acceptance Criteria.</w:t>
      </w:r>
    </w:p>
    <w:p w14:paraId="57277B63" w14:textId="77777777" w:rsidR="003A79AB" w:rsidRDefault="00000000">
      <w:pPr>
        <w:spacing w:after="20" w:line="252" w:lineRule="auto"/>
        <w:ind w:left="340" w:hanging="198"/>
      </w:pPr>
      <w:r>
        <w:t>• Code chạy được ở local và không gây lỗi nghiêm trọng cho chức năng liên quan.</w:t>
      </w:r>
    </w:p>
    <w:p w14:paraId="20B56147" w14:textId="77777777" w:rsidR="003A79AB" w:rsidRDefault="00000000">
      <w:pPr>
        <w:spacing w:after="20" w:line="252" w:lineRule="auto"/>
        <w:ind w:left="340" w:hanging="198"/>
      </w:pPr>
      <w:r>
        <w:t>• Đã review code hoặc review tài liệu.</w:t>
      </w:r>
    </w:p>
    <w:p w14:paraId="6961B23D" w14:textId="77777777" w:rsidR="003A79AB" w:rsidRDefault="00000000">
      <w:pPr>
        <w:spacing w:after="20" w:line="252" w:lineRule="auto"/>
        <w:ind w:left="340" w:hanging="198"/>
      </w:pPr>
      <w:r>
        <w:t>• Đã kiểm thử theo test case tương ứng; lỗi phát hiện đã được ghi nhận/sửa.</w:t>
      </w:r>
    </w:p>
    <w:p w14:paraId="63FFB902" w14:textId="77777777" w:rsidR="003A79AB" w:rsidRDefault="00000000">
      <w:pPr>
        <w:spacing w:after="20" w:line="252" w:lineRule="auto"/>
        <w:ind w:left="340" w:hanging="198"/>
      </w:pPr>
      <w:r>
        <w:t>• Đã cập nhật Swagger, README, SRS hoặc tài liệu triển khai nếu có thay đổi API/database/cấu trúc.</w:t>
      </w:r>
    </w:p>
    <w:p w14:paraId="64695C50" w14:textId="77777777" w:rsidR="003A79AB" w:rsidRDefault="00000000">
      <w:pPr>
        <w:spacing w:after="20" w:line="252" w:lineRule="auto"/>
        <w:ind w:left="340" w:hanging="198"/>
      </w:pPr>
      <w:r>
        <w:t>• Đã commit/pull request/merge theo quy tắc của nhóm.</w:t>
      </w:r>
    </w:p>
    <w:p w14:paraId="39075A0E" w14:textId="77777777" w:rsidR="003A79AB" w:rsidRDefault="00000000">
      <w:pPr>
        <w:spacing w:after="20" w:line="252" w:lineRule="auto"/>
        <w:ind w:left="340" w:hanging="198"/>
      </w:pPr>
      <w:r>
        <w:t>• Được Product Owner hoặc nhóm xác nhận Done trên nền tảng quản lý.</w:t>
      </w:r>
    </w:p>
    <w:p w14:paraId="6A16A1A0" w14:textId="26228A89" w:rsidR="003A79AB" w:rsidRDefault="001A7612">
      <w:pPr>
        <w:pStyle w:val="u1"/>
        <w:spacing w:before="120" w:after="80"/>
      </w:pPr>
      <w:r>
        <w:rPr>
          <w:rFonts w:ascii="Times New Roman" w:hAnsi="Times New Roman"/>
          <w:color w:val="004A66"/>
          <w:sz w:val="32"/>
        </w:rPr>
        <w:t>VIII</w:t>
      </w:r>
      <w:r w:rsidR="00000000">
        <w:rPr>
          <w:rFonts w:ascii="Times New Roman" w:hAnsi="Times New Roman"/>
          <w:color w:val="004A66"/>
          <w:sz w:val="32"/>
        </w:rPr>
        <w:t>. TỔNG HỢP STORY POINT VÀ SẢN PHẨM BÀN GIAO</w:t>
      </w:r>
    </w:p>
    <w:tbl>
      <w:tblPr>
        <w:tblStyle w:val="LiBang"/>
        <w:tblW w:w="0" w:type="auto"/>
        <w:jc w:val="center"/>
        <w:tblLook w:val="04A0" w:firstRow="1" w:lastRow="0" w:firstColumn="1" w:lastColumn="0" w:noHBand="0" w:noVBand="1"/>
      </w:tblPr>
      <w:tblGrid>
        <w:gridCol w:w="1701"/>
        <w:gridCol w:w="1701"/>
        <w:gridCol w:w="11906"/>
      </w:tblGrid>
      <w:tr w:rsidR="003A79AB" w14:paraId="01A75675" w14:textId="77777777">
        <w:trPr>
          <w:cantSplit/>
          <w:tblHeader/>
          <w:jc w:val="center"/>
        </w:trPr>
        <w:tc>
          <w:tcPr>
            <w:tcW w:w="1701" w:type="dxa"/>
            <w:shd w:val="clear" w:color="auto" w:fill="DDEBF7"/>
            <w:tcMar>
              <w:top w:w="80" w:type="dxa"/>
              <w:left w:w="80" w:type="dxa"/>
              <w:bottom w:w="80" w:type="dxa"/>
              <w:right w:w="80" w:type="dxa"/>
            </w:tcMar>
          </w:tcPr>
          <w:p w14:paraId="01436F77" w14:textId="77777777" w:rsidR="003A79AB" w:rsidRDefault="00000000">
            <w:r>
              <w:rPr>
                <w:b/>
                <w:sz w:val="17"/>
              </w:rPr>
              <w:t>Sprint</w:t>
            </w:r>
          </w:p>
        </w:tc>
        <w:tc>
          <w:tcPr>
            <w:tcW w:w="1701" w:type="dxa"/>
            <w:shd w:val="clear" w:color="auto" w:fill="DDEBF7"/>
            <w:tcMar>
              <w:top w:w="80" w:type="dxa"/>
              <w:left w:w="80" w:type="dxa"/>
              <w:bottom w:w="80" w:type="dxa"/>
              <w:right w:w="80" w:type="dxa"/>
            </w:tcMar>
          </w:tcPr>
          <w:p w14:paraId="1317D0C5" w14:textId="77777777" w:rsidR="003A79AB" w:rsidRDefault="00000000">
            <w:r>
              <w:rPr>
                <w:b/>
                <w:sz w:val="17"/>
              </w:rPr>
              <w:t>Tổng SP dự kiến</w:t>
            </w:r>
          </w:p>
        </w:tc>
        <w:tc>
          <w:tcPr>
            <w:tcW w:w="11906" w:type="dxa"/>
            <w:shd w:val="clear" w:color="auto" w:fill="DDEBF7"/>
            <w:tcMar>
              <w:top w:w="80" w:type="dxa"/>
              <w:left w:w="80" w:type="dxa"/>
              <w:bottom w:w="80" w:type="dxa"/>
              <w:right w:w="80" w:type="dxa"/>
            </w:tcMar>
          </w:tcPr>
          <w:p w14:paraId="13B0D350" w14:textId="77777777" w:rsidR="003A79AB" w:rsidRDefault="00000000">
            <w:r>
              <w:rPr>
                <w:b/>
                <w:sz w:val="17"/>
              </w:rPr>
              <w:t>Sản phẩm bàn giao</w:t>
            </w:r>
          </w:p>
        </w:tc>
      </w:tr>
      <w:tr w:rsidR="003A79AB" w14:paraId="160855BD" w14:textId="77777777">
        <w:trPr>
          <w:cantSplit/>
          <w:jc w:val="center"/>
        </w:trPr>
        <w:tc>
          <w:tcPr>
            <w:tcW w:w="1701" w:type="dxa"/>
            <w:tcMar>
              <w:top w:w="80" w:type="dxa"/>
              <w:left w:w="80" w:type="dxa"/>
              <w:bottom w:w="80" w:type="dxa"/>
              <w:right w:w="80" w:type="dxa"/>
            </w:tcMar>
          </w:tcPr>
          <w:p w14:paraId="0BAC6CAF" w14:textId="77777777" w:rsidR="003A79AB" w:rsidRDefault="00000000">
            <w:r>
              <w:rPr>
                <w:sz w:val="17"/>
              </w:rPr>
              <w:t>Sprint 0</w:t>
            </w:r>
          </w:p>
        </w:tc>
        <w:tc>
          <w:tcPr>
            <w:tcW w:w="1701" w:type="dxa"/>
            <w:tcMar>
              <w:top w:w="80" w:type="dxa"/>
              <w:left w:w="80" w:type="dxa"/>
              <w:bottom w:w="80" w:type="dxa"/>
              <w:right w:w="80" w:type="dxa"/>
            </w:tcMar>
          </w:tcPr>
          <w:p w14:paraId="70D22ACF" w14:textId="77777777" w:rsidR="003A79AB" w:rsidRDefault="00000000">
            <w:r>
              <w:rPr>
                <w:sz w:val="17"/>
              </w:rPr>
              <w:t>40 SP</w:t>
            </w:r>
          </w:p>
        </w:tc>
        <w:tc>
          <w:tcPr>
            <w:tcW w:w="11906" w:type="dxa"/>
            <w:tcMar>
              <w:top w:w="80" w:type="dxa"/>
              <w:left w:w="80" w:type="dxa"/>
              <w:bottom w:w="80" w:type="dxa"/>
              <w:right w:w="80" w:type="dxa"/>
            </w:tcMar>
          </w:tcPr>
          <w:p w14:paraId="49C141DB" w14:textId="77777777" w:rsidR="003A79AB" w:rsidRDefault="00000000">
            <w:r>
              <w:rPr>
                <w:sz w:val="17"/>
              </w:rPr>
              <w:t>SRS/Project Attachments, DB schema, ERD/DBML, folder structure, Git, NextJS/Spring Boot skeleton, MySQL connection, DoR/DoD.</w:t>
            </w:r>
          </w:p>
        </w:tc>
      </w:tr>
      <w:tr w:rsidR="003A79AB" w14:paraId="5DCE33CD" w14:textId="77777777">
        <w:trPr>
          <w:cantSplit/>
          <w:jc w:val="center"/>
        </w:trPr>
        <w:tc>
          <w:tcPr>
            <w:tcW w:w="1701" w:type="dxa"/>
            <w:tcMar>
              <w:top w:w="80" w:type="dxa"/>
              <w:left w:w="80" w:type="dxa"/>
              <w:bottom w:w="80" w:type="dxa"/>
              <w:right w:w="80" w:type="dxa"/>
            </w:tcMar>
          </w:tcPr>
          <w:p w14:paraId="58CDEBB5" w14:textId="77777777" w:rsidR="003A79AB" w:rsidRDefault="00000000">
            <w:r>
              <w:rPr>
                <w:sz w:val="17"/>
              </w:rPr>
              <w:t>Sprint 1</w:t>
            </w:r>
          </w:p>
        </w:tc>
        <w:tc>
          <w:tcPr>
            <w:tcW w:w="1701" w:type="dxa"/>
            <w:tcMar>
              <w:top w:w="80" w:type="dxa"/>
              <w:left w:w="80" w:type="dxa"/>
              <w:bottom w:w="80" w:type="dxa"/>
              <w:right w:w="80" w:type="dxa"/>
            </w:tcMar>
          </w:tcPr>
          <w:p w14:paraId="6ED8537F" w14:textId="77777777" w:rsidR="003A79AB" w:rsidRDefault="00000000">
            <w:r>
              <w:rPr>
                <w:sz w:val="17"/>
              </w:rPr>
              <w:t>58 SP</w:t>
            </w:r>
          </w:p>
        </w:tc>
        <w:tc>
          <w:tcPr>
            <w:tcW w:w="11906" w:type="dxa"/>
            <w:tcMar>
              <w:top w:w="80" w:type="dxa"/>
              <w:left w:w="80" w:type="dxa"/>
              <w:bottom w:w="80" w:type="dxa"/>
              <w:right w:w="80" w:type="dxa"/>
            </w:tcMar>
          </w:tcPr>
          <w:p w14:paraId="7C0819AE" w14:textId="77777777" w:rsidR="003A79AB" w:rsidRDefault="00000000">
            <w:r>
              <w:rPr>
                <w:sz w:val="17"/>
              </w:rPr>
              <w:t>Auth/JWT, roles/permissions, users, categories, products, product_images, search/filter/detail, Sprint 1 test.</w:t>
            </w:r>
          </w:p>
        </w:tc>
      </w:tr>
      <w:tr w:rsidR="003A79AB" w14:paraId="4CF22387" w14:textId="77777777">
        <w:trPr>
          <w:cantSplit/>
          <w:jc w:val="center"/>
        </w:trPr>
        <w:tc>
          <w:tcPr>
            <w:tcW w:w="1701" w:type="dxa"/>
            <w:tcMar>
              <w:top w:w="80" w:type="dxa"/>
              <w:left w:w="80" w:type="dxa"/>
              <w:bottom w:w="80" w:type="dxa"/>
              <w:right w:w="80" w:type="dxa"/>
            </w:tcMar>
          </w:tcPr>
          <w:p w14:paraId="4AA62899" w14:textId="77777777" w:rsidR="003A79AB" w:rsidRDefault="00000000">
            <w:r>
              <w:rPr>
                <w:sz w:val="17"/>
              </w:rPr>
              <w:t>Sprint 2</w:t>
            </w:r>
          </w:p>
        </w:tc>
        <w:tc>
          <w:tcPr>
            <w:tcW w:w="1701" w:type="dxa"/>
            <w:tcMar>
              <w:top w:w="80" w:type="dxa"/>
              <w:left w:w="80" w:type="dxa"/>
              <w:bottom w:w="80" w:type="dxa"/>
              <w:right w:w="80" w:type="dxa"/>
            </w:tcMar>
          </w:tcPr>
          <w:p w14:paraId="6370495A" w14:textId="77777777" w:rsidR="003A79AB" w:rsidRDefault="00000000">
            <w:r>
              <w:rPr>
                <w:sz w:val="17"/>
              </w:rPr>
              <w:t>68 SP</w:t>
            </w:r>
          </w:p>
        </w:tc>
        <w:tc>
          <w:tcPr>
            <w:tcW w:w="11906" w:type="dxa"/>
            <w:tcMar>
              <w:top w:w="80" w:type="dxa"/>
              <w:left w:w="80" w:type="dxa"/>
              <w:bottom w:w="80" w:type="dxa"/>
              <w:right w:w="80" w:type="dxa"/>
            </w:tcMar>
          </w:tcPr>
          <w:p w14:paraId="65BADE61" w14:textId="77777777" w:rsidR="003A79AB" w:rsidRDefault="00000000">
            <w:r>
              <w:rPr>
                <w:sz w:val="17"/>
              </w:rPr>
              <w:t>Cart, wishlist, shipping_addresses, coupons, orders, order_items, payments, order_status_history, delivery flow, end-to-end test.</w:t>
            </w:r>
          </w:p>
        </w:tc>
      </w:tr>
      <w:tr w:rsidR="003A79AB" w14:paraId="03DDCBAC" w14:textId="77777777">
        <w:trPr>
          <w:cantSplit/>
          <w:jc w:val="center"/>
        </w:trPr>
        <w:tc>
          <w:tcPr>
            <w:tcW w:w="1701" w:type="dxa"/>
            <w:tcMar>
              <w:top w:w="80" w:type="dxa"/>
              <w:left w:w="80" w:type="dxa"/>
              <w:bottom w:w="80" w:type="dxa"/>
              <w:right w:w="80" w:type="dxa"/>
            </w:tcMar>
          </w:tcPr>
          <w:p w14:paraId="0049C84A" w14:textId="77777777" w:rsidR="003A79AB" w:rsidRDefault="00000000">
            <w:r>
              <w:rPr>
                <w:sz w:val="17"/>
              </w:rPr>
              <w:t>Sprint 3</w:t>
            </w:r>
          </w:p>
        </w:tc>
        <w:tc>
          <w:tcPr>
            <w:tcW w:w="1701" w:type="dxa"/>
            <w:tcMar>
              <w:top w:w="80" w:type="dxa"/>
              <w:left w:w="80" w:type="dxa"/>
              <w:bottom w:w="80" w:type="dxa"/>
              <w:right w:w="80" w:type="dxa"/>
            </w:tcMar>
          </w:tcPr>
          <w:p w14:paraId="299574FC" w14:textId="77777777" w:rsidR="003A79AB" w:rsidRDefault="00000000">
            <w:r>
              <w:rPr>
                <w:sz w:val="17"/>
              </w:rPr>
              <w:t>64 SP</w:t>
            </w:r>
          </w:p>
        </w:tc>
        <w:tc>
          <w:tcPr>
            <w:tcW w:w="11906" w:type="dxa"/>
            <w:tcMar>
              <w:top w:w="80" w:type="dxa"/>
              <w:left w:w="80" w:type="dxa"/>
              <w:bottom w:w="80" w:type="dxa"/>
              <w:right w:w="80" w:type="dxa"/>
            </w:tcMar>
          </w:tcPr>
          <w:p w14:paraId="65B5A091" w14:textId="77777777" w:rsidR="003A79AB" w:rsidRDefault="00000000">
            <w:r>
              <w:rPr>
                <w:sz w:val="17"/>
              </w:rPr>
              <w:t>Reviews, contacts, notifications, chat_messages, AI Assistant, dashboard, reports, security polish, deployment, final acceptance.</w:t>
            </w:r>
          </w:p>
        </w:tc>
      </w:tr>
      <w:tr w:rsidR="003A79AB" w14:paraId="2E9F7F3A" w14:textId="77777777">
        <w:trPr>
          <w:cantSplit/>
          <w:jc w:val="center"/>
        </w:trPr>
        <w:tc>
          <w:tcPr>
            <w:tcW w:w="1701" w:type="dxa"/>
            <w:tcMar>
              <w:top w:w="80" w:type="dxa"/>
              <w:left w:w="80" w:type="dxa"/>
              <w:bottom w:w="80" w:type="dxa"/>
              <w:right w:w="80" w:type="dxa"/>
            </w:tcMar>
          </w:tcPr>
          <w:p w14:paraId="6EDB35A9" w14:textId="77777777" w:rsidR="003A79AB" w:rsidRDefault="00000000">
            <w:r>
              <w:rPr>
                <w:sz w:val="17"/>
              </w:rPr>
              <w:t>Toàn dự án</w:t>
            </w:r>
          </w:p>
        </w:tc>
        <w:tc>
          <w:tcPr>
            <w:tcW w:w="1701" w:type="dxa"/>
            <w:tcMar>
              <w:top w:w="80" w:type="dxa"/>
              <w:left w:w="80" w:type="dxa"/>
              <w:bottom w:w="80" w:type="dxa"/>
              <w:right w:w="80" w:type="dxa"/>
            </w:tcMar>
          </w:tcPr>
          <w:p w14:paraId="6AA68CBA" w14:textId="77777777" w:rsidR="003A79AB" w:rsidRDefault="00000000">
            <w:r>
              <w:rPr>
                <w:sz w:val="17"/>
              </w:rPr>
              <w:t>230 SP</w:t>
            </w:r>
          </w:p>
        </w:tc>
        <w:tc>
          <w:tcPr>
            <w:tcW w:w="11906" w:type="dxa"/>
            <w:tcMar>
              <w:top w:w="80" w:type="dxa"/>
              <w:left w:w="80" w:type="dxa"/>
              <w:bottom w:w="80" w:type="dxa"/>
              <w:right w:w="80" w:type="dxa"/>
            </w:tcMar>
          </w:tcPr>
          <w:p w14:paraId="1271B0FC" w14:textId="77777777" w:rsidR="003A79AB" w:rsidRDefault="00000000">
            <w:r>
              <w:rPr>
                <w:sz w:val="17"/>
              </w:rPr>
              <w:t>Phiên bản hoàn chỉnh đủ chức năng trọng tâm của hệ thống trong 1 tháng.</w:t>
            </w:r>
          </w:p>
        </w:tc>
      </w:tr>
    </w:tbl>
    <w:p w14:paraId="37E09915" w14:textId="77777777" w:rsidR="00E9432D" w:rsidRDefault="00E9432D"/>
    <w:sectPr w:rsidR="00E9432D" w:rsidSect="00034616">
      <w:footerReference w:type="default" r:id="rId8"/>
      <w:pgSz w:w="16838" w:h="11906" w:orient="landscape"/>
      <w:pgMar w:top="737" w:right="794" w:bottom="680" w:left="79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E0273" w14:textId="77777777" w:rsidR="00E9432D" w:rsidRDefault="00E9432D">
      <w:pPr>
        <w:spacing w:after="0" w:line="240" w:lineRule="auto"/>
      </w:pPr>
      <w:r>
        <w:separator/>
      </w:r>
    </w:p>
  </w:endnote>
  <w:endnote w:type="continuationSeparator" w:id="0">
    <w:p w14:paraId="2E3F6156" w14:textId="77777777" w:rsidR="00E9432D" w:rsidRDefault="00E94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22B2" w14:textId="5F74C9E7" w:rsidR="003A79AB" w:rsidRDefault="003A79AB">
    <w:pPr>
      <w:pStyle w:val="Chntrang"/>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AB233" w14:textId="77777777" w:rsidR="00E9432D" w:rsidRDefault="00E9432D">
      <w:pPr>
        <w:spacing w:after="0" w:line="240" w:lineRule="auto"/>
      </w:pPr>
      <w:r>
        <w:separator/>
      </w:r>
    </w:p>
  </w:footnote>
  <w:footnote w:type="continuationSeparator" w:id="0">
    <w:p w14:paraId="506E931C" w14:textId="77777777" w:rsidR="00E9432D" w:rsidRDefault="00E943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644695610">
    <w:abstractNumId w:val="8"/>
  </w:num>
  <w:num w:numId="2" w16cid:durableId="1598320101">
    <w:abstractNumId w:val="6"/>
  </w:num>
  <w:num w:numId="3" w16cid:durableId="337583732">
    <w:abstractNumId w:val="5"/>
  </w:num>
  <w:num w:numId="4" w16cid:durableId="805006620">
    <w:abstractNumId w:val="4"/>
  </w:num>
  <w:num w:numId="5" w16cid:durableId="1756628538">
    <w:abstractNumId w:val="7"/>
  </w:num>
  <w:num w:numId="6" w16cid:durableId="1669402241">
    <w:abstractNumId w:val="3"/>
  </w:num>
  <w:num w:numId="7" w16cid:durableId="1305501778">
    <w:abstractNumId w:val="2"/>
  </w:num>
  <w:num w:numId="8" w16cid:durableId="435755519">
    <w:abstractNumId w:val="1"/>
  </w:num>
  <w:num w:numId="9" w16cid:durableId="1500190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612"/>
    <w:rsid w:val="0029639D"/>
    <w:rsid w:val="002D10C0"/>
    <w:rsid w:val="00326F90"/>
    <w:rsid w:val="003A79AB"/>
    <w:rsid w:val="00AA1D8D"/>
    <w:rsid w:val="00B47730"/>
    <w:rsid w:val="00CB0664"/>
    <w:rsid w:val="00E9432D"/>
    <w:rsid w:val="00ED21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61C67"/>
  <w14:defaultImageDpi w14:val="300"/>
  <w15:docId w15:val="{02C2F278-6670-43C3-B74A-C3DC2247E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sz w:val="20"/>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3003</Words>
  <Characters>17121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Dinh Hung</cp:lastModifiedBy>
  <cp:revision>3</cp:revision>
  <dcterms:created xsi:type="dcterms:W3CDTF">2013-12-23T23:15:00Z</dcterms:created>
  <dcterms:modified xsi:type="dcterms:W3CDTF">2026-06-13T07:26:00Z</dcterms:modified>
  <cp:category/>
</cp:coreProperties>
</file>