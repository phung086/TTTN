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4B2D" w14:textId="77777777" w:rsidR="00AF212D" w:rsidRPr="003935D5" w:rsidRDefault="00000000">
      <w:pPr>
        <w:spacing w:after="280" w:line="240" w:lineRule="auto"/>
        <w:jc w:val="center"/>
        <w:rPr>
          <w:sz w:val="26"/>
          <w:szCs w:val="26"/>
        </w:rPr>
      </w:pPr>
      <w:r w:rsidRPr="003935D5">
        <w:rPr>
          <w:b/>
          <w:sz w:val="26"/>
          <w:szCs w:val="26"/>
        </w:rPr>
        <w:t>TÀI LIỆU SRS DỰ ÁN HỆ THỐNG QUẢN LÝ VÀ KINH DOANH NÔNG SẢN TRỰC TUYẾN</w:t>
      </w:r>
    </w:p>
    <w:p w14:paraId="30F2AB48" w14:textId="77777777" w:rsidR="00AF212D" w:rsidRPr="003935D5" w:rsidRDefault="00000000">
      <w:pPr>
        <w:spacing w:before="160" w:after="80" w:line="240" w:lineRule="auto"/>
        <w:rPr>
          <w:sz w:val="26"/>
          <w:szCs w:val="26"/>
        </w:rPr>
      </w:pPr>
      <w:r w:rsidRPr="003935D5">
        <w:rPr>
          <w:b/>
          <w:sz w:val="26"/>
          <w:szCs w:val="26"/>
        </w:rPr>
        <w:t>I. Giới thiệu</w:t>
      </w:r>
    </w:p>
    <w:p w14:paraId="68A1A9E4" w14:textId="77777777" w:rsidR="00AF212D" w:rsidRPr="003935D5" w:rsidRDefault="00000000">
      <w:pPr>
        <w:spacing w:before="80" w:after="40" w:line="240" w:lineRule="auto"/>
        <w:rPr>
          <w:sz w:val="26"/>
          <w:szCs w:val="26"/>
        </w:rPr>
      </w:pPr>
      <w:r w:rsidRPr="003935D5">
        <w:rPr>
          <w:b/>
          <w:sz w:val="26"/>
          <w:szCs w:val="26"/>
        </w:rPr>
        <w:t>1. Mục đích</w:t>
      </w:r>
    </w:p>
    <w:p w14:paraId="1CFF8DA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đích của Hệ thống Quản lý và Kinh doanh Nông sản Trực tuyến là xây dựng một ứng dụng web hỗ trợ mua bán, quản lý và vận hành hoạt động kinh doanh nông sản trên nền tảng số.</w:t>
      </w:r>
    </w:p>
    <w:p w14:paraId="12E958B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Tin học hóa quy trình kinh doanh nông sản nhằm giảm thao tác thủ công, tăng độ chính xác trong quản lý sản phẩm, tồn kho, đơn hàng, khách hàng và doanh thu.</w:t>
      </w:r>
    </w:p>
    <w:p w14:paraId="1CFD4EA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Hỗ trợ khách hàng tìm kiếm nông sản theo danh mục, nguồn gốc, giá thành, tình trạng còn hàng; xem chi tiết sản phẩm và đặt mua trực tuyến nhanh chóng.</w:t>
      </w:r>
    </w:p>
    <w:p w14:paraId="3CBF454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Hỗ trợ quản trị viên, nhân viên xử lý đơn và nhân viên giao hàng quản lý sản phẩm, danh mục, đơn hàng, tồn kho, khách hàng, mã giảm giá, liên hệ và báo cáo thống kê.</w:t>
      </w:r>
    </w:p>
    <w:p w14:paraId="10D1316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Đảm bảo an toàn và bảo mật dữ liệu thông qua đăng nhập, phân quyền, mã hóa mật khẩu, kiểm soát truy cập, kiểm tra dữ liệu đầu vào và lưu vết hoạt động.</w:t>
      </w:r>
    </w:p>
    <w:p w14:paraId="4461CF6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Tích hợp Trợ lý AI giúp tư vấn sản phẩm, giá thành, mùa vụ, chính sách giao hàng, thanh toán, đổi trả và giải đáp thắc mắc trong quá trình mua sắm.</w:t>
      </w:r>
    </w:p>
    <w:p w14:paraId="775E941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Nâng cao trải nghiệm người dùng thông qua giao diện thân thiện, dễ sử dụng, tương thích máy tính, máy tính bảng và điện thoại; quy trình mua hàng đơn giản, rõ ràng.</w:t>
      </w:r>
    </w:p>
    <w:p w14:paraId="0263D887"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Hỗ trợ chuyển đổi số trong lĩnh vực nông nghiệp, giúp hộ sản xuất, nhà cung cấp và cửa hàng nông sản tiếp cận khách hàng minh bạch và hiệu quả hơn.</w:t>
      </w:r>
    </w:p>
    <w:p w14:paraId="4B765FE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đích cuối cùng là xây dựng một nền tảng quản lý tổng thể cho hoạt động kinh doanh nông sản, đảm bảo tính tập trung, dễ vận hành, dễ mở rộng và phù hợp xu hướng thương mại điện tử giai đoạn 2026.</w:t>
      </w:r>
    </w:p>
    <w:p w14:paraId="174AD960" w14:textId="77777777" w:rsidR="00AF212D" w:rsidRPr="003935D5" w:rsidRDefault="00000000">
      <w:pPr>
        <w:spacing w:before="80" w:after="40" w:line="240" w:lineRule="auto"/>
        <w:rPr>
          <w:sz w:val="26"/>
          <w:szCs w:val="26"/>
        </w:rPr>
      </w:pPr>
      <w:r w:rsidRPr="003935D5">
        <w:rPr>
          <w:b/>
          <w:sz w:val="26"/>
          <w:szCs w:val="26"/>
        </w:rPr>
        <w:t>2. Phạm vi hệ thống</w:t>
      </w:r>
    </w:p>
    <w:p w14:paraId="2D81ECE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được thiết kế để bao quát các hoạt động chính của một website kinh doanh nông sản trực tuyến, từ hiển thị sản phẩm, tư vấn, đặt hàng, thanh toán đến quản trị vận hành và thống kê.</w:t>
      </w:r>
    </w:p>
    <w:p w14:paraId="6C6B0AA6"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chức năng chính trong phạm vi hệ thống:</w:t>
      </w:r>
    </w:p>
    <w:p w14:paraId="6184783D"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lý người dùng và phân quyền</w:t>
      </w:r>
    </w:p>
    <w:p w14:paraId="3205B8C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Tạo và quản lý tài khoản khách hàng, quản trị viên, nhân viên xử lý đơn, nhân viên giao hàng.</w:t>
      </w:r>
    </w:p>
    <w:p w14:paraId="208E13AB"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lý vai trò và quyền hạn như QUẢN_TRỊ_VIÊN, NHÂN_VIÊN, GIAO_HÀNG, KHÁCH_HÀNG.</w:t>
      </w:r>
    </w:p>
    <w:p w14:paraId="05954025"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Đăng nhập, đăng xuất, kiểm soát truy cập và bảo vệ dữ liệu người dùng.</w:t>
      </w:r>
    </w:p>
    <w:p w14:paraId="49CA87A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lý sản phẩm nông sản</w:t>
      </w:r>
    </w:p>
    <w:p w14:paraId="79C41FE9"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lý danh mục sản phẩm như rau, củ, quả, trái cây, gạo, hạt, đặc sản vùng miền.</w:t>
      </w:r>
    </w:p>
    <w:p w14:paraId="74091797"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lý thông tin sản phẩm: tên, mô tả, hình ảnh, giá, đơn vị tính, nguồn gốc, chứng nhận, số lượng tồn và trạng thái hiển thị.</w:t>
      </w:r>
    </w:p>
    <w:p w14:paraId="1BDAF611" w14:textId="77777777" w:rsidR="00AF212D" w:rsidRPr="003935D5" w:rsidRDefault="00000000">
      <w:pPr>
        <w:spacing w:after="0" w:line="269" w:lineRule="auto"/>
        <w:ind w:left="907" w:hanging="198"/>
        <w:jc w:val="both"/>
        <w:rPr>
          <w:sz w:val="26"/>
          <w:szCs w:val="26"/>
        </w:rPr>
      </w:pPr>
      <w:r w:rsidRPr="003935D5">
        <w:rPr>
          <w:sz w:val="26"/>
          <w:szCs w:val="26"/>
        </w:rPr>
        <w:lastRenderedPageBreak/>
        <w:t>•</w:t>
      </w:r>
      <w:r w:rsidRPr="003935D5">
        <w:rPr>
          <w:sz w:val="26"/>
          <w:szCs w:val="26"/>
        </w:rPr>
        <w:tab/>
        <w:t>Quản lý tồn kho: nhập hàng, cập nhật số lượng, cảnh báo sản phẩm sắp hết hoặc hết hàng.</w:t>
      </w:r>
    </w:p>
    <w:p w14:paraId="3A1EA78B"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lý đơn hàng và thanh toán</w:t>
      </w:r>
    </w:p>
    <w:p w14:paraId="450E5045"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Khách hàng thêm sản phẩm vào giỏ, áp dụng mã giảm giá, chọn địa chỉ giao hàng, chọn phương thức thanh toán và xác nhận đặt hàng.</w:t>
      </w:r>
    </w:p>
    <w:p w14:paraId="512A3990"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trị viên hoặc nhân viên theo dõi, xác nhận, chuẩn bị, hủy hoặc cập nhật trạng thái đơn hàng.</w:t>
      </w:r>
    </w:p>
    <w:p w14:paraId="5BEF22A0"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Hỗ trợ các phương thức thanh toán: thanh toán khi nhận hàng, chuyển khoản, thẻ ngân hàng, ví điện tử hoặc cổng thanh toán tích hợp.</w:t>
      </w:r>
    </w:p>
    <w:p w14:paraId="001041C0"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lý giao hàng</w:t>
      </w:r>
    </w:p>
    <w:p w14:paraId="0AB70C4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Phân công đơn hàng cho nhân viên giao hàng.</w:t>
      </w:r>
    </w:p>
    <w:p w14:paraId="2B5E31F2"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Theo dõi trạng thái giao: chờ giao, đang giao, giao thành công, giao thất bại.</w:t>
      </w:r>
    </w:p>
    <w:p w14:paraId="57AEDC9C"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lý khách hàng, liên hệ và đánh giá</w:t>
      </w:r>
    </w:p>
    <w:p w14:paraId="6A52302D"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lý hồ sơ khách hàng, lịch sử mua hàng, địa chỉ nhận hàng.</w:t>
      </w:r>
    </w:p>
    <w:p w14:paraId="6E0F1093"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Tiếp nhận yêu cầu hỗ trợ, phản hồi liên hệ, đánh dấu tình trạng xử lý.</w:t>
      </w:r>
    </w:p>
    <w:p w14:paraId="52FBDCA0"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Cho phép khách hàng đánh giá sản phẩm sau khi mua hàng.</w:t>
      </w:r>
    </w:p>
    <w:p w14:paraId="234BBE7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Quản trị hệ thống và báo cáo</w:t>
      </w:r>
    </w:p>
    <w:p w14:paraId="2BD6BAFE"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Thống kê doanh thu theo ngày, tuần, tháng, năm; thống kê đơn hàng, khách hàng mới, sản phẩm bán chạy và tồn kho.</w:t>
      </w:r>
    </w:p>
    <w:p w14:paraId="67D05AFE"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Xuất báo cáo phục vụ quản lý và ra quyết định kinh doanh.</w:t>
      </w:r>
    </w:p>
    <w:p w14:paraId="3F3FAF5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Trợ lý AI tư vấn mua hàng</w:t>
      </w:r>
    </w:p>
    <w:p w14:paraId="093794F9"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Tư vấn sản phẩm phù hợp theo nhu cầu, ngân sách, mùa vụ, thói quen tiêu dùng hoặc câu hỏi của khách hàng.</w:t>
      </w:r>
    </w:p>
    <w:p w14:paraId="345AD68B"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Giải đáp về giá thành, chính sách đổi trả, giao hàng, bảo quản nông sản, cách đặt hàng và thanh toán.</w:t>
      </w:r>
    </w:p>
    <w:p w14:paraId="1BE5744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Ngoài phạm vi hệ thống:</w:t>
      </w:r>
    </w:p>
    <w:p w14:paraId="4CAAA334"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Không quản lý trực tiếp quá trình canh tác, sản xuất nông nghiệp tại trang trại.</w:t>
      </w:r>
    </w:p>
    <w:p w14:paraId="4943F2C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Không tích hợp truy xuất nguồn gốc bằng chuỗi khối trong phiên bản đầu tiên.</w:t>
      </w:r>
    </w:p>
    <w:p w14:paraId="4EC6BEC6"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Không hỗ trợ giao dịch quốc tế hoặc cổng thanh toán quốc tế trong phạm vi triển khai ban đầu.</w:t>
      </w:r>
    </w:p>
    <w:p w14:paraId="39918806"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Không thay thế hoàn toàn tư vấn chuyên môn về dinh dưỡng, y tế; Trợ lý AI chỉ đóng vai trò hỗ trợ mua sắm và tra cứu thông tin.</w:t>
      </w:r>
    </w:p>
    <w:p w14:paraId="18CC5176" w14:textId="77777777" w:rsidR="004F5767" w:rsidRPr="003935D5" w:rsidRDefault="004F5767">
      <w:pPr>
        <w:spacing w:after="0" w:line="269" w:lineRule="auto"/>
        <w:ind w:left="624" w:hanging="198"/>
        <w:jc w:val="both"/>
        <w:rPr>
          <w:sz w:val="26"/>
          <w:szCs w:val="26"/>
        </w:rPr>
      </w:pPr>
    </w:p>
    <w:p w14:paraId="3A468DD8" w14:textId="77777777" w:rsidR="004F5767" w:rsidRPr="003935D5" w:rsidRDefault="004F5767">
      <w:pPr>
        <w:spacing w:after="0" w:line="269" w:lineRule="auto"/>
        <w:ind w:left="624" w:hanging="198"/>
        <w:jc w:val="both"/>
        <w:rPr>
          <w:sz w:val="26"/>
          <w:szCs w:val="26"/>
        </w:rPr>
      </w:pPr>
    </w:p>
    <w:p w14:paraId="1F1C1CB5" w14:textId="77777777" w:rsidR="00AF212D" w:rsidRPr="003935D5" w:rsidRDefault="00000000">
      <w:pPr>
        <w:spacing w:before="80" w:after="40" w:line="240" w:lineRule="auto"/>
        <w:rPr>
          <w:sz w:val="26"/>
          <w:szCs w:val="26"/>
        </w:rPr>
      </w:pPr>
      <w:r w:rsidRPr="003935D5">
        <w:rPr>
          <w:b/>
          <w:sz w:val="26"/>
          <w:szCs w:val="26"/>
        </w:rPr>
        <w:t>3. Mục tiêu hệ thống</w:t>
      </w:r>
    </w:p>
    <w:p w14:paraId="14860D0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của hệ thống là xây dựng một giải pháp tập trung, chính xác, an toàn và dễ sử dụng nhằm hỗ trợ mua bán nông sản trực tuyến và quản lý toàn bộ quy trình vận hành kinh doanh.</w:t>
      </w:r>
    </w:p>
    <w:p w14:paraId="75AE344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mục tiêu chính:</w:t>
      </w:r>
    </w:p>
    <w:p w14:paraId="37199D15"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Tập trung hóa dữ liệu kinh doanh nông sản</w:t>
      </w:r>
    </w:p>
    <w:p w14:paraId="6CABF522"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Lưu trữ toàn bộ thông tin sản phẩm, danh mục, khách hàng, đơn hàng, thanh toán, giao hàng và phản hồi trong một hệ thống duy nhất.</w:t>
      </w:r>
    </w:p>
    <w:p w14:paraId="1BE816A2" w14:textId="77777777" w:rsidR="00AF212D" w:rsidRPr="003935D5" w:rsidRDefault="00000000">
      <w:pPr>
        <w:spacing w:after="0" w:line="269" w:lineRule="auto"/>
        <w:ind w:left="907" w:hanging="198"/>
        <w:jc w:val="both"/>
        <w:rPr>
          <w:sz w:val="26"/>
          <w:szCs w:val="26"/>
        </w:rPr>
      </w:pPr>
      <w:r w:rsidRPr="003935D5">
        <w:rPr>
          <w:sz w:val="26"/>
          <w:szCs w:val="26"/>
        </w:rPr>
        <w:lastRenderedPageBreak/>
        <w:t>•</w:t>
      </w:r>
      <w:r w:rsidRPr="003935D5">
        <w:rPr>
          <w:sz w:val="26"/>
          <w:szCs w:val="26"/>
        </w:rPr>
        <w:tab/>
        <w:t>Giảm tình trạng trùng lặp dữ liệu, thất lạc đơn hàng hoặc sai lệch số lượng tồn kho.</w:t>
      </w:r>
    </w:p>
    <w:p w14:paraId="31B9134D"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Tăng hiệu quả quản lý và vận hành</w:t>
      </w:r>
    </w:p>
    <w:p w14:paraId="242651A2"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Tự động hóa các quy trình: thêm sản phẩm, xác nhận đơn, cập nhật tồn kho, phân công giao hàng và tạo báo cáo.</w:t>
      </w:r>
    </w:p>
    <w:p w14:paraId="6D167377"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Cho phép quản trị viên và nhân viên theo dõi trạng thái đơn hàng, xử lý yêu cầu khách hàng kịp thời.</w:t>
      </w:r>
    </w:p>
    <w:p w14:paraId="11587E3D"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Nâng cao trải nghiệm khách hàng</w:t>
      </w:r>
    </w:p>
    <w:p w14:paraId="0AEFB41E"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Khách hàng có thể tìm kiếm, so sánh, đặt mua và theo dõi đơn hàng trực tuyến mọi lúc, mọi nơi.</w:t>
      </w:r>
    </w:p>
    <w:p w14:paraId="28DDA117"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Minh bạch về giá thành, nguồn gốc sản phẩm, đơn vị tính, phí giao hàng và phương thức thanh toán.</w:t>
      </w:r>
    </w:p>
    <w:p w14:paraId="5979C00D"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Hỗ trợ tư vấn thông minh bằng Trợ lý AI</w:t>
      </w:r>
    </w:p>
    <w:p w14:paraId="2EC9A49D"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Trợ lý AI giúp trả lời nhanh câu hỏi thường gặp, gợi ý sản phẩm phù hợp và hỗ trợ khách hàng trong quá trình mua sắm.</w:t>
      </w:r>
    </w:p>
    <w:p w14:paraId="08BCF879"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Giảm tải cho nhân viên chăm sóc khách hàng, đồng thời tăng khả năng chốt đơn.</w:t>
      </w:r>
    </w:p>
    <w:p w14:paraId="549500D7"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Đảm bảo an toàn và bảo mật dữ liệu</w:t>
      </w:r>
    </w:p>
    <w:p w14:paraId="734E0B7F"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lý phân quyền người dùng, sử dụng Spring Security và mã thông báo JWT, mã hóa mật khẩu và kiểm tra dữ liệu đầu vào.</w:t>
      </w:r>
    </w:p>
    <w:p w14:paraId="141C0DB6"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Lưu vết hoạt động quan trọng như đăng nhập, tạo đơn, cập nhật trạng thái đơn, thay đổi sản phẩm và xử lý thanh toán.</w:t>
      </w:r>
    </w:p>
    <w:p w14:paraId="1346BB4A"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Hỗ trợ quản lý cấp cao</w:t>
      </w:r>
    </w:p>
    <w:p w14:paraId="1B8BB3E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Cung cấp báo cáo thống kê về doanh thu, sản phẩm bán chạy, tồn kho, số lượng khách hàng và hiệu quả kinh doanh.</w:t>
      </w:r>
    </w:p>
    <w:p w14:paraId="5980F989"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Hỗ trợ chủ cửa hàng hoặc nhà quản lý đưa ra quyết định nhập hàng, khuyến mãi và điều chỉnh giá bán.</w:t>
      </w:r>
    </w:p>
    <w:p w14:paraId="43F1D017" w14:textId="77777777" w:rsidR="00AF212D" w:rsidRPr="003935D5" w:rsidRDefault="00000000">
      <w:pPr>
        <w:rPr>
          <w:sz w:val="26"/>
          <w:szCs w:val="26"/>
        </w:rPr>
      </w:pPr>
      <w:r w:rsidRPr="003935D5">
        <w:rPr>
          <w:sz w:val="26"/>
          <w:szCs w:val="26"/>
        </w:rPr>
        <w:br w:type="page"/>
      </w:r>
    </w:p>
    <w:p w14:paraId="2EC8DB99" w14:textId="77777777" w:rsidR="00AF212D" w:rsidRPr="003935D5" w:rsidRDefault="00000000">
      <w:pPr>
        <w:spacing w:before="160" w:after="80" w:line="240" w:lineRule="auto"/>
        <w:rPr>
          <w:sz w:val="26"/>
          <w:szCs w:val="26"/>
        </w:rPr>
      </w:pPr>
      <w:r w:rsidRPr="003935D5">
        <w:rPr>
          <w:b/>
          <w:sz w:val="26"/>
          <w:szCs w:val="26"/>
        </w:rPr>
        <w:lastRenderedPageBreak/>
        <w:t>II. Mô tả tổng quan về dự án</w:t>
      </w:r>
    </w:p>
    <w:p w14:paraId="6A9D3CDE" w14:textId="77777777" w:rsidR="00AF212D" w:rsidRPr="003935D5" w:rsidRDefault="00000000">
      <w:pPr>
        <w:spacing w:before="80" w:after="40" w:line="240" w:lineRule="auto"/>
        <w:rPr>
          <w:sz w:val="26"/>
          <w:szCs w:val="26"/>
        </w:rPr>
      </w:pPr>
      <w:r w:rsidRPr="003935D5">
        <w:rPr>
          <w:b/>
          <w:sz w:val="26"/>
          <w:szCs w:val="26"/>
        </w:rPr>
        <w:t>1. Kiến trúc hệ thống</w:t>
      </w:r>
    </w:p>
    <w:p w14:paraId="2D350B02"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Quản lý và Kinh doanh Nông sản Trực tuyến được phát triển theo kiến trúc phân lớp kết hợp mô hình khách - chủ. Giao diện người dùng sử dụng NextJS, dịch vụ xử lý nghiệp vụ sử dụng Spring Boot và cơ sở dữ liệu chính sử dụng MySQL.</w:t>
      </w:r>
    </w:p>
    <w:p w14:paraId="66F416F4"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Bảng công nghệ và ngôn ngữ sử dụng:</w:t>
      </w:r>
    </w:p>
    <w:tbl>
      <w:tblPr>
        <w:tblStyle w:val="LiBang"/>
        <w:tblW w:w="0" w:type="auto"/>
        <w:jc w:val="center"/>
        <w:tblLook w:val="04A0" w:firstRow="1" w:lastRow="0" w:firstColumn="1" w:lastColumn="0" w:noHBand="0" w:noVBand="1"/>
      </w:tblPr>
      <w:tblGrid>
        <w:gridCol w:w="2268"/>
        <w:gridCol w:w="2608"/>
        <w:gridCol w:w="4082"/>
      </w:tblGrid>
      <w:tr w:rsidR="00AF212D" w:rsidRPr="003935D5" w14:paraId="6EE0441F" w14:textId="77777777">
        <w:trPr>
          <w:jc w:val="center"/>
        </w:trPr>
        <w:tc>
          <w:tcPr>
            <w:tcW w:w="2268" w:type="dxa"/>
            <w:shd w:val="clear" w:color="auto" w:fill="D9EAF7"/>
            <w:tcMar>
              <w:top w:w="80" w:type="dxa"/>
              <w:left w:w="80" w:type="dxa"/>
              <w:bottom w:w="80" w:type="dxa"/>
              <w:right w:w="80" w:type="dxa"/>
            </w:tcMar>
          </w:tcPr>
          <w:p w14:paraId="3D217691" w14:textId="77777777" w:rsidR="00AF212D" w:rsidRPr="003935D5" w:rsidRDefault="00000000">
            <w:pPr>
              <w:rPr>
                <w:sz w:val="26"/>
                <w:szCs w:val="26"/>
              </w:rPr>
            </w:pPr>
            <w:r w:rsidRPr="003935D5">
              <w:rPr>
                <w:b/>
                <w:sz w:val="26"/>
                <w:szCs w:val="26"/>
              </w:rPr>
              <w:t>Thành phần</w:t>
            </w:r>
          </w:p>
        </w:tc>
        <w:tc>
          <w:tcPr>
            <w:tcW w:w="2608" w:type="dxa"/>
            <w:shd w:val="clear" w:color="auto" w:fill="D9EAF7"/>
            <w:tcMar>
              <w:top w:w="80" w:type="dxa"/>
              <w:left w:w="80" w:type="dxa"/>
              <w:bottom w:w="80" w:type="dxa"/>
              <w:right w:w="80" w:type="dxa"/>
            </w:tcMar>
          </w:tcPr>
          <w:p w14:paraId="47CE700B" w14:textId="77777777" w:rsidR="00AF212D" w:rsidRPr="003935D5" w:rsidRDefault="00000000">
            <w:pPr>
              <w:rPr>
                <w:sz w:val="26"/>
                <w:szCs w:val="26"/>
              </w:rPr>
            </w:pPr>
            <w:r w:rsidRPr="003935D5">
              <w:rPr>
                <w:b/>
                <w:sz w:val="26"/>
                <w:szCs w:val="26"/>
              </w:rPr>
              <w:t>Công nghệ / ngôn ngữ</w:t>
            </w:r>
          </w:p>
        </w:tc>
        <w:tc>
          <w:tcPr>
            <w:tcW w:w="4082" w:type="dxa"/>
            <w:shd w:val="clear" w:color="auto" w:fill="D9EAF7"/>
            <w:tcMar>
              <w:top w:w="80" w:type="dxa"/>
              <w:left w:w="80" w:type="dxa"/>
              <w:bottom w:w="80" w:type="dxa"/>
              <w:right w:w="80" w:type="dxa"/>
            </w:tcMar>
          </w:tcPr>
          <w:p w14:paraId="55AD27E4" w14:textId="77777777" w:rsidR="00AF212D" w:rsidRPr="003935D5" w:rsidRDefault="00000000">
            <w:pPr>
              <w:rPr>
                <w:sz w:val="26"/>
                <w:szCs w:val="26"/>
              </w:rPr>
            </w:pPr>
            <w:r w:rsidRPr="003935D5">
              <w:rPr>
                <w:b/>
                <w:sz w:val="26"/>
                <w:szCs w:val="26"/>
              </w:rPr>
              <w:t>Vai trò trong hệ thống</w:t>
            </w:r>
          </w:p>
        </w:tc>
      </w:tr>
      <w:tr w:rsidR="00AF212D" w:rsidRPr="003935D5" w14:paraId="2B351BEE" w14:textId="77777777">
        <w:trPr>
          <w:jc w:val="center"/>
        </w:trPr>
        <w:tc>
          <w:tcPr>
            <w:tcW w:w="2268" w:type="dxa"/>
            <w:tcMar>
              <w:top w:w="80" w:type="dxa"/>
              <w:left w:w="80" w:type="dxa"/>
              <w:bottom w:w="80" w:type="dxa"/>
              <w:right w:w="80" w:type="dxa"/>
            </w:tcMar>
          </w:tcPr>
          <w:p w14:paraId="2CA2417D" w14:textId="77777777" w:rsidR="00AF212D" w:rsidRPr="003935D5" w:rsidRDefault="00000000">
            <w:pPr>
              <w:rPr>
                <w:sz w:val="26"/>
                <w:szCs w:val="26"/>
              </w:rPr>
            </w:pPr>
            <w:r w:rsidRPr="003935D5">
              <w:rPr>
                <w:sz w:val="26"/>
                <w:szCs w:val="26"/>
              </w:rPr>
              <w:t>Giao diện người dùng</w:t>
            </w:r>
          </w:p>
        </w:tc>
        <w:tc>
          <w:tcPr>
            <w:tcW w:w="2608" w:type="dxa"/>
            <w:tcMar>
              <w:top w:w="80" w:type="dxa"/>
              <w:left w:w="80" w:type="dxa"/>
              <w:bottom w:w="80" w:type="dxa"/>
              <w:right w:w="80" w:type="dxa"/>
            </w:tcMar>
          </w:tcPr>
          <w:p w14:paraId="67B7255C" w14:textId="77777777" w:rsidR="00AF212D" w:rsidRPr="003935D5" w:rsidRDefault="00000000">
            <w:pPr>
              <w:rPr>
                <w:sz w:val="26"/>
                <w:szCs w:val="26"/>
              </w:rPr>
            </w:pPr>
            <w:r w:rsidRPr="003935D5">
              <w:rPr>
                <w:sz w:val="26"/>
                <w:szCs w:val="26"/>
              </w:rPr>
              <w:t>NextJS, TypeScript, HTML, CSS</w:t>
            </w:r>
          </w:p>
        </w:tc>
        <w:tc>
          <w:tcPr>
            <w:tcW w:w="4082" w:type="dxa"/>
            <w:tcMar>
              <w:top w:w="80" w:type="dxa"/>
              <w:left w:w="80" w:type="dxa"/>
              <w:bottom w:w="80" w:type="dxa"/>
              <w:right w:w="80" w:type="dxa"/>
            </w:tcMar>
          </w:tcPr>
          <w:p w14:paraId="7821292A" w14:textId="77777777" w:rsidR="00AF212D" w:rsidRPr="003935D5" w:rsidRDefault="00000000">
            <w:pPr>
              <w:rPr>
                <w:sz w:val="26"/>
                <w:szCs w:val="26"/>
              </w:rPr>
            </w:pPr>
            <w:r w:rsidRPr="003935D5">
              <w:rPr>
                <w:sz w:val="26"/>
                <w:szCs w:val="26"/>
              </w:rPr>
              <w:t>Xây dựng trang mua hàng, trang quản trị, giao diện responsive và kết nối API.</w:t>
            </w:r>
          </w:p>
        </w:tc>
      </w:tr>
      <w:tr w:rsidR="00AF212D" w:rsidRPr="003935D5" w14:paraId="12262636" w14:textId="77777777">
        <w:trPr>
          <w:jc w:val="center"/>
        </w:trPr>
        <w:tc>
          <w:tcPr>
            <w:tcW w:w="2268" w:type="dxa"/>
            <w:tcMar>
              <w:top w:w="80" w:type="dxa"/>
              <w:left w:w="80" w:type="dxa"/>
              <w:bottom w:w="80" w:type="dxa"/>
              <w:right w:w="80" w:type="dxa"/>
            </w:tcMar>
          </w:tcPr>
          <w:p w14:paraId="2F7D540D" w14:textId="77777777" w:rsidR="00AF212D" w:rsidRPr="003935D5" w:rsidRDefault="00000000">
            <w:pPr>
              <w:rPr>
                <w:sz w:val="26"/>
                <w:szCs w:val="26"/>
              </w:rPr>
            </w:pPr>
            <w:r w:rsidRPr="003935D5">
              <w:rPr>
                <w:sz w:val="26"/>
                <w:szCs w:val="26"/>
              </w:rPr>
              <w:t>Dịch vụ xử lý nghiệp vụ</w:t>
            </w:r>
          </w:p>
        </w:tc>
        <w:tc>
          <w:tcPr>
            <w:tcW w:w="2608" w:type="dxa"/>
            <w:tcMar>
              <w:top w:w="80" w:type="dxa"/>
              <w:left w:w="80" w:type="dxa"/>
              <w:bottom w:w="80" w:type="dxa"/>
              <w:right w:w="80" w:type="dxa"/>
            </w:tcMar>
          </w:tcPr>
          <w:p w14:paraId="760E4159" w14:textId="77777777" w:rsidR="00AF212D" w:rsidRPr="003935D5" w:rsidRDefault="00000000">
            <w:pPr>
              <w:rPr>
                <w:sz w:val="26"/>
                <w:szCs w:val="26"/>
              </w:rPr>
            </w:pPr>
            <w:r w:rsidRPr="003935D5">
              <w:rPr>
                <w:sz w:val="26"/>
                <w:szCs w:val="26"/>
              </w:rPr>
              <w:t>Spring Boot, Java</w:t>
            </w:r>
          </w:p>
        </w:tc>
        <w:tc>
          <w:tcPr>
            <w:tcW w:w="4082" w:type="dxa"/>
            <w:tcMar>
              <w:top w:w="80" w:type="dxa"/>
              <w:left w:w="80" w:type="dxa"/>
              <w:bottom w:w="80" w:type="dxa"/>
              <w:right w:w="80" w:type="dxa"/>
            </w:tcMar>
          </w:tcPr>
          <w:p w14:paraId="1BEDF03D" w14:textId="77777777" w:rsidR="00AF212D" w:rsidRPr="003935D5" w:rsidRDefault="00000000">
            <w:pPr>
              <w:rPr>
                <w:sz w:val="26"/>
                <w:szCs w:val="26"/>
              </w:rPr>
            </w:pPr>
            <w:r w:rsidRPr="003935D5">
              <w:rPr>
                <w:sz w:val="26"/>
                <w:szCs w:val="26"/>
              </w:rPr>
              <w:t>Xử lý đăng nhập, phân quyền, sản phẩm, giỏ hàng, đơn hàng, thanh toán, giao hàng, báo cáo và Trợ lý AI.</w:t>
            </w:r>
          </w:p>
        </w:tc>
      </w:tr>
      <w:tr w:rsidR="00AF212D" w:rsidRPr="003935D5" w14:paraId="5CAA5E52" w14:textId="77777777">
        <w:trPr>
          <w:jc w:val="center"/>
        </w:trPr>
        <w:tc>
          <w:tcPr>
            <w:tcW w:w="2268" w:type="dxa"/>
            <w:tcMar>
              <w:top w:w="80" w:type="dxa"/>
              <w:left w:w="80" w:type="dxa"/>
              <w:bottom w:w="80" w:type="dxa"/>
              <w:right w:w="80" w:type="dxa"/>
            </w:tcMar>
          </w:tcPr>
          <w:p w14:paraId="5C94951F" w14:textId="77777777" w:rsidR="00AF212D" w:rsidRPr="003935D5" w:rsidRDefault="00000000">
            <w:pPr>
              <w:rPr>
                <w:sz w:val="26"/>
                <w:szCs w:val="26"/>
              </w:rPr>
            </w:pPr>
            <w:r w:rsidRPr="003935D5">
              <w:rPr>
                <w:sz w:val="26"/>
                <w:szCs w:val="26"/>
              </w:rPr>
              <w:t>Cơ sở dữ liệu</w:t>
            </w:r>
          </w:p>
        </w:tc>
        <w:tc>
          <w:tcPr>
            <w:tcW w:w="2608" w:type="dxa"/>
            <w:tcMar>
              <w:top w:w="80" w:type="dxa"/>
              <w:left w:w="80" w:type="dxa"/>
              <w:bottom w:w="80" w:type="dxa"/>
              <w:right w:w="80" w:type="dxa"/>
            </w:tcMar>
          </w:tcPr>
          <w:p w14:paraId="4B29A63F" w14:textId="77777777" w:rsidR="00AF212D" w:rsidRPr="003935D5" w:rsidRDefault="00000000">
            <w:pPr>
              <w:rPr>
                <w:sz w:val="26"/>
                <w:szCs w:val="26"/>
              </w:rPr>
            </w:pPr>
            <w:r w:rsidRPr="003935D5">
              <w:rPr>
                <w:sz w:val="26"/>
                <w:szCs w:val="26"/>
              </w:rPr>
              <w:t>MySQL, SQL</w:t>
            </w:r>
          </w:p>
        </w:tc>
        <w:tc>
          <w:tcPr>
            <w:tcW w:w="4082" w:type="dxa"/>
            <w:tcMar>
              <w:top w:w="80" w:type="dxa"/>
              <w:left w:w="80" w:type="dxa"/>
              <w:bottom w:w="80" w:type="dxa"/>
              <w:right w:w="80" w:type="dxa"/>
            </w:tcMar>
          </w:tcPr>
          <w:p w14:paraId="17DB8C84" w14:textId="77777777" w:rsidR="00AF212D" w:rsidRPr="003935D5" w:rsidRDefault="00000000">
            <w:pPr>
              <w:rPr>
                <w:sz w:val="26"/>
                <w:szCs w:val="26"/>
              </w:rPr>
            </w:pPr>
            <w:r w:rsidRPr="003935D5">
              <w:rPr>
                <w:sz w:val="26"/>
                <w:szCs w:val="26"/>
              </w:rPr>
              <w:t>Lưu trữ dữ liệu người dùng, sản phẩm, đơn hàng, tồn kho, thanh toán, giao hàng và lịch sử hội thoại.</w:t>
            </w:r>
          </w:p>
        </w:tc>
      </w:tr>
      <w:tr w:rsidR="00AF212D" w:rsidRPr="003935D5" w14:paraId="27205774" w14:textId="77777777">
        <w:trPr>
          <w:jc w:val="center"/>
        </w:trPr>
        <w:tc>
          <w:tcPr>
            <w:tcW w:w="2268" w:type="dxa"/>
            <w:tcMar>
              <w:top w:w="80" w:type="dxa"/>
              <w:left w:w="80" w:type="dxa"/>
              <w:bottom w:w="80" w:type="dxa"/>
              <w:right w:w="80" w:type="dxa"/>
            </w:tcMar>
          </w:tcPr>
          <w:p w14:paraId="0EF15CBD" w14:textId="77777777" w:rsidR="00AF212D" w:rsidRPr="003935D5" w:rsidRDefault="00000000">
            <w:pPr>
              <w:rPr>
                <w:sz w:val="26"/>
                <w:szCs w:val="26"/>
              </w:rPr>
            </w:pPr>
            <w:r w:rsidRPr="003935D5">
              <w:rPr>
                <w:sz w:val="26"/>
                <w:szCs w:val="26"/>
              </w:rPr>
              <w:t>Tài liệu API</w:t>
            </w:r>
          </w:p>
        </w:tc>
        <w:tc>
          <w:tcPr>
            <w:tcW w:w="2608" w:type="dxa"/>
            <w:tcMar>
              <w:top w:w="80" w:type="dxa"/>
              <w:left w:w="80" w:type="dxa"/>
              <w:bottom w:w="80" w:type="dxa"/>
              <w:right w:w="80" w:type="dxa"/>
            </w:tcMar>
          </w:tcPr>
          <w:p w14:paraId="5C7F762E" w14:textId="77777777" w:rsidR="00AF212D" w:rsidRPr="003935D5" w:rsidRDefault="00000000">
            <w:pPr>
              <w:rPr>
                <w:sz w:val="26"/>
                <w:szCs w:val="26"/>
              </w:rPr>
            </w:pPr>
            <w:r w:rsidRPr="003935D5">
              <w:rPr>
                <w:sz w:val="26"/>
                <w:szCs w:val="26"/>
              </w:rPr>
              <w:t>OpenAPI/Swagger</w:t>
            </w:r>
          </w:p>
        </w:tc>
        <w:tc>
          <w:tcPr>
            <w:tcW w:w="4082" w:type="dxa"/>
            <w:tcMar>
              <w:top w:w="80" w:type="dxa"/>
              <w:left w:w="80" w:type="dxa"/>
              <w:bottom w:w="80" w:type="dxa"/>
              <w:right w:w="80" w:type="dxa"/>
            </w:tcMar>
          </w:tcPr>
          <w:p w14:paraId="20E5B368" w14:textId="77777777" w:rsidR="00AF212D" w:rsidRPr="003935D5" w:rsidRDefault="00000000">
            <w:pPr>
              <w:rPr>
                <w:sz w:val="26"/>
                <w:szCs w:val="26"/>
              </w:rPr>
            </w:pPr>
            <w:r w:rsidRPr="003935D5">
              <w:rPr>
                <w:sz w:val="26"/>
                <w:szCs w:val="26"/>
              </w:rPr>
              <w:t>Mô tả, kiểm thử và chuẩn hóa các API giữa NextJS và Spring Boot.</w:t>
            </w:r>
          </w:p>
        </w:tc>
      </w:tr>
      <w:tr w:rsidR="00AF212D" w:rsidRPr="003935D5" w14:paraId="67912601" w14:textId="77777777">
        <w:trPr>
          <w:jc w:val="center"/>
        </w:trPr>
        <w:tc>
          <w:tcPr>
            <w:tcW w:w="2268" w:type="dxa"/>
            <w:tcMar>
              <w:top w:w="80" w:type="dxa"/>
              <w:left w:w="80" w:type="dxa"/>
              <w:bottom w:w="80" w:type="dxa"/>
              <w:right w:w="80" w:type="dxa"/>
            </w:tcMar>
          </w:tcPr>
          <w:p w14:paraId="1EC7B93C" w14:textId="77777777" w:rsidR="00AF212D" w:rsidRPr="003935D5" w:rsidRDefault="00000000">
            <w:pPr>
              <w:rPr>
                <w:sz w:val="26"/>
                <w:szCs w:val="26"/>
              </w:rPr>
            </w:pPr>
            <w:r w:rsidRPr="003935D5">
              <w:rPr>
                <w:sz w:val="26"/>
                <w:szCs w:val="26"/>
              </w:rPr>
              <w:t>Triển khai</w:t>
            </w:r>
          </w:p>
        </w:tc>
        <w:tc>
          <w:tcPr>
            <w:tcW w:w="2608" w:type="dxa"/>
            <w:tcMar>
              <w:top w:w="80" w:type="dxa"/>
              <w:left w:w="80" w:type="dxa"/>
              <w:bottom w:w="80" w:type="dxa"/>
              <w:right w:w="80" w:type="dxa"/>
            </w:tcMar>
          </w:tcPr>
          <w:p w14:paraId="6F1A0032" w14:textId="77777777" w:rsidR="00AF212D" w:rsidRPr="003935D5" w:rsidRDefault="00000000">
            <w:pPr>
              <w:rPr>
                <w:sz w:val="26"/>
                <w:szCs w:val="26"/>
              </w:rPr>
            </w:pPr>
            <w:r w:rsidRPr="003935D5">
              <w:rPr>
                <w:sz w:val="26"/>
                <w:szCs w:val="26"/>
              </w:rPr>
              <w:t>Docker, máy chủ đám mây hoặc máy chủ riêng</w:t>
            </w:r>
          </w:p>
        </w:tc>
        <w:tc>
          <w:tcPr>
            <w:tcW w:w="4082" w:type="dxa"/>
            <w:tcMar>
              <w:top w:w="80" w:type="dxa"/>
              <w:left w:w="80" w:type="dxa"/>
              <w:bottom w:w="80" w:type="dxa"/>
              <w:right w:w="80" w:type="dxa"/>
            </w:tcMar>
          </w:tcPr>
          <w:p w14:paraId="5386705B" w14:textId="77777777" w:rsidR="00AF212D" w:rsidRPr="003935D5" w:rsidRDefault="00000000">
            <w:pPr>
              <w:rPr>
                <w:sz w:val="26"/>
                <w:szCs w:val="26"/>
              </w:rPr>
            </w:pPr>
            <w:r w:rsidRPr="003935D5">
              <w:rPr>
                <w:sz w:val="26"/>
                <w:szCs w:val="26"/>
              </w:rPr>
              <w:t>Hỗ trợ triển khai linh hoạt, dễ mở rộng, dễ sao lưu và bảo trì.</w:t>
            </w:r>
          </w:p>
        </w:tc>
      </w:tr>
    </w:tbl>
    <w:p w14:paraId="466BD120" w14:textId="77777777" w:rsidR="00AF212D" w:rsidRPr="003935D5" w:rsidRDefault="00AF212D">
      <w:pPr>
        <w:spacing w:after="80" w:line="240" w:lineRule="auto"/>
        <w:rPr>
          <w:sz w:val="26"/>
          <w:szCs w:val="26"/>
        </w:rPr>
      </w:pPr>
    </w:p>
    <w:p w14:paraId="31428D8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được chia thành các tầng chính:</w:t>
      </w:r>
    </w:p>
    <w:p w14:paraId="613BF970"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Tầng giao diện</w:t>
      </w:r>
    </w:p>
    <w:p w14:paraId="54DD1A86"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Cung cấp giao diện web cho khách hàng, quản trị viên, nhân viên xử lý đơn và nhân viên giao hàng.</w:t>
      </w:r>
    </w:p>
    <w:p w14:paraId="414F628B"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Hiển thị các chức năng như trang chủ, danh mục sản phẩm, chi tiết sản phẩm, giỏ hàng, đặt hàng, theo dõi đơn, trò chuyện với Trợ lý AI, quản trị sản phẩm và báo cáo.</w:t>
      </w:r>
    </w:p>
    <w:p w14:paraId="1D843C80"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Tương tác với dịch vụ Spring Boot thông qua API REST, hỗ trợ hiển thị tốt trên máy tính, máy tính bảng và điện thoại.</w:t>
      </w:r>
    </w:p>
    <w:p w14:paraId="7511B15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Tầng xử lý nghiệp vụ</w:t>
      </w:r>
    </w:p>
    <w:p w14:paraId="42CD7BA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Spring Boot chịu trách nhiệm xử lý nghiệp vụ của hệ thống theo mô hình bộ điều khiển - dịch vụ - kho dữ liệu.</w:t>
      </w:r>
    </w:p>
    <w:p w14:paraId="600E5551"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Bộ điều khiển tiếp nhận yêu cầu từ NextJS và trả phản hồi dạng JSON.</w:t>
      </w:r>
    </w:p>
    <w:p w14:paraId="20EBEA7B"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Dịch vụ xử lý nghiệp vụ như tạo đơn hàng, tính tổng tiền, áp mã giảm giá, cập nhật tồn kho, phân công giao hàng và thống kê doanh thu.</w:t>
      </w:r>
    </w:p>
    <w:p w14:paraId="17EEA24B" w14:textId="29D9C375" w:rsidR="00305863" w:rsidRPr="003935D5" w:rsidRDefault="00000000" w:rsidP="00305863">
      <w:pPr>
        <w:spacing w:after="0" w:line="269" w:lineRule="auto"/>
        <w:ind w:left="907" w:hanging="198"/>
        <w:jc w:val="both"/>
        <w:rPr>
          <w:sz w:val="26"/>
          <w:szCs w:val="26"/>
        </w:rPr>
      </w:pPr>
      <w:r w:rsidRPr="003935D5">
        <w:rPr>
          <w:sz w:val="26"/>
          <w:szCs w:val="26"/>
        </w:rPr>
        <w:t>•</w:t>
      </w:r>
      <w:r w:rsidRPr="003935D5">
        <w:rPr>
          <w:sz w:val="26"/>
          <w:szCs w:val="26"/>
        </w:rPr>
        <w:tab/>
        <w:t>Kho dữ liệu giao tiếp với MySQL thông qua Spring Data JPA/Hibernate.</w:t>
      </w:r>
    </w:p>
    <w:p w14:paraId="5674DB1E" w14:textId="77777777" w:rsidR="00305863" w:rsidRPr="003935D5" w:rsidRDefault="00305863">
      <w:pPr>
        <w:rPr>
          <w:sz w:val="26"/>
          <w:szCs w:val="26"/>
        </w:rPr>
      </w:pPr>
      <w:r w:rsidRPr="003935D5">
        <w:rPr>
          <w:sz w:val="26"/>
          <w:szCs w:val="26"/>
        </w:rPr>
        <w:br w:type="page"/>
      </w:r>
    </w:p>
    <w:p w14:paraId="31AFB072" w14:textId="38D4CACD" w:rsidR="00AF212D" w:rsidRPr="003935D5" w:rsidRDefault="00000000">
      <w:pPr>
        <w:spacing w:after="0" w:line="269" w:lineRule="auto"/>
        <w:ind w:left="624" w:hanging="198"/>
        <w:jc w:val="both"/>
        <w:rPr>
          <w:sz w:val="26"/>
          <w:szCs w:val="26"/>
        </w:rPr>
      </w:pPr>
      <w:r w:rsidRPr="003935D5">
        <w:rPr>
          <w:b/>
          <w:sz w:val="26"/>
          <w:szCs w:val="26"/>
        </w:rPr>
        <w:lastRenderedPageBreak/>
        <w:t>Tầng dữ liệu</w:t>
      </w:r>
    </w:p>
    <w:p w14:paraId="3C10C3FB"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Sử dụng MySQL để lưu trữ dữ liệu quan hệ: người dùng, vai trò, sản phẩm, danh mục, giỏ hàng, đơn hàng, thanh toán, giao hàng, đánh giá, liên hệ, thông báo và hội thoại AI.</w:t>
      </w:r>
    </w:p>
    <w:p w14:paraId="6A3B415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Hình ảnh sản phẩm có thể lưu tại bộ lưu trữ tệp hoặc dịch vụ lưu trữ đám mây; MySQL lưu đường dẫn hoặc URL hình ảnh.</w:t>
      </w:r>
    </w:p>
    <w:p w14:paraId="7E4743B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Dữ liệu được quản lý bằng khóa chính, khóa ngoại, ràng buộc duy nhất và giao dịch nhằm đảm bảo toàn vẹn.</w:t>
      </w:r>
    </w:p>
    <w:p w14:paraId="0EFD5611"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Tầng Trợ lý AI</w:t>
      </w:r>
    </w:p>
    <w:p w14:paraId="27DB7F7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Trợ lý AI giao tiếp với người dùng qua giao diện NextJS, truy xuất dữ liệu sản phẩm, giá, tồn kho, chính sách, đơn hàng thông qua API Spring Boot khi cần.</w:t>
      </w:r>
    </w:p>
    <w:p w14:paraId="2AB53E3D"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Dữ liệu tri thức gồm thông tin sản phẩm, câu hỏi thường gặp, chính sách giao hàng, đổi trả, thanh toán và nội dung tư vấn bảo quản nông sản.</w:t>
      </w:r>
    </w:p>
    <w:p w14:paraId="06216D60"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Kiến trúc triển khai theo xu hướng 2026</w:t>
      </w:r>
    </w:p>
    <w:p w14:paraId="4B6DACBA"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Giai đoạn đầu triển khai theo mô hình nguyên khối có phân mô-đun để giảm chi phí và dễ phát triển.</w:t>
      </w:r>
    </w:p>
    <w:p w14:paraId="498845E5"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Khi số lượng người dùng tăng, có thể tách thành các dịch vụ độc lập như dịch vụ sản phẩm, đơn hàng, thanh toán, thông báo và Trợ lý AI.</w:t>
      </w:r>
    </w:p>
    <w:p w14:paraId="0BEE325E"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Sử dụng Docker, cấu hình môi trường, ghi log, giám sát hiệu năng, sao lưu dữ liệu và tài liệu API để đảm bảo khả năng bảo trì lâu dài.</w:t>
      </w:r>
    </w:p>
    <w:p w14:paraId="4C0F0143" w14:textId="77777777" w:rsidR="00AF212D" w:rsidRPr="003935D5" w:rsidRDefault="00000000">
      <w:pPr>
        <w:spacing w:after="0" w:line="240" w:lineRule="auto"/>
        <w:jc w:val="center"/>
        <w:rPr>
          <w:sz w:val="26"/>
          <w:szCs w:val="26"/>
        </w:rPr>
      </w:pPr>
      <w:r w:rsidRPr="003935D5">
        <w:rPr>
          <w:noProof/>
          <w:sz w:val="26"/>
          <w:szCs w:val="26"/>
        </w:rPr>
        <w:drawing>
          <wp:inline distT="0" distB="0" distL="0" distR="0" wp14:anchorId="74C06603" wp14:editId="14167708">
            <wp:extent cx="5616000" cy="3399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616000" cy="3399158"/>
                    </a:xfrm>
                    <a:prstGeom prst="rect">
                      <a:avLst/>
                    </a:prstGeom>
                  </pic:spPr>
                </pic:pic>
              </a:graphicData>
            </a:graphic>
          </wp:inline>
        </w:drawing>
      </w:r>
    </w:p>
    <w:p w14:paraId="76B03B42" w14:textId="77777777" w:rsidR="00AF212D" w:rsidRPr="003935D5" w:rsidRDefault="00000000">
      <w:pPr>
        <w:spacing w:after="120" w:line="240" w:lineRule="auto"/>
        <w:jc w:val="center"/>
        <w:rPr>
          <w:i/>
          <w:sz w:val="26"/>
          <w:szCs w:val="26"/>
        </w:rPr>
      </w:pPr>
      <w:r w:rsidRPr="003935D5">
        <w:rPr>
          <w:i/>
          <w:sz w:val="26"/>
          <w:szCs w:val="26"/>
        </w:rPr>
        <w:t>Hình 1. Kiến trúc tổng quan hệ thống</w:t>
      </w:r>
    </w:p>
    <w:p w14:paraId="52864E32" w14:textId="77777777" w:rsidR="001251F1" w:rsidRPr="003935D5" w:rsidRDefault="001251F1">
      <w:pPr>
        <w:spacing w:after="120" w:line="240" w:lineRule="auto"/>
        <w:jc w:val="center"/>
        <w:rPr>
          <w:i/>
          <w:sz w:val="26"/>
          <w:szCs w:val="26"/>
        </w:rPr>
      </w:pPr>
    </w:p>
    <w:p w14:paraId="2F9B3C47" w14:textId="12C3B79F" w:rsidR="001251F1" w:rsidRPr="003935D5" w:rsidRDefault="001251F1" w:rsidP="00305863">
      <w:pPr>
        <w:tabs>
          <w:tab w:val="left" w:pos="504"/>
        </w:tabs>
        <w:spacing w:after="120" w:line="240" w:lineRule="auto"/>
        <w:rPr>
          <w:sz w:val="26"/>
          <w:szCs w:val="26"/>
        </w:rPr>
      </w:pPr>
    </w:p>
    <w:p w14:paraId="2F3EEC23" w14:textId="77777777" w:rsidR="003935D5" w:rsidRDefault="003935D5">
      <w:pPr>
        <w:rPr>
          <w:b/>
          <w:sz w:val="26"/>
          <w:szCs w:val="26"/>
        </w:rPr>
      </w:pPr>
      <w:r>
        <w:rPr>
          <w:b/>
          <w:sz w:val="26"/>
          <w:szCs w:val="26"/>
        </w:rPr>
        <w:br w:type="page"/>
      </w:r>
    </w:p>
    <w:p w14:paraId="61DE3D99" w14:textId="3F760F8A" w:rsidR="00AF212D" w:rsidRPr="003935D5" w:rsidRDefault="00000000">
      <w:pPr>
        <w:spacing w:before="80" w:after="40" w:line="240" w:lineRule="auto"/>
        <w:rPr>
          <w:sz w:val="26"/>
          <w:szCs w:val="26"/>
        </w:rPr>
      </w:pPr>
      <w:r w:rsidRPr="003935D5">
        <w:rPr>
          <w:b/>
          <w:sz w:val="26"/>
          <w:szCs w:val="26"/>
        </w:rPr>
        <w:lastRenderedPageBreak/>
        <w:t>2. Các yếu tố bên ngoài tác động đến hệ thống</w:t>
      </w:r>
    </w:p>
    <w:p w14:paraId="25EE02B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không hoạt động độc lập mà chịu tác động từ nhiều yếu tố bên ngoài, bao gồm con người, tổ chức, pháp lý, công nghệ, kinh tế, thị trường và môi trường cung ứng nông sản.</w:t>
      </w:r>
    </w:p>
    <w:p w14:paraId="36EA915A"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Yếu tố con người</w:t>
      </w:r>
    </w:p>
    <w:p w14:paraId="5FD6FAFE"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Khách hàng sử dụng hệ thống để tra cứu, lựa chọn, đặt hàng, thanh toán, theo dõi đơn và nhận tư vấn từ Trợ lý AI.</w:t>
      </w:r>
    </w:p>
    <w:p w14:paraId="5567BF2F"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Quản trị viên quản lý toàn bộ dữ liệu, phân quyền, cấu hình hệ thống, theo dõi báo cáo và điều hành hoạt động kinh doanh.</w:t>
      </w:r>
    </w:p>
    <w:p w14:paraId="081E50E9"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Nhân viên xử lý đơn cập nhật kho, xác nhận đơn, chuẩn bị hàng và phản hồi yêu cầu hỗ trợ.</w:t>
      </w:r>
    </w:p>
    <w:p w14:paraId="0E129E2A"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Nhân viên giao hàng nhận đơn, giao hàng và cập nhật trạng thái giao.</w:t>
      </w:r>
    </w:p>
    <w:p w14:paraId="7B4A687A"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Yếu tố tổ chức và pháp lý</w:t>
      </w:r>
    </w:p>
    <w:p w14:paraId="70970B80"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Hệ thống cần tuân thủ quy định về thương mại điện tử, bảo vệ người tiêu dùng, an toàn thực phẩm và bảo vệ dữ liệu cá nhân.</w:t>
      </w:r>
    </w:p>
    <w:p w14:paraId="6DA11F0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Thông tin khách hàng như số điện thoại, địa chỉ, email và lịch sử mua hàng phải được bảo mật và chỉ sử dụng trong phạm vi xử lý đơn, chăm sóc khách hàng.</w:t>
      </w:r>
    </w:p>
    <w:p w14:paraId="592FBD7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Chính sách đổi trả, hủy đơn, thanh toán và vận chuyển cần được công bố rõ ràng, minh bạch.</w:t>
      </w:r>
    </w:p>
    <w:p w14:paraId="17852095"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Yếu tố công nghệ</w:t>
      </w:r>
    </w:p>
    <w:p w14:paraId="693FA222"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Cơ sở hạ tầng gồm máy chủ, internet, trình duyệt, thiết bị di động và dịch vụ đám mây ảnh hưởng trực tiếp đến tốc độ và trải nghiệm sử dụng.</w:t>
      </w:r>
    </w:p>
    <w:p w14:paraId="493BE06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Tích hợp với hệ thống thanh toán, email, bản đồ/địa chỉ, chatbot AI và dịch vụ vận chuyển có thể ảnh hưởng đến độ ổn định chung.</w:t>
      </w:r>
    </w:p>
    <w:p w14:paraId="191D628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Yếu tố kinh tế và thị trường</w:t>
      </w:r>
    </w:p>
    <w:p w14:paraId="175ABAD4"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Giá nông sản biến động theo mùa vụ, nguồn cung, chi phí vận chuyển và nhu cầu thị trường.</w:t>
      </w:r>
    </w:p>
    <w:p w14:paraId="0EBE174F"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Sự cạnh tranh từ các sàn thương mại điện tử, cửa hàng thực phẩm sạch và siêu thị trực tuyến tạo áp lực về giá, khuyến mãi và chất lượng dịch vụ.</w:t>
      </w:r>
    </w:p>
    <w:p w14:paraId="2D90DF55"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r>
      <w:r w:rsidRPr="003935D5">
        <w:rPr>
          <w:b/>
          <w:sz w:val="26"/>
          <w:szCs w:val="26"/>
        </w:rPr>
        <w:t>Yếu tố môi trường và cung ứng</w:t>
      </w:r>
    </w:p>
    <w:p w14:paraId="29D48B1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Thời tiết, dịch bệnh cây trồng, đứt gãy chuỗi cung ứng hoặc thay đổi mùa vụ có thể ảnh hưởng đến tồn kho và thời gian giao hàng.</w:t>
      </w:r>
    </w:p>
    <w:p w14:paraId="59E972BC" w14:textId="77777777" w:rsidR="00AF212D" w:rsidRPr="003935D5" w:rsidRDefault="00000000">
      <w:pPr>
        <w:spacing w:after="0" w:line="269" w:lineRule="auto"/>
        <w:ind w:left="907" w:hanging="198"/>
        <w:jc w:val="both"/>
        <w:rPr>
          <w:sz w:val="26"/>
          <w:szCs w:val="26"/>
        </w:rPr>
      </w:pPr>
      <w:r w:rsidRPr="003935D5">
        <w:rPr>
          <w:sz w:val="26"/>
          <w:szCs w:val="26"/>
        </w:rPr>
        <w:t>•</w:t>
      </w:r>
      <w:r w:rsidRPr="003935D5">
        <w:rPr>
          <w:sz w:val="26"/>
          <w:szCs w:val="26"/>
        </w:rPr>
        <w:tab/>
        <w:t>Hệ thống cần cho phép cập nhật nhanh tình trạng hết hàng, thay đổi giá và gợi ý sản phẩm thay thế.</w:t>
      </w:r>
    </w:p>
    <w:p w14:paraId="6BE36DA9" w14:textId="77777777" w:rsidR="00AF212D" w:rsidRPr="003935D5" w:rsidRDefault="00000000">
      <w:pPr>
        <w:rPr>
          <w:sz w:val="26"/>
          <w:szCs w:val="26"/>
        </w:rPr>
      </w:pPr>
      <w:r w:rsidRPr="003935D5">
        <w:rPr>
          <w:sz w:val="26"/>
          <w:szCs w:val="26"/>
        </w:rPr>
        <w:br w:type="page"/>
      </w:r>
    </w:p>
    <w:p w14:paraId="0EF2E4A8" w14:textId="77777777" w:rsidR="00AF212D" w:rsidRPr="003935D5" w:rsidRDefault="00000000">
      <w:pPr>
        <w:spacing w:before="160" w:after="80" w:line="240" w:lineRule="auto"/>
        <w:rPr>
          <w:sz w:val="26"/>
          <w:szCs w:val="26"/>
        </w:rPr>
      </w:pPr>
      <w:r w:rsidRPr="003935D5">
        <w:rPr>
          <w:b/>
          <w:sz w:val="26"/>
          <w:szCs w:val="26"/>
        </w:rPr>
        <w:lastRenderedPageBreak/>
        <w:t>III. Yêu cầu chức năng</w:t>
      </w:r>
    </w:p>
    <w:p w14:paraId="173AC90A" w14:textId="77777777" w:rsidR="00AF212D" w:rsidRPr="003935D5" w:rsidRDefault="00000000">
      <w:pPr>
        <w:spacing w:before="80" w:after="40" w:line="240" w:lineRule="auto"/>
        <w:rPr>
          <w:sz w:val="26"/>
          <w:szCs w:val="26"/>
        </w:rPr>
      </w:pPr>
      <w:r w:rsidRPr="003935D5">
        <w:rPr>
          <w:b/>
          <w:sz w:val="26"/>
          <w:szCs w:val="26"/>
        </w:rPr>
        <w:t>1. Chức năng không cần xác thực</w:t>
      </w:r>
    </w:p>
    <w:tbl>
      <w:tblPr>
        <w:tblStyle w:val="LiBang"/>
        <w:tblW w:w="0" w:type="auto"/>
        <w:jc w:val="center"/>
        <w:tblLook w:val="04A0" w:firstRow="1" w:lastRow="0" w:firstColumn="1" w:lastColumn="0" w:noHBand="0" w:noVBand="1"/>
      </w:tblPr>
      <w:tblGrid>
        <w:gridCol w:w="2381"/>
        <w:gridCol w:w="6576"/>
      </w:tblGrid>
      <w:tr w:rsidR="00AF212D" w:rsidRPr="003935D5" w14:paraId="0E2C29B3" w14:textId="77777777">
        <w:trPr>
          <w:jc w:val="center"/>
        </w:trPr>
        <w:tc>
          <w:tcPr>
            <w:tcW w:w="2381" w:type="dxa"/>
            <w:shd w:val="clear" w:color="auto" w:fill="D9EAF7"/>
            <w:tcMar>
              <w:top w:w="80" w:type="dxa"/>
              <w:left w:w="80" w:type="dxa"/>
              <w:bottom w:w="80" w:type="dxa"/>
              <w:right w:w="80" w:type="dxa"/>
            </w:tcMar>
          </w:tcPr>
          <w:p w14:paraId="453F4D77"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288B96FD" w14:textId="77777777" w:rsidR="00AF212D" w:rsidRPr="003935D5" w:rsidRDefault="00000000">
            <w:pPr>
              <w:rPr>
                <w:sz w:val="26"/>
                <w:szCs w:val="26"/>
              </w:rPr>
            </w:pPr>
            <w:r w:rsidRPr="003935D5">
              <w:rPr>
                <w:b/>
                <w:sz w:val="26"/>
                <w:szCs w:val="26"/>
              </w:rPr>
              <w:t>Chức năng</w:t>
            </w:r>
          </w:p>
        </w:tc>
      </w:tr>
      <w:tr w:rsidR="00AF212D" w:rsidRPr="003935D5" w14:paraId="3EF7F343" w14:textId="77777777">
        <w:trPr>
          <w:jc w:val="center"/>
        </w:trPr>
        <w:tc>
          <w:tcPr>
            <w:tcW w:w="2381" w:type="dxa"/>
            <w:tcMar>
              <w:top w:w="80" w:type="dxa"/>
              <w:left w:w="80" w:type="dxa"/>
              <w:bottom w:w="80" w:type="dxa"/>
              <w:right w:w="80" w:type="dxa"/>
            </w:tcMar>
          </w:tcPr>
          <w:p w14:paraId="4F487DEF" w14:textId="77777777" w:rsidR="00AF212D" w:rsidRPr="003935D5" w:rsidRDefault="00000000">
            <w:pPr>
              <w:rPr>
                <w:sz w:val="26"/>
                <w:szCs w:val="26"/>
              </w:rPr>
            </w:pPr>
            <w:r w:rsidRPr="003935D5">
              <w:rPr>
                <w:sz w:val="26"/>
                <w:szCs w:val="26"/>
              </w:rPr>
              <w:t>Trang chủ và giới thiệu</w:t>
            </w:r>
          </w:p>
        </w:tc>
        <w:tc>
          <w:tcPr>
            <w:tcW w:w="6576" w:type="dxa"/>
            <w:tcMar>
              <w:top w:w="80" w:type="dxa"/>
              <w:left w:w="80" w:type="dxa"/>
              <w:bottom w:w="80" w:type="dxa"/>
              <w:right w:w="80" w:type="dxa"/>
            </w:tcMar>
          </w:tcPr>
          <w:p w14:paraId="2B1425B9" w14:textId="77777777" w:rsidR="00AF212D" w:rsidRPr="003935D5" w:rsidRDefault="00000000">
            <w:pPr>
              <w:rPr>
                <w:sz w:val="26"/>
                <w:szCs w:val="26"/>
              </w:rPr>
            </w:pPr>
            <w:r w:rsidRPr="003935D5">
              <w:rPr>
                <w:sz w:val="26"/>
                <w:szCs w:val="26"/>
              </w:rPr>
              <w:t>Xem thông tin tổng quan về hệ thống, danh mục nổi bật, sản phẩm mới, sản phẩm bán chạy, chương trình khuyến mãi và chính sách mua hàng.</w:t>
            </w:r>
          </w:p>
        </w:tc>
      </w:tr>
      <w:tr w:rsidR="00AF212D" w:rsidRPr="003935D5" w14:paraId="574C826A" w14:textId="77777777">
        <w:trPr>
          <w:jc w:val="center"/>
        </w:trPr>
        <w:tc>
          <w:tcPr>
            <w:tcW w:w="2381" w:type="dxa"/>
            <w:tcMar>
              <w:top w:w="80" w:type="dxa"/>
              <w:left w:w="80" w:type="dxa"/>
              <w:bottom w:w="80" w:type="dxa"/>
              <w:right w:w="80" w:type="dxa"/>
            </w:tcMar>
          </w:tcPr>
          <w:p w14:paraId="493C2F00" w14:textId="77777777" w:rsidR="00AF212D" w:rsidRPr="003935D5" w:rsidRDefault="00000000">
            <w:pPr>
              <w:rPr>
                <w:sz w:val="26"/>
                <w:szCs w:val="26"/>
              </w:rPr>
            </w:pPr>
            <w:r w:rsidRPr="003935D5">
              <w:rPr>
                <w:sz w:val="26"/>
                <w:szCs w:val="26"/>
              </w:rPr>
              <w:t>Tra cứu sản phẩm</w:t>
            </w:r>
          </w:p>
        </w:tc>
        <w:tc>
          <w:tcPr>
            <w:tcW w:w="6576" w:type="dxa"/>
            <w:tcMar>
              <w:top w:w="80" w:type="dxa"/>
              <w:left w:w="80" w:type="dxa"/>
              <w:bottom w:w="80" w:type="dxa"/>
              <w:right w:w="80" w:type="dxa"/>
            </w:tcMar>
          </w:tcPr>
          <w:p w14:paraId="24E3EECA" w14:textId="77777777" w:rsidR="00AF212D" w:rsidRPr="003935D5" w:rsidRDefault="00000000">
            <w:pPr>
              <w:rPr>
                <w:sz w:val="26"/>
                <w:szCs w:val="26"/>
              </w:rPr>
            </w:pPr>
            <w:r w:rsidRPr="003935D5">
              <w:rPr>
                <w:sz w:val="26"/>
                <w:szCs w:val="26"/>
              </w:rPr>
              <w:t>Tìm kiếm sản phẩm theo tên, danh mục, nguồn gốc, khoảng giá, tình trạng còn hàng và sản phẩm được khuyến nghị.</w:t>
            </w:r>
          </w:p>
        </w:tc>
      </w:tr>
      <w:tr w:rsidR="00AF212D" w:rsidRPr="003935D5" w14:paraId="4D690AD2" w14:textId="77777777">
        <w:trPr>
          <w:jc w:val="center"/>
        </w:trPr>
        <w:tc>
          <w:tcPr>
            <w:tcW w:w="2381" w:type="dxa"/>
            <w:tcMar>
              <w:top w:w="80" w:type="dxa"/>
              <w:left w:w="80" w:type="dxa"/>
              <w:bottom w:w="80" w:type="dxa"/>
              <w:right w:w="80" w:type="dxa"/>
            </w:tcMar>
          </w:tcPr>
          <w:p w14:paraId="2D33FDD7" w14:textId="77777777" w:rsidR="00AF212D" w:rsidRPr="003935D5" w:rsidRDefault="00000000">
            <w:pPr>
              <w:rPr>
                <w:sz w:val="26"/>
                <w:szCs w:val="26"/>
              </w:rPr>
            </w:pPr>
            <w:r w:rsidRPr="003935D5">
              <w:rPr>
                <w:sz w:val="26"/>
                <w:szCs w:val="26"/>
              </w:rPr>
              <w:t>Xem chi tiết sản phẩm</w:t>
            </w:r>
          </w:p>
        </w:tc>
        <w:tc>
          <w:tcPr>
            <w:tcW w:w="6576" w:type="dxa"/>
            <w:tcMar>
              <w:top w:w="80" w:type="dxa"/>
              <w:left w:w="80" w:type="dxa"/>
              <w:bottom w:w="80" w:type="dxa"/>
              <w:right w:w="80" w:type="dxa"/>
            </w:tcMar>
          </w:tcPr>
          <w:p w14:paraId="3E9DF912" w14:textId="77777777" w:rsidR="00AF212D" w:rsidRPr="003935D5" w:rsidRDefault="00000000">
            <w:pPr>
              <w:rPr>
                <w:sz w:val="26"/>
                <w:szCs w:val="26"/>
              </w:rPr>
            </w:pPr>
            <w:r w:rsidRPr="003935D5">
              <w:rPr>
                <w:sz w:val="26"/>
                <w:szCs w:val="26"/>
              </w:rPr>
              <w:t>Xem hình ảnh, mô tả, giá bán, đơn vị tính, số lượng còn lại, nguồn gốc, hướng dẫn bảo quản và đánh giá.</w:t>
            </w:r>
          </w:p>
        </w:tc>
      </w:tr>
      <w:tr w:rsidR="00AF212D" w:rsidRPr="003935D5" w14:paraId="30D0840B" w14:textId="77777777">
        <w:trPr>
          <w:jc w:val="center"/>
        </w:trPr>
        <w:tc>
          <w:tcPr>
            <w:tcW w:w="2381" w:type="dxa"/>
            <w:tcMar>
              <w:top w:w="80" w:type="dxa"/>
              <w:left w:w="80" w:type="dxa"/>
              <w:bottom w:w="80" w:type="dxa"/>
              <w:right w:w="80" w:type="dxa"/>
            </w:tcMar>
          </w:tcPr>
          <w:p w14:paraId="51D0E79D" w14:textId="77777777" w:rsidR="00AF212D" w:rsidRPr="003935D5" w:rsidRDefault="00000000">
            <w:pPr>
              <w:rPr>
                <w:sz w:val="26"/>
                <w:szCs w:val="26"/>
              </w:rPr>
            </w:pPr>
            <w:r w:rsidRPr="003935D5">
              <w:rPr>
                <w:sz w:val="26"/>
                <w:szCs w:val="26"/>
              </w:rPr>
              <w:t>Giỏ hàng tạm thời</w:t>
            </w:r>
          </w:p>
        </w:tc>
        <w:tc>
          <w:tcPr>
            <w:tcW w:w="6576" w:type="dxa"/>
            <w:tcMar>
              <w:top w:w="80" w:type="dxa"/>
              <w:left w:w="80" w:type="dxa"/>
              <w:bottom w:w="80" w:type="dxa"/>
              <w:right w:w="80" w:type="dxa"/>
            </w:tcMar>
          </w:tcPr>
          <w:p w14:paraId="56525D42" w14:textId="77777777" w:rsidR="00AF212D" w:rsidRPr="003935D5" w:rsidRDefault="00000000">
            <w:pPr>
              <w:rPr>
                <w:sz w:val="26"/>
                <w:szCs w:val="26"/>
              </w:rPr>
            </w:pPr>
            <w:r w:rsidRPr="003935D5">
              <w:rPr>
                <w:sz w:val="26"/>
                <w:szCs w:val="26"/>
              </w:rPr>
              <w:t>Cho phép thêm sản phẩm vào giỏ trước khi đăng nhập; khi đăng nhập, hệ thống đồng bộ giỏ hàng với tài khoản.</w:t>
            </w:r>
          </w:p>
        </w:tc>
      </w:tr>
      <w:tr w:rsidR="00AF212D" w:rsidRPr="003935D5" w14:paraId="23CE8E2F" w14:textId="77777777">
        <w:trPr>
          <w:jc w:val="center"/>
        </w:trPr>
        <w:tc>
          <w:tcPr>
            <w:tcW w:w="2381" w:type="dxa"/>
            <w:tcMar>
              <w:top w:w="80" w:type="dxa"/>
              <w:left w:w="80" w:type="dxa"/>
              <w:bottom w:w="80" w:type="dxa"/>
              <w:right w:w="80" w:type="dxa"/>
            </w:tcMar>
          </w:tcPr>
          <w:p w14:paraId="4A667662" w14:textId="77777777" w:rsidR="00AF212D" w:rsidRPr="003935D5" w:rsidRDefault="00000000">
            <w:pPr>
              <w:rPr>
                <w:sz w:val="26"/>
                <w:szCs w:val="26"/>
              </w:rPr>
            </w:pPr>
            <w:r w:rsidRPr="003935D5">
              <w:rPr>
                <w:sz w:val="26"/>
                <w:szCs w:val="26"/>
              </w:rPr>
              <w:t>Tư vấn và hỗ trợ</w:t>
            </w:r>
          </w:p>
        </w:tc>
        <w:tc>
          <w:tcPr>
            <w:tcW w:w="6576" w:type="dxa"/>
            <w:tcMar>
              <w:top w:w="80" w:type="dxa"/>
              <w:left w:w="80" w:type="dxa"/>
              <w:bottom w:w="80" w:type="dxa"/>
              <w:right w:w="80" w:type="dxa"/>
            </w:tcMar>
          </w:tcPr>
          <w:p w14:paraId="57D86604" w14:textId="77777777" w:rsidR="00AF212D" w:rsidRPr="003935D5" w:rsidRDefault="00000000">
            <w:pPr>
              <w:rPr>
                <w:sz w:val="26"/>
                <w:szCs w:val="26"/>
              </w:rPr>
            </w:pPr>
            <w:r w:rsidRPr="003935D5">
              <w:rPr>
                <w:sz w:val="26"/>
                <w:szCs w:val="26"/>
              </w:rPr>
              <w:t>Sử dụng Trợ lý AI ở mức thông tin công khai để hỏi về sản phẩm, giá, mùa vụ, cách đặt hàng, vận chuyển và đổi trả.</w:t>
            </w:r>
          </w:p>
        </w:tc>
      </w:tr>
      <w:tr w:rsidR="00AF212D" w:rsidRPr="003935D5" w14:paraId="2A4F3CF1" w14:textId="77777777">
        <w:trPr>
          <w:jc w:val="center"/>
        </w:trPr>
        <w:tc>
          <w:tcPr>
            <w:tcW w:w="2381" w:type="dxa"/>
            <w:tcMar>
              <w:top w:w="80" w:type="dxa"/>
              <w:left w:w="80" w:type="dxa"/>
              <w:bottom w:w="80" w:type="dxa"/>
              <w:right w:w="80" w:type="dxa"/>
            </w:tcMar>
          </w:tcPr>
          <w:p w14:paraId="463155AD" w14:textId="77777777" w:rsidR="00AF212D" w:rsidRPr="003935D5" w:rsidRDefault="00000000">
            <w:pPr>
              <w:rPr>
                <w:sz w:val="26"/>
                <w:szCs w:val="26"/>
              </w:rPr>
            </w:pPr>
            <w:r w:rsidRPr="003935D5">
              <w:rPr>
                <w:sz w:val="26"/>
                <w:szCs w:val="26"/>
              </w:rPr>
              <w:t>Tin tức và hướng dẫn</w:t>
            </w:r>
          </w:p>
        </w:tc>
        <w:tc>
          <w:tcPr>
            <w:tcW w:w="6576" w:type="dxa"/>
            <w:tcMar>
              <w:top w:w="80" w:type="dxa"/>
              <w:left w:w="80" w:type="dxa"/>
              <w:bottom w:w="80" w:type="dxa"/>
              <w:right w:w="80" w:type="dxa"/>
            </w:tcMar>
          </w:tcPr>
          <w:p w14:paraId="6DB094F4" w14:textId="77777777" w:rsidR="00AF212D" w:rsidRPr="003935D5" w:rsidRDefault="00000000">
            <w:pPr>
              <w:rPr>
                <w:sz w:val="26"/>
                <w:szCs w:val="26"/>
              </w:rPr>
            </w:pPr>
            <w:r w:rsidRPr="003935D5">
              <w:rPr>
                <w:sz w:val="26"/>
                <w:szCs w:val="26"/>
              </w:rPr>
              <w:t>Đọc bài viết về nông sản sạch, bảo quản rau củ, mùa vụ, chính sách khuyến mãi và hướng dẫn sử dụng hệ thống.</w:t>
            </w:r>
          </w:p>
        </w:tc>
      </w:tr>
    </w:tbl>
    <w:p w14:paraId="3CE1BD65" w14:textId="77777777" w:rsidR="00AF212D" w:rsidRPr="003935D5" w:rsidRDefault="00AF212D">
      <w:pPr>
        <w:spacing w:after="80" w:line="240" w:lineRule="auto"/>
        <w:rPr>
          <w:sz w:val="26"/>
          <w:szCs w:val="26"/>
        </w:rPr>
      </w:pPr>
    </w:p>
    <w:p w14:paraId="3B2BAF59" w14:textId="77777777" w:rsidR="00AF212D" w:rsidRPr="003935D5" w:rsidRDefault="00000000">
      <w:pPr>
        <w:spacing w:before="60" w:after="120" w:line="240" w:lineRule="auto"/>
        <w:ind w:left="340"/>
        <w:rPr>
          <w:sz w:val="26"/>
          <w:szCs w:val="26"/>
        </w:rPr>
      </w:pPr>
      <w:r w:rsidRPr="003935D5">
        <w:rPr>
          <w:b/>
          <w:sz w:val="26"/>
          <w:szCs w:val="26"/>
        </w:rPr>
        <w:t>→ Các chức năng không cần xác thực tập trung vào tra cứu thông tin, trải nghiệm mua sắm ban đầu và hỗ trợ khách hàng trước khi tạo tài khoản.</w:t>
      </w:r>
    </w:p>
    <w:p w14:paraId="15F2B324" w14:textId="77777777" w:rsidR="00AF212D" w:rsidRPr="003935D5" w:rsidRDefault="00000000">
      <w:pPr>
        <w:spacing w:before="80" w:after="40" w:line="240" w:lineRule="auto"/>
        <w:rPr>
          <w:sz w:val="26"/>
          <w:szCs w:val="26"/>
        </w:rPr>
      </w:pPr>
      <w:r w:rsidRPr="003935D5">
        <w:rPr>
          <w:b/>
          <w:sz w:val="26"/>
          <w:szCs w:val="26"/>
        </w:rPr>
        <w:t>2. Chức năng dành cho quản trị viên</w:t>
      </w:r>
    </w:p>
    <w:tbl>
      <w:tblPr>
        <w:tblStyle w:val="LiBang"/>
        <w:tblW w:w="0" w:type="auto"/>
        <w:jc w:val="center"/>
        <w:tblLook w:val="04A0" w:firstRow="1" w:lastRow="0" w:firstColumn="1" w:lastColumn="0" w:noHBand="0" w:noVBand="1"/>
      </w:tblPr>
      <w:tblGrid>
        <w:gridCol w:w="2381"/>
        <w:gridCol w:w="6576"/>
      </w:tblGrid>
      <w:tr w:rsidR="00AF212D" w:rsidRPr="003935D5" w14:paraId="17DE6012" w14:textId="77777777">
        <w:trPr>
          <w:jc w:val="center"/>
        </w:trPr>
        <w:tc>
          <w:tcPr>
            <w:tcW w:w="2381" w:type="dxa"/>
            <w:shd w:val="clear" w:color="auto" w:fill="D9EAF7"/>
            <w:tcMar>
              <w:top w:w="80" w:type="dxa"/>
              <w:left w:w="80" w:type="dxa"/>
              <w:bottom w:w="80" w:type="dxa"/>
              <w:right w:w="80" w:type="dxa"/>
            </w:tcMar>
          </w:tcPr>
          <w:p w14:paraId="1ACF1C56"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167EC1D2" w14:textId="77777777" w:rsidR="00AF212D" w:rsidRPr="003935D5" w:rsidRDefault="00000000">
            <w:pPr>
              <w:rPr>
                <w:sz w:val="26"/>
                <w:szCs w:val="26"/>
              </w:rPr>
            </w:pPr>
            <w:r w:rsidRPr="003935D5">
              <w:rPr>
                <w:b/>
                <w:sz w:val="26"/>
                <w:szCs w:val="26"/>
              </w:rPr>
              <w:t>Chức năng</w:t>
            </w:r>
          </w:p>
        </w:tc>
      </w:tr>
      <w:tr w:rsidR="00AF212D" w:rsidRPr="003935D5" w14:paraId="73FA3678" w14:textId="77777777">
        <w:trPr>
          <w:jc w:val="center"/>
        </w:trPr>
        <w:tc>
          <w:tcPr>
            <w:tcW w:w="2381" w:type="dxa"/>
            <w:tcMar>
              <w:top w:w="80" w:type="dxa"/>
              <w:left w:w="80" w:type="dxa"/>
              <w:bottom w:w="80" w:type="dxa"/>
              <w:right w:w="80" w:type="dxa"/>
            </w:tcMar>
          </w:tcPr>
          <w:p w14:paraId="491850A8" w14:textId="77777777" w:rsidR="00AF212D" w:rsidRPr="003935D5" w:rsidRDefault="00000000">
            <w:pPr>
              <w:rPr>
                <w:sz w:val="26"/>
                <w:szCs w:val="26"/>
              </w:rPr>
            </w:pPr>
            <w:r w:rsidRPr="003935D5">
              <w:rPr>
                <w:sz w:val="26"/>
                <w:szCs w:val="26"/>
              </w:rPr>
              <w:t>Quản lý người dùng và phân quyền</w:t>
            </w:r>
          </w:p>
        </w:tc>
        <w:tc>
          <w:tcPr>
            <w:tcW w:w="6576" w:type="dxa"/>
            <w:tcMar>
              <w:top w:w="80" w:type="dxa"/>
              <w:left w:w="80" w:type="dxa"/>
              <w:bottom w:w="80" w:type="dxa"/>
              <w:right w:w="80" w:type="dxa"/>
            </w:tcMar>
          </w:tcPr>
          <w:p w14:paraId="44DB06C3" w14:textId="77777777" w:rsidR="00AF212D" w:rsidRPr="003935D5" w:rsidRDefault="00000000">
            <w:pPr>
              <w:rPr>
                <w:sz w:val="26"/>
                <w:szCs w:val="26"/>
              </w:rPr>
            </w:pPr>
            <w:r w:rsidRPr="003935D5">
              <w:rPr>
                <w:sz w:val="26"/>
                <w:szCs w:val="26"/>
              </w:rPr>
              <w:t>Tạo, chỉnh sửa, khóa/mở khóa tài khoản khách hàng, nhân viên xử lý đơn và nhân viên giao hàng.</w:t>
            </w:r>
          </w:p>
          <w:p w14:paraId="219F367E" w14:textId="77777777" w:rsidR="00AF212D" w:rsidRPr="003935D5" w:rsidRDefault="00000000">
            <w:pPr>
              <w:rPr>
                <w:sz w:val="26"/>
                <w:szCs w:val="26"/>
              </w:rPr>
            </w:pPr>
            <w:r w:rsidRPr="003935D5">
              <w:rPr>
                <w:sz w:val="26"/>
                <w:szCs w:val="26"/>
              </w:rPr>
              <w:t>Quản lý vai trò, quyền hạn và lịch sử đăng nhập.</w:t>
            </w:r>
          </w:p>
        </w:tc>
      </w:tr>
      <w:tr w:rsidR="00AF212D" w:rsidRPr="003935D5" w14:paraId="0D817CB5" w14:textId="77777777">
        <w:trPr>
          <w:jc w:val="center"/>
        </w:trPr>
        <w:tc>
          <w:tcPr>
            <w:tcW w:w="2381" w:type="dxa"/>
            <w:tcMar>
              <w:top w:w="80" w:type="dxa"/>
              <w:left w:w="80" w:type="dxa"/>
              <w:bottom w:w="80" w:type="dxa"/>
              <w:right w:w="80" w:type="dxa"/>
            </w:tcMar>
          </w:tcPr>
          <w:p w14:paraId="61088A5C" w14:textId="77777777" w:rsidR="00AF212D" w:rsidRPr="003935D5" w:rsidRDefault="00000000">
            <w:pPr>
              <w:rPr>
                <w:sz w:val="26"/>
                <w:szCs w:val="26"/>
              </w:rPr>
            </w:pPr>
            <w:r w:rsidRPr="003935D5">
              <w:rPr>
                <w:sz w:val="26"/>
                <w:szCs w:val="26"/>
              </w:rPr>
              <w:t>Quản lý danh mục</w:t>
            </w:r>
          </w:p>
        </w:tc>
        <w:tc>
          <w:tcPr>
            <w:tcW w:w="6576" w:type="dxa"/>
            <w:tcMar>
              <w:top w:w="80" w:type="dxa"/>
              <w:left w:w="80" w:type="dxa"/>
              <w:bottom w:w="80" w:type="dxa"/>
              <w:right w:w="80" w:type="dxa"/>
            </w:tcMar>
          </w:tcPr>
          <w:p w14:paraId="1FB0D380" w14:textId="77777777" w:rsidR="00AF212D" w:rsidRPr="003935D5" w:rsidRDefault="00000000">
            <w:pPr>
              <w:rPr>
                <w:sz w:val="26"/>
                <w:szCs w:val="26"/>
              </w:rPr>
            </w:pPr>
            <w:r w:rsidRPr="003935D5">
              <w:rPr>
                <w:sz w:val="26"/>
                <w:szCs w:val="26"/>
              </w:rPr>
              <w:t>Thêm, sửa, xóa hoặc ẩn/hiện danh mục nông sản.</w:t>
            </w:r>
          </w:p>
          <w:p w14:paraId="5DAE9470" w14:textId="77777777" w:rsidR="00AF212D" w:rsidRPr="003935D5" w:rsidRDefault="00000000">
            <w:pPr>
              <w:rPr>
                <w:sz w:val="26"/>
                <w:szCs w:val="26"/>
              </w:rPr>
            </w:pPr>
            <w:r w:rsidRPr="003935D5">
              <w:rPr>
                <w:sz w:val="26"/>
                <w:szCs w:val="26"/>
              </w:rPr>
              <w:t>Sắp xếp danh mục theo thứ tự hiển thị và trạng thái kinh doanh.</w:t>
            </w:r>
          </w:p>
        </w:tc>
      </w:tr>
      <w:tr w:rsidR="00AF212D" w:rsidRPr="003935D5" w14:paraId="1D925923" w14:textId="77777777">
        <w:trPr>
          <w:jc w:val="center"/>
        </w:trPr>
        <w:tc>
          <w:tcPr>
            <w:tcW w:w="2381" w:type="dxa"/>
            <w:tcMar>
              <w:top w:w="80" w:type="dxa"/>
              <w:left w:w="80" w:type="dxa"/>
              <w:bottom w:w="80" w:type="dxa"/>
              <w:right w:w="80" w:type="dxa"/>
            </w:tcMar>
          </w:tcPr>
          <w:p w14:paraId="3B99F46F" w14:textId="77777777" w:rsidR="00AF212D" w:rsidRPr="003935D5" w:rsidRDefault="00000000">
            <w:pPr>
              <w:rPr>
                <w:sz w:val="26"/>
                <w:szCs w:val="26"/>
              </w:rPr>
            </w:pPr>
            <w:r w:rsidRPr="003935D5">
              <w:rPr>
                <w:sz w:val="26"/>
                <w:szCs w:val="26"/>
              </w:rPr>
              <w:t>Quản lý sản phẩm</w:t>
            </w:r>
          </w:p>
        </w:tc>
        <w:tc>
          <w:tcPr>
            <w:tcW w:w="6576" w:type="dxa"/>
            <w:tcMar>
              <w:top w:w="80" w:type="dxa"/>
              <w:left w:w="80" w:type="dxa"/>
              <w:bottom w:w="80" w:type="dxa"/>
              <w:right w:w="80" w:type="dxa"/>
            </w:tcMar>
          </w:tcPr>
          <w:p w14:paraId="1C432782" w14:textId="77777777" w:rsidR="00AF212D" w:rsidRPr="003935D5" w:rsidRDefault="00000000">
            <w:pPr>
              <w:rPr>
                <w:sz w:val="26"/>
                <w:szCs w:val="26"/>
              </w:rPr>
            </w:pPr>
            <w:r w:rsidRPr="003935D5">
              <w:rPr>
                <w:sz w:val="26"/>
                <w:szCs w:val="26"/>
              </w:rPr>
              <w:t>Thêm mới, cập nhật, xóa mềm hoặc ẩn/hiện sản phẩm.</w:t>
            </w:r>
          </w:p>
          <w:p w14:paraId="574F7041" w14:textId="77777777" w:rsidR="00AF212D" w:rsidRPr="003935D5" w:rsidRDefault="00000000">
            <w:pPr>
              <w:rPr>
                <w:sz w:val="26"/>
                <w:szCs w:val="26"/>
              </w:rPr>
            </w:pPr>
            <w:r w:rsidRPr="003935D5">
              <w:rPr>
                <w:sz w:val="26"/>
                <w:szCs w:val="26"/>
              </w:rPr>
              <w:t>Quản lý tên, mô tả, hình ảnh, giá, đơn vị tính, nguồn gốc, chứng nhận, tồn kho và trạng thái.</w:t>
            </w:r>
          </w:p>
        </w:tc>
      </w:tr>
      <w:tr w:rsidR="00AF212D" w:rsidRPr="003935D5" w14:paraId="4446DB7C" w14:textId="77777777">
        <w:trPr>
          <w:jc w:val="center"/>
        </w:trPr>
        <w:tc>
          <w:tcPr>
            <w:tcW w:w="2381" w:type="dxa"/>
            <w:tcMar>
              <w:top w:w="80" w:type="dxa"/>
              <w:left w:w="80" w:type="dxa"/>
              <w:bottom w:w="80" w:type="dxa"/>
              <w:right w:w="80" w:type="dxa"/>
            </w:tcMar>
          </w:tcPr>
          <w:p w14:paraId="1272604B" w14:textId="77777777" w:rsidR="00AF212D" w:rsidRPr="003935D5" w:rsidRDefault="00000000">
            <w:pPr>
              <w:rPr>
                <w:sz w:val="26"/>
                <w:szCs w:val="26"/>
              </w:rPr>
            </w:pPr>
            <w:r w:rsidRPr="003935D5">
              <w:rPr>
                <w:sz w:val="26"/>
                <w:szCs w:val="26"/>
              </w:rPr>
              <w:t>Quản lý đơn hàng</w:t>
            </w:r>
          </w:p>
        </w:tc>
        <w:tc>
          <w:tcPr>
            <w:tcW w:w="6576" w:type="dxa"/>
            <w:tcMar>
              <w:top w:w="80" w:type="dxa"/>
              <w:left w:w="80" w:type="dxa"/>
              <w:bottom w:w="80" w:type="dxa"/>
              <w:right w:w="80" w:type="dxa"/>
            </w:tcMar>
          </w:tcPr>
          <w:p w14:paraId="48E4E926" w14:textId="77777777" w:rsidR="00AF212D" w:rsidRPr="003935D5" w:rsidRDefault="00000000">
            <w:pPr>
              <w:rPr>
                <w:sz w:val="26"/>
                <w:szCs w:val="26"/>
              </w:rPr>
            </w:pPr>
            <w:r w:rsidRPr="003935D5">
              <w:rPr>
                <w:sz w:val="26"/>
                <w:szCs w:val="26"/>
              </w:rPr>
              <w:t>Xem danh sách đơn, xem chi tiết, cập nhật trạng thái, hủy đơn khi cần.</w:t>
            </w:r>
          </w:p>
          <w:p w14:paraId="10D130B9" w14:textId="77777777" w:rsidR="00AF212D" w:rsidRPr="003935D5" w:rsidRDefault="00000000">
            <w:pPr>
              <w:rPr>
                <w:sz w:val="26"/>
                <w:szCs w:val="26"/>
              </w:rPr>
            </w:pPr>
            <w:r w:rsidRPr="003935D5">
              <w:rPr>
                <w:sz w:val="26"/>
                <w:szCs w:val="26"/>
              </w:rPr>
              <w:t>Phân công đơn cho nhân viên xử lý hoặc nhân viên giao hàng.</w:t>
            </w:r>
          </w:p>
        </w:tc>
      </w:tr>
      <w:tr w:rsidR="00AF212D" w:rsidRPr="003935D5" w14:paraId="6B703FD9" w14:textId="77777777">
        <w:trPr>
          <w:jc w:val="center"/>
        </w:trPr>
        <w:tc>
          <w:tcPr>
            <w:tcW w:w="2381" w:type="dxa"/>
            <w:tcMar>
              <w:top w:w="80" w:type="dxa"/>
              <w:left w:w="80" w:type="dxa"/>
              <w:bottom w:w="80" w:type="dxa"/>
              <w:right w:w="80" w:type="dxa"/>
            </w:tcMar>
          </w:tcPr>
          <w:p w14:paraId="6D5EF950" w14:textId="77777777" w:rsidR="00AF212D" w:rsidRPr="003935D5" w:rsidRDefault="00000000">
            <w:pPr>
              <w:rPr>
                <w:sz w:val="26"/>
                <w:szCs w:val="26"/>
              </w:rPr>
            </w:pPr>
            <w:r w:rsidRPr="003935D5">
              <w:rPr>
                <w:sz w:val="26"/>
                <w:szCs w:val="26"/>
              </w:rPr>
              <w:t>Quản lý kho</w:t>
            </w:r>
          </w:p>
        </w:tc>
        <w:tc>
          <w:tcPr>
            <w:tcW w:w="6576" w:type="dxa"/>
            <w:tcMar>
              <w:top w:w="80" w:type="dxa"/>
              <w:left w:w="80" w:type="dxa"/>
              <w:bottom w:w="80" w:type="dxa"/>
              <w:right w:w="80" w:type="dxa"/>
            </w:tcMar>
          </w:tcPr>
          <w:p w14:paraId="6F8F6706" w14:textId="77777777" w:rsidR="00AF212D" w:rsidRPr="003935D5" w:rsidRDefault="00000000">
            <w:pPr>
              <w:rPr>
                <w:sz w:val="26"/>
                <w:szCs w:val="26"/>
              </w:rPr>
            </w:pPr>
            <w:r w:rsidRPr="003935D5">
              <w:rPr>
                <w:sz w:val="26"/>
                <w:szCs w:val="26"/>
              </w:rPr>
              <w:t>Theo dõi nhập - xuất - tồn, cảnh báo sản phẩm sắp hết, sản phẩm hết hàng, lịch sử cập nhật số lượng.</w:t>
            </w:r>
          </w:p>
        </w:tc>
      </w:tr>
      <w:tr w:rsidR="00AF212D" w:rsidRPr="003935D5" w14:paraId="45415CD4" w14:textId="77777777">
        <w:trPr>
          <w:jc w:val="center"/>
        </w:trPr>
        <w:tc>
          <w:tcPr>
            <w:tcW w:w="2381" w:type="dxa"/>
            <w:tcMar>
              <w:top w:w="80" w:type="dxa"/>
              <w:left w:w="80" w:type="dxa"/>
              <w:bottom w:w="80" w:type="dxa"/>
              <w:right w:w="80" w:type="dxa"/>
            </w:tcMar>
          </w:tcPr>
          <w:p w14:paraId="4C4E4C9C" w14:textId="77777777" w:rsidR="00AF212D" w:rsidRPr="003935D5" w:rsidRDefault="00000000">
            <w:pPr>
              <w:rPr>
                <w:sz w:val="26"/>
                <w:szCs w:val="26"/>
              </w:rPr>
            </w:pPr>
            <w:r w:rsidRPr="003935D5">
              <w:rPr>
                <w:sz w:val="26"/>
                <w:szCs w:val="26"/>
              </w:rPr>
              <w:lastRenderedPageBreak/>
              <w:t>Quản lý mã giảm giá</w:t>
            </w:r>
          </w:p>
        </w:tc>
        <w:tc>
          <w:tcPr>
            <w:tcW w:w="6576" w:type="dxa"/>
            <w:tcMar>
              <w:top w:w="80" w:type="dxa"/>
              <w:left w:w="80" w:type="dxa"/>
              <w:bottom w:w="80" w:type="dxa"/>
              <w:right w:w="80" w:type="dxa"/>
            </w:tcMar>
          </w:tcPr>
          <w:p w14:paraId="72DDE259" w14:textId="77777777" w:rsidR="00AF212D" w:rsidRPr="003935D5" w:rsidRDefault="00000000">
            <w:pPr>
              <w:rPr>
                <w:sz w:val="26"/>
                <w:szCs w:val="26"/>
              </w:rPr>
            </w:pPr>
            <w:r w:rsidRPr="003935D5">
              <w:rPr>
                <w:sz w:val="26"/>
                <w:szCs w:val="26"/>
              </w:rPr>
              <w:t>Thêm, sửa, xóa mã giảm giá; cấu hình thời gian hiệu lực, số lượng sử dụng, giá trị giảm và điều kiện áp dụng.</w:t>
            </w:r>
          </w:p>
        </w:tc>
      </w:tr>
      <w:tr w:rsidR="00AF212D" w:rsidRPr="003935D5" w14:paraId="5D70CB3D" w14:textId="77777777">
        <w:trPr>
          <w:jc w:val="center"/>
        </w:trPr>
        <w:tc>
          <w:tcPr>
            <w:tcW w:w="2381" w:type="dxa"/>
            <w:tcMar>
              <w:top w:w="80" w:type="dxa"/>
              <w:left w:w="80" w:type="dxa"/>
              <w:bottom w:w="80" w:type="dxa"/>
              <w:right w:w="80" w:type="dxa"/>
            </w:tcMar>
          </w:tcPr>
          <w:p w14:paraId="77930B73" w14:textId="77777777" w:rsidR="00AF212D" w:rsidRPr="003935D5" w:rsidRDefault="00000000">
            <w:pPr>
              <w:rPr>
                <w:sz w:val="26"/>
                <w:szCs w:val="26"/>
              </w:rPr>
            </w:pPr>
            <w:r w:rsidRPr="003935D5">
              <w:rPr>
                <w:sz w:val="26"/>
                <w:szCs w:val="26"/>
              </w:rPr>
              <w:t>Quản lý liên hệ và thông báo</w:t>
            </w:r>
          </w:p>
        </w:tc>
        <w:tc>
          <w:tcPr>
            <w:tcW w:w="6576" w:type="dxa"/>
            <w:tcMar>
              <w:top w:w="80" w:type="dxa"/>
              <w:left w:w="80" w:type="dxa"/>
              <w:bottom w:w="80" w:type="dxa"/>
              <w:right w:w="80" w:type="dxa"/>
            </w:tcMar>
          </w:tcPr>
          <w:p w14:paraId="5F2B4432" w14:textId="77777777" w:rsidR="00AF212D" w:rsidRPr="003935D5" w:rsidRDefault="00000000">
            <w:pPr>
              <w:rPr>
                <w:sz w:val="26"/>
                <w:szCs w:val="26"/>
              </w:rPr>
            </w:pPr>
            <w:r w:rsidRPr="003935D5">
              <w:rPr>
                <w:sz w:val="26"/>
                <w:szCs w:val="26"/>
              </w:rPr>
              <w:t>Xem yêu cầu hỗ trợ từ khách hàng, phản hồi, đánh dấu đã xử lý.</w:t>
            </w:r>
          </w:p>
          <w:p w14:paraId="19E4111A" w14:textId="77777777" w:rsidR="00AF212D" w:rsidRPr="003935D5" w:rsidRDefault="00000000">
            <w:pPr>
              <w:rPr>
                <w:sz w:val="26"/>
                <w:szCs w:val="26"/>
              </w:rPr>
            </w:pPr>
            <w:r w:rsidRPr="003935D5">
              <w:rPr>
                <w:sz w:val="26"/>
                <w:szCs w:val="26"/>
              </w:rPr>
              <w:t>Gửi thông báo tới người dùng về khuyến mãi, trạng thái đơn, tin tức hoặc chính sách.</w:t>
            </w:r>
          </w:p>
        </w:tc>
      </w:tr>
      <w:tr w:rsidR="00AF212D" w:rsidRPr="003935D5" w14:paraId="73239391" w14:textId="77777777">
        <w:trPr>
          <w:jc w:val="center"/>
        </w:trPr>
        <w:tc>
          <w:tcPr>
            <w:tcW w:w="2381" w:type="dxa"/>
            <w:tcMar>
              <w:top w:w="80" w:type="dxa"/>
              <w:left w:w="80" w:type="dxa"/>
              <w:bottom w:w="80" w:type="dxa"/>
              <w:right w:w="80" w:type="dxa"/>
            </w:tcMar>
          </w:tcPr>
          <w:p w14:paraId="4B31D739" w14:textId="77777777" w:rsidR="00AF212D" w:rsidRPr="003935D5" w:rsidRDefault="00000000">
            <w:pPr>
              <w:rPr>
                <w:sz w:val="26"/>
                <w:szCs w:val="26"/>
              </w:rPr>
            </w:pPr>
            <w:r w:rsidRPr="003935D5">
              <w:rPr>
                <w:sz w:val="26"/>
                <w:szCs w:val="26"/>
              </w:rPr>
              <w:t>Quản lý Trợ lý AI</w:t>
            </w:r>
          </w:p>
        </w:tc>
        <w:tc>
          <w:tcPr>
            <w:tcW w:w="6576" w:type="dxa"/>
            <w:tcMar>
              <w:top w:w="80" w:type="dxa"/>
              <w:left w:w="80" w:type="dxa"/>
              <w:bottom w:w="80" w:type="dxa"/>
              <w:right w:w="80" w:type="dxa"/>
            </w:tcMar>
          </w:tcPr>
          <w:p w14:paraId="521A8D68" w14:textId="77777777" w:rsidR="00AF212D" w:rsidRPr="003935D5" w:rsidRDefault="00000000">
            <w:pPr>
              <w:rPr>
                <w:sz w:val="26"/>
                <w:szCs w:val="26"/>
              </w:rPr>
            </w:pPr>
            <w:r w:rsidRPr="003935D5">
              <w:rPr>
                <w:sz w:val="26"/>
                <w:szCs w:val="26"/>
              </w:rPr>
              <w:t>Cập nhật kho tri thức: câu hỏi thường gặp, chính sách, thông tin sản phẩm và nội dung tư vấn.</w:t>
            </w:r>
          </w:p>
          <w:p w14:paraId="5FAFB79B" w14:textId="77777777" w:rsidR="00AF212D" w:rsidRPr="003935D5" w:rsidRDefault="00000000">
            <w:pPr>
              <w:rPr>
                <w:sz w:val="26"/>
                <w:szCs w:val="26"/>
              </w:rPr>
            </w:pPr>
            <w:r w:rsidRPr="003935D5">
              <w:rPr>
                <w:sz w:val="26"/>
                <w:szCs w:val="26"/>
              </w:rPr>
              <w:t>Theo dõi lịch sử hội thoại, đánh giá chất lượng câu trả lời.</w:t>
            </w:r>
          </w:p>
        </w:tc>
      </w:tr>
      <w:tr w:rsidR="00AF212D" w:rsidRPr="003935D5" w14:paraId="6C0C8361" w14:textId="77777777">
        <w:trPr>
          <w:jc w:val="center"/>
        </w:trPr>
        <w:tc>
          <w:tcPr>
            <w:tcW w:w="2381" w:type="dxa"/>
            <w:tcMar>
              <w:top w:w="80" w:type="dxa"/>
              <w:left w:w="80" w:type="dxa"/>
              <w:bottom w:w="80" w:type="dxa"/>
              <w:right w:w="80" w:type="dxa"/>
            </w:tcMar>
          </w:tcPr>
          <w:p w14:paraId="36E10ED9" w14:textId="77777777" w:rsidR="00AF212D" w:rsidRPr="003935D5" w:rsidRDefault="00000000">
            <w:pPr>
              <w:rPr>
                <w:sz w:val="26"/>
                <w:szCs w:val="26"/>
              </w:rPr>
            </w:pPr>
            <w:r w:rsidRPr="003935D5">
              <w:rPr>
                <w:sz w:val="26"/>
                <w:szCs w:val="26"/>
              </w:rPr>
              <w:t>Báo cáo và thống kê</w:t>
            </w:r>
          </w:p>
        </w:tc>
        <w:tc>
          <w:tcPr>
            <w:tcW w:w="6576" w:type="dxa"/>
            <w:tcMar>
              <w:top w:w="80" w:type="dxa"/>
              <w:left w:w="80" w:type="dxa"/>
              <w:bottom w:w="80" w:type="dxa"/>
              <w:right w:w="80" w:type="dxa"/>
            </w:tcMar>
          </w:tcPr>
          <w:p w14:paraId="73036755" w14:textId="77777777" w:rsidR="00AF212D" w:rsidRPr="003935D5" w:rsidRDefault="00000000">
            <w:pPr>
              <w:rPr>
                <w:sz w:val="26"/>
                <w:szCs w:val="26"/>
              </w:rPr>
            </w:pPr>
            <w:r w:rsidRPr="003935D5">
              <w:rPr>
                <w:sz w:val="26"/>
                <w:szCs w:val="26"/>
              </w:rPr>
              <w:t>Thống kê doanh thu, số lượng đơn, tỷ lệ hủy, khách hàng mới, sản phẩm bán chạy, tồn kho, hiệu quả mã giảm giá.</w:t>
            </w:r>
          </w:p>
          <w:p w14:paraId="64A0132D" w14:textId="77777777" w:rsidR="00AF212D" w:rsidRPr="003935D5" w:rsidRDefault="00000000">
            <w:pPr>
              <w:rPr>
                <w:sz w:val="26"/>
                <w:szCs w:val="26"/>
              </w:rPr>
            </w:pPr>
            <w:r w:rsidRPr="003935D5">
              <w:rPr>
                <w:sz w:val="26"/>
                <w:szCs w:val="26"/>
              </w:rPr>
              <w:t>Xuất báo cáo phục vụ quản lý.</w:t>
            </w:r>
          </w:p>
        </w:tc>
      </w:tr>
    </w:tbl>
    <w:p w14:paraId="37191EDE" w14:textId="77777777" w:rsidR="00AF212D" w:rsidRPr="003935D5" w:rsidRDefault="00AF212D">
      <w:pPr>
        <w:spacing w:after="80" w:line="240" w:lineRule="auto"/>
        <w:rPr>
          <w:sz w:val="26"/>
          <w:szCs w:val="26"/>
        </w:rPr>
      </w:pPr>
    </w:p>
    <w:p w14:paraId="59C20396" w14:textId="77777777" w:rsidR="00AF212D" w:rsidRPr="003935D5" w:rsidRDefault="00000000">
      <w:pPr>
        <w:spacing w:before="60" w:after="120" w:line="240" w:lineRule="auto"/>
        <w:ind w:left="340"/>
        <w:rPr>
          <w:sz w:val="26"/>
          <w:szCs w:val="26"/>
        </w:rPr>
      </w:pPr>
      <w:r w:rsidRPr="003935D5">
        <w:rPr>
          <w:b/>
          <w:sz w:val="26"/>
          <w:szCs w:val="26"/>
        </w:rPr>
        <w:t>→ Quản trị viên có quyền cao nhất trong hệ thống, chịu trách nhiệm quản lý toàn bộ dữ liệu, người dùng, vận hành, bảo mật và báo cáo kinh doanh.</w:t>
      </w:r>
    </w:p>
    <w:p w14:paraId="031082A3" w14:textId="77777777" w:rsidR="00AF212D" w:rsidRPr="003935D5" w:rsidRDefault="00000000">
      <w:pPr>
        <w:spacing w:before="80" w:after="40" w:line="240" w:lineRule="auto"/>
        <w:rPr>
          <w:sz w:val="26"/>
          <w:szCs w:val="26"/>
        </w:rPr>
      </w:pPr>
      <w:r w:rsidRPr="003935D5">
        <w:rPr>
          <w:b/>
          <w:sz w:val="26"/>
          <w:szCs w:val="26"/>
        </w:rPr>
        <w:t>3. Chức năng dành cho nhân viên xử lý đơn</w:t>
      </w:r>
    </w:p>
    <w:tbl>
      <w:tblPr>
        <w:tblStyle w:val="LiBang"/>
        <w:tblW w:w="0" w:type="auto"/>
        <w:jc w:val="center"/>
        <w:tblLook w:val="04A0" w:firstRow="1" w:lastRow="0" w:firstColumn="1" w:lastColumn="0" w:noHBand="0" w:noVBand="1"/>
      </w:tblPr>
      <w:tblGrid>
        <w:gridCol w:w="2381"/>
        <w:gridCol w:w="6576"/>
      </w:tblGrid>
      <w:tr w:rsidR="00AF212D" w:rsidRPr="003935D5" w14:paraId="2E1E4253" w14:textId="77777777">
        <w:trPr>
          <w:jc w:val="center"/>
        </w:trPr>
        <w:tc>
          <w:tcPr>
            <w:tcW w:w="2381" w:type="dxa"/>
            <w:shd w:val="clear" w:color="auto" w:fill="D9EAF7"/>
            <w:tcMar>
              <w:top w:w="80" w:type="dxa"/>
              <w:left w:w="80" w:type="dxa"/>
              <w:bottom w:w="80" w:type="dxa"/>
              <w:right w:w="80" w:type="dxa"/>
            </w:tcMar>
          </w:tcPr>
          <w:p w14:paraId="2B706555"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11EC379D" w14:textId="77777777" w:rsidR="00AF212D" w:rsidRPr="003935D5" w:rsidRDefault="00000000">
            <w:pPr>
              <w:rPr>
                <w:sz w:val="26"/>
                <w:szCs w:val="26"/>
              </w:rPr>
            </w:pPr>
            <w:r w:rsidRPr="003935D5">
              <w:rPr>
                <w:b/>
                <w:sz w:val="26"/>
                <w:szCs w:val="26"/>
              </w:rPr>
              <w:t>Chức năng</w:t>
            </w:r>
          </w:p>
        </w:tc>
      </w:tr>
      <w:tr w:rsidR="00AF212D" w:rsidRPr="003935D5" w14:paraId="15D58FD3" w14:textId="77777777">
        <w:trPr>
          <w:jc w:val="center"/>
        </w:trPr>
        <w:tc>
          <w:tcPr>
            <w:tcW w:w="2381" w:type="dxa"/>
            <w:tcMar>
              <w:top w:w="80" w:type="dxa"/>
              <w:left w:w="80" w:type="dxa"/>
              <w:bottom w:w="80" w:type="dxa"/>
              <w:right w:w="80" w:type="dxa"/>
            </w:tcMar>
          </w:tcPr>
          <w:p w14:paraId="59E33E25" w14:textId="77777777" w:rsidR="00AF212D" w:rsidRPr="003935D5" w:rsidRDefault="00000000">
            <w:pPr>
              <w:rPr>
                <w:sz w:val="26"/>
                <w:szCs w:val="26"/>
              </w:rPr>
            </w:pPr>
            <w:r w:rsidRPr="003935D5">
              <w:rPr>
                <w:sz w:val="26"/>
                <w:szCs w:val="26"/>
              </w:rPr>
              <w:t>Quản lý đơn hàng</w:t>
            </w:r>
          </w:p>
        </w:tc>
        <w:tc>
          <w:tcPr>
            <w:tcW w:w="6576" w:type="dxa"/>
            <w:tcMar>
              <w:top w:w="80" w:type="dxa"/>
              <w:left w:w="80" w:type="dxa"/>
              <w:bottom w:w="80" w:type="dxa"/>
              <w:right w:w="80" w:type="dxa"/>
            </w:tcMar>
          </w:tcPr>
          <w:p w14:paraId="7DD40307" w14:textId="77777777" w:rsidR="00AF212D" w:rsidRPr="003935D5" w:rsidRDefault="00000000">
            <w:pPr>
              <w:rPr>
                <w:sz w:val="26"/>
                <w:szCs w:val="26"/>
              </w:rPr>
            </w:pPr>
            <w:r w:rsidRPr="003935D5">
              <w:rPr>
                <w:sz w:val="26"/>
                <w:szCs w:val="26"/>
              </w:rPr>
              <w:t>Xem danh sách đơn mới, đơn chờ xác nhận, đơn đang chuẩn bị.</w:t>
            </w:r>
          </w:p>
          <w:p w14:paraId="498531D5" w14:textId="77777777" w:rsidR="00AF212D" w:rsidRPr="003935D5" w:rsidRDefault="00000000">
            <w:pPr>
              <w:rPr>
                <w:sz w:val="26"/>
                <w:szCs w:val="26"/>
              </w:rPr>
            </w:pPr>
            <w:r w:rsidRPr="003935D5">
              <w:rPr>
                <w:sz w:val="26"/>
                <w:szCs w:val="26"/>
              </w:rPr>
              <w:t>Xác nhận hoặc từ chối đơn theo điều kiện tồn kho và chính sách bán hàng.</w:t>
            </w:r>
          </w:p>
        </w:tc>
      </w:tr>
      <w:tr w:rsidR="00AF212D" w:rsidRPr="003935D5" w14:paraId="5832D034" w14:textId="77777777">
        <w:trPr>
          <w:jc w:val="center"/>
        </w:trPr>
        <w:tc>
          <w:tcPr>
            <w:tcW w:w="2381" w:type="dxa"/>
            <w:tcMar>
              <w:top w:w="80" w:type="dxa"/>
              <w:left w:w="80" w:type="dxa"/>
              <w:bottom w:w="80" w:type="dxa"/>
              <w:right w:w="80" w:type="dxa"/>
            </w:tcMar>
          </w:tcPr>
          <w:p w14:paraId="3CFB4428" w14:textId="77777777" w:rsidR="00AF212D" w:rsidRPr="003935D5" w:rsidRDefault="00000000">
            <w:pPr>
              <w:rPr>
                <w:sz w:val="26"/>
                <w:szCs w:val="26"/>
              </w:rPr>
            </w:pPr>
            <w:r w:rsidRPr="003935D5">
              <w:rPr>
                <w:sz w:val="26"/>
                <w:szCs w:val="26"/>
              </w:rPr>
              <w:t>Chuẩn bị hàng</w:t>
            </w:r>
          </w:p>
        </w:tc>
        <w:tc>
          <w:tcPr>
            <w:tcW w:w="6576" w:type="dxa"/>
            <w:tcMar>
              <w:top w:w="80" w:type="dxa"/>
              <w:left w:w="80" w:type="dxa"/>
              <w:bottom w:w="80" w:type="dxa"/>
              <w:right w:w="80" w:type="dxa"/>
            </w:tcMar>
          </w:tcPr>
          <w:p w14:paraId="0E727658" w14:textId="77777777" w:rsidR="00AF212D" w:rsidRPr="003935D5" w:rsidRDefault="00000000">
            <w:pPr>
              <w:rPr>
                <w:sz w:val="26"/>
                <w:szCs w:val="26"/>
              </w:rPr>
            </w:pPr>
            <w:r w:rsidRPr="003935D5">
              <w:rPr>
                <w:sz w:val="26"/>
                <w:szCs w:val="26"/>
              </w:rPr>
              <w:t>Cập nhật trạng thái chuẩn bị hàng, kiểm tra số lượng, đóng gói và chuyển sang trạng thái chờ giao.</w:t>
            </w:r>
          </w:p>
        </w:tc>
      </w:tr>
      <w:tr w:rsidR="00AF212D" w:rsidRPr="003935D5" w14:paraId="08FBCAC6" w14:textId="77777777">
        <w:trPr>
          <w:jc w:val="center"/>
        </w:trPr>
        <w:tc>
          <w:tcPr>
            <w:tcW w:w="2381" w:type="dxa"/>
            <w:tcMar>
              <w:top w:w="80" w:type="dxa"/>
              <w:left w:w="80" w:type="dxa"/>
              <w:bottom w:w="80" w:type="dxa"/>
              <w:right w:w="80" w:type="dxa"/>
            </w:tcMar>
          </w:tcPr>
          <w:p w14:paraId="306A4A9C" w14:textId="77777777" w:rsidR="00AF212D" w:rsidRPr="003935D5" w:rsidRDefault="00000000">
            <w:pPr>
              <w:rPr>
                <w:sz w:val="26"/>
                <w:szCs w:val="26"/>
              </w:rPr>
            </w:pPr>
            <w:r w:rsidRPr="003935D5">
              <w:rPr>
                <w:sz w:val="26"/>
                <w:szCs w:val="26"/>
              </w:rPr>
              <w:t>Cập nhật kho</w:t>
            </w:r>
          </w:p>
        </w:tc>
        <w:tc>
          <w:tcPr>
            <w:tcW w:w="6576" w:type="dxa"/>
            <w:tcMar>
              <w:top w:w="80" w:type="dxa"/>
              <w:left w:w="80" w:type="dxa"/>
              <w:bottom w:w="80" w:type="dxa"/>
              <w:right w:w="80" w:type="dxa"/>
            </w:tcMar>
          </w:tcPr>
          <w:p w14:paraId="78BD15D7" w14:textId="77777777" w:rsidR="00AF212D" w:rsidRPr="003935D5" w:rsidRDefault="00000000">
            <w:pPr>
              <w:rPr>
                <w:sz w:val="26"/>
                <w:szCs w:val="26"/>
              </w:rPr>
            </w:pPr>
            <w:r w:rsidRPr="003935D5">
              <w:rPr>
                <w:sz w:val="26"/>
                <w:szCs w:val="26"/>
              </w:rPr>
              <w:t>Cập nhật số lượng tồn thực tế, ghi nhận sản phẩm hỏng, hết hạn, hết hàng hoặc cần nhập thêm.</w:t>
            </w:r>
          </w:p>
        </w:tc>
      </w:tr>
      <w:tr w:rsidR="00AF212D" w:rsidRPr="003935D5" w14:paraId="036CD4B3" w14:textId="77777777">
        <w:trPr>
          <w:jc w:val="center"/>
        </w:trPr>
        <w:tc>
          <w:tcPr>
            <w:tcW w:w="2381" w:type="dxa"/>
            <w:tcMar>
              <w:top w:w="80" w:type="dxa"/>
              <w:left w:w="80" w:type="dxa"/>
              <w:bottom w:w="80" w:type="dxa"/>
              <w:right w:w="80" w:type="dxa"/>
            </w:tcMar>
          </w:tcPr>
          <w:p w14:paraId="3E9ED689" w14:textId="77777777" w:rsidR="00AF212D" w:rsidRPr="003935D5" w:rsidRDefault="00000000">
            <w:pPr>
              <w:rPr>
                <w:sz w:val="26"/>
                <w:szCs w:val="26"/>
              </w:rPr>
            </w:pPr>
            <w:r w:rsidRPr="003935D5">
              <w:rPr>
                <w:sz w:val="26"/>
                <w:szCs w:val="26"/>
              </w:rPr>
              <w:t>Hỗ trợ khách hàng</w:t>
            </w:r>
          </w:p>
        </w:tc>
        <w:tc>
          <w:tcPr>
            <w:tcW w:w="6576" w:type="dxa"/>
            <w:tcMar>
              <w:top w:w="80" w:type="dxa"/>
              <w:left w:w="80" w:type="dxa"/>
              <w:bottom w:w="80" w:type="dxa"/>
              <w:right w:w="80" w:type="dxa"/>
            </w:tcMar>
          </w:tcPr>
          <w:p w14:paraId="6E991FFB" w14:textId="77777777" w:rsidR="00AF212D" w:rsidRPr="003935D5" w:rsidRDefault="00000000">
            <w:pPr>
              <w:rPr>
                <w:sz w:val="26"/>
                <w:szCs w:val="26"/>
              </w:rPr>
            </w:pPr>
            <w:r w:rsidRPr="003935D5">
              <w:rPr>
                <w:sz w:val="26"/>
                <w:szCs w:val="26"/>
              </w:rPr>
              <w:t>Xem yêu cầu liên hệ, trả lời thắc mắc về đơn hàng, sản phẩm, giá và chính sách.</w:t>
            </w:r>
          </w:p>
        </w:tc>
      </w:tr>
      <w:tr w:rsidR="00AF212D" w:rsidRPr="003935D5" w14:paraId="77F97FCA" w14:textId="77777777">
        <w:trPr>
          <w:jc w:val="center"/>
        </w:trPr>
        <w:tc>
          <w:tcPr>
            <w:tcW w:w="2381" w:type="dxa"/>
            <w:tcMar>
              <w:top w:w="80" w:type="dxa"/>
              <w:left w:w="80" w:type="dxa"/>
              <w:bottom w:w="80" w:type="dxa"/>
              <w:right w:w="80" w:type="dxa"/>
            </w:tcMar>
          </w:tcPr>
          <w:p w14:paraId="01289BE4" w14:textId="77777777" w:rsidR="00AF212D" w:rsidRPr="003935D5" w:rsidRDefault="00000000">
            <w:pPr>
              <w:rPr>
                <w:sz w:val="26"/>
                <w:szCs w:val="26"/>
              </w:rPr>
            </w:pPr>
            <w:r w:rsidRPr="003935D5">
              <w:rPr>
                <w:sz w:val="26"/>
                <w:szCs w:val="26"/>
              </w:rPr>
              <w:t>Phối hợp giao hàng</w:t>
            </w:r>
          </w:p>
        </w:tc>
        <w:tc>
          <w:tcPr>
            <w:tcW w:w="6576" w:type="dxa"/>
            <w:tcMar>
              <w:top w:w="80" w:type="dxa"/>
              <w:left w:w="80" w:type="dxa"/>
              <w:bottom w:w="80" w:type="dxa"/>
              <w:right w:w="80" w:type="dxa"/>
            </w:tcMar>
          </w:tcPr>
          <w:p w14:paraId="0DF12A89" w14:textId="77777777" w:rsidR="00AF212D" w:rsidRPr="003935D5" w:rsidRDefault="00000000">
            <w:pPr>
              <w:rPr>
                <w:sz w:val="26"/>
                <w:szCs w:val="26"/>
              </w:rPr>
            </w:pPr>
            <w:r w:rsidRPr="003935D5">
              <w:rPr>
                <w:sz w:val="26"/>
                <w:szCs w:val="26"/>
              </w:rPr>
              <w:t>Đề xuất hoặc xác nhận nhân viên giao hàng phù hợp, bàn giao đơn và cập nhật ghi chú vận chuyển.</w:t>
            </w:r>
          </w:p>
        </w:tc>
      </w:tr>
    </w:tbl>
    <w:p w14:paraId="39A872AA" w14:textId="77777777" w:rsidR="00AF212D" w:rsidRPr="003935D5" w:rsidRDefault="00AF212D">
      <w:pPr>
        <w:spacing w:after="80" w:line="240" w:lineRule="auto"/>
        <w:rPr>
          <w:sz w:val="26"/>
          <w:szCs w:val="26"/>
        </w:rPr>
      </w:pPr>
    </w:p>
    <w:p w14:paraId="0E43B2CF" w14:textId="77777777" w:rsidR="00AF212D" w:rsidRPr="003935D5" w:rsidRDefault="00000000">
      <w:pPr>
        <w:spacing w:before="60" w:after="120" w:line="240" w:lineRule="auto"/>
        <w:ind w:left="340"/>
        <w:rPr>
          <w:sz w:val="26"/>
          <w:szCs w:val="26"/>
        </w:rPr>
      </w:pPr>
      <w:r w:rsidRPr="003935D5">
        <w:rPr>
          <w:b/>
          <w:sz w:val="26"/>
          <w:szCs w:val="26"/>
        </w:rPr>
        <w:t>→ Nhân viên xử lý đơn tập trung vào xác nhận, chuẩn bị hàng, cập nhật tồn kho và phối hợp với bộ phận giao hàng.</w:t>
      </w:r>
    </w:p>
    <w:p w14:paraId="2DCA283A" w14:textId="77777777" w:rsidR="003935D5" w:rsidRDefault="003935D5">
      <w:pPr>
        <w:rPr>
          <w:b/>
          <w:sz w:val="26"/>
          <w:szCs w:val="26"/>
        </w:rPr>
      </w:pPr>
      <w:r>
        <w:rPr>
          <w:b/>
          <w:sz w:val="26"/>
          <w:szCs w:val="26"/>
        </w:rPr>
        <w:br w:type="page"/>
      </w:r>
    </w:p>
    <w:p w14:paraId="562F7AE0" w14:textId="2456B77E" w:rsidR="00AF212D" w:rsidRPr="003935D5" w:rsidRDefault="00000000">
      <w:pPr>
        <w:spacing w:before="80" w:after="40" w:line="240" w:lineRule="auto"/>
        <w:rPr>
          <w:sz w:val="26"/>
          <w:szCs w:val="26"/>
        </w:rPr>
      </w:pPr>
      <w:r w:rsidRPr="003935D5">
        <w:rPr>
          <w:b/>
          <w:sz w:val="26"/>
          <w:szCs w:val="26"/>
        </w:rPr>
        <w:lastRenderedPageBreak/>
        <w:t>4. Chức năng dành cho nhân viên giao hàng</w:t>
      </w:r>
    </w:p>
    <w:tbl>
      <w:tblPr>
        <w:tblStyle w:val="LiBang"/>
        <w:tblW w:w="0" w:type="auto"/>
        <w:jc w:val="center"/>
        <w:tblLook w:val="04A0" w:firstRow="1" w:lastRow="0" w:firstColumn="1" w:lastColumn="0" w:noHBand="0" w:noVBand="1"/>
      </w:tblPr>
      <w:tblGrid>
        <w:gridCol w:w="2381"/>
        <w:gridCol w:w="6576"/>
      </w:tblGrid>
      <w:tr w:rsidR="00AF212D" w:rsidRPr="003935D5" w14:paraId="2411827A" w14:textId="77777777">
        <w:trPr>
          <w:jc w:val="center"/>
        </w:trPr>
        <w:tc>
          <w:tcPr>
            <w:tcW w:w="2381" w:type="dxa"/>
            <w:shd w:val="clear" w:color="auto" w:fill="D9EAF7"/>
            <w:tcMar>
              <w:top w:w="80" w:type="dxa"/>
              <w:left w:w="80" w:type="dxa"/>
              <w:bottom w:w="80" w:type="dxa"/>
              <w:right w:w="80" w:type="dxa"/>
            </w:tcMar>
          </w:tcPr>
          <w:p w14:paraId="7689CEBF"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1FCD5A64" w14:textId="77777777" w:rsidR="00AF212D" w:rsidRPr="003935D5" w:rsidRDefault="00000000">
            <w:pPr>
              <w:rPr>
                <w:sz w:val="26"/>
                <w:szCs w:val="26"/>
              </w:rPr>
            </w:pPr>
            <w:r w:rsidRPr="003935D5">
              <w:rPr>
                <w:b/>
                <w:sz w:val="26"/>
                <w:szCs w:val="26"/>
              </w:rPr>
              <w:t>Chức năng</w:t>
            </w:r>
          </w:p>
        </w:tc>
      </w:tr>
      <w:tr w:rsidR="00AF212D" w:rsidRPr="003935D5" w14:paraId="01AFAD09" w14:textId="77777777">
        <w:trPr>
          <w:jc w:val="center"/>
        </w:trPr>
        <w:tc>
          <w:tcPr>
            <w:tcW w:w="2381" w:type="dxa"/>
            <w:tcMar>
              <w:top w:w="80" w:type="dxa"/>
              <w:left w:w="80" w:type="dxa"/>
              <w:bottom w:w="80" w:type="dxa"/>
              <w:right w:w="80" w:type="dxa"/>
            </w:tcMar>
          </w:tcPr>
          <w:p w14:paraId="4EC7351F" w14:textId="77777777" w:rsidR="00AF212D" w:rsidRPr="003935D5" w:rsidRDefault="00000000">
            <w:pPr>
              <w:rPr>
                <w:sz w:val="26"/>
                <w:szCs w:val="26"/>
              </w:rPr>
            </w:pPr>
            <w:r w:rsidRPr="003935D5">
              <w:rPr>
                <w:sz w:val="26"/>
                <w:szCs w:val="26"/>
              </w:rPr>
              <w:t>Xem đơn được giao</w:t>
            </w:r>
          </w:p>
        </w:tc>
        <w:tc>
          <w:tcPr>
            <w:tcW w:w="6576" w:type="dxa"/>
            <w:tcMar>
              <w:top w:w="80" w:type="dxa"/>
              <w:left w:w="80" w:type="dxa"/>
              <w:bottom w:w="80" w:type="dxa"/>
              <w:right w:w="80" w:type="dxa"/>
            </w:tcMar>
          </w:tcPr>
          <w:p w14:paraId="4B4DC5F2" w14:textId="77777777" w:rsidR="00AF212D" w:rsidRPr="003935D5" w:rsidRDefault="00000000">
            <w:pPr>
              <w:rPr>
                <w:sz w:val="26"/>
                <w:szCs w:val="26"/>
              </w:rPr>
            </w:pPr>
            <w:r w:rsidRPr="003935D5">
              <w:rPr>
                <w:sz w:val="26"/>
                <w:szCs w:val="26"/>
              </w:rPr>
              <w:t>Xem danh sách đơn do quản trị viên hoặc nhân viên xử lý đơn phân công; xem thông tin khách hàng, địa chỉ và ghi chú giao hàng.</w:t>
            </w:r>
          </w:p>
        </w:tc>
      </w:tr>
      <w:tr w:rsidR="00AF212D" w:rsidRPr="003935D5" w14:paraId="685A4FB5" w14:textId="77777777">
        <w:trPr>
          <w:jc w:val="center"/>
        </w:trPr>
        <w:tc>
          <w:tcPr>
            <w:tcW w:w="2381" w:type="dxa"/>
            <w:tcMar>
              <w:top w:w="80" w:type="dxa"/>
              <w:left w:w="80" w:type="dxa"/>
              <w:bottom w:w="80" w:type="dxa"/>
              <w:right w:w="80" w:type="dxa"/>
            </w:tcMar>
          </w:tcPr>
          <w:p w14:paraId="4B8DD6C2" w14:textId="77777777" w:rsidR="00AF212D" w:rsidRPr="003935D5" w:rsidRDefault="00000000">
            <w:pPr>
              <w:rPr>
                <w:sz w:val="26"/>
                <w:szCs w:val="26"/>
              </w:rPr>
            </w:pPr>
            <w:r w:rsidRPr="003935D5">
              <w:rPr>
                <w:sz w:val="26"/>
                <w:szCs w:val="26"/>
              </w:rPr>
              <w:t>Nhận giao đơn</w:t>
            </w:r>
          </w:p>
        </w:tc>
        <w:tc>
          <w:tcPr>
            <w:tcW w:w="6576" w:type="dxa"/>
            <w:tcMar>
              <w:top w:w="80" w:type="dxa"/>
              <w:left w:w="80" w:type="dxa"/>
              <w:bottom w:w="80" w:type="dxa"/>
              <w:right w:w="80" w:type="dxa"/>
            </w:tcMar>
          </w:tcPr>
          <w:p w14:paraId="1B74BBEE" w14:textId="77777777" w:rsidR="00AF212D" w:rsidRPr="003935D5" w:rsidRDefault="00000000">
            <w:pPr>
              <w:rPr>
                <w:sz w:val="26"/>
                <w:szCs w:val="26"/>
              </w:rPr>
            </w:pPr>
            <w:r w:rsidRPr="003935D5">
              <w:rPr>
                <w:sz w:val="26"/>
                <w:szCs w:val="26"/>
              </w:rPr>
              <w:t>Xác nhận nhận đơn, bắt đầu quá trình giao và chuyển trạng thái đơn sang đang giao.</w:t>
            </w:r>
          </w:p>
        </w:tc>
      </w:tr>
      <w:tr w:rsidR="00AF212D" w:rsidRPr="003935D5" w14:paraId="0FE3D3F1" w14:textId="77777777">
        <w:trPr>
          <w:jc w:val="center"/>
        </w:trPr>
        <w:tc>
          <w:tcPr>
            <w:tcW w:w="2381" w:type="dxa"/>
            <w:tcMar>
              <w:top w:w="80" w:type="dxa"/>
              <w:left w:w="80" w:type="dxa"/>
              <w:bottom w:w="80" w:type="dxa"/>
              <w:right w:w="80" w:type="dxa"/>
            </w:tcMar>
          </w:tcPr>
          <w:p w14:paraId="6BB0C012" w14:textId="77777777" w:rsidR="00AF212D" w:rsidRPr="003935D5" w:rsidRDefault="00000000">
            <w:pPr>
              <w:rPr>
                <w:sz w:val="26"/>
                <w:szCs w:val="26"/>
              </w:rPr>
            </w:pPr>
            <w:r w:rsidRPr="003935D5">
              <w:rPr>
                <w:sz w:val="26"/>
                <w:szCs w:val="26"/>
              </w:rPr>
              <w:t>Cập nhật trạng thái giao</w:t>
            </w:r>
          </w:p>
        </w:tc>
        <w:tc>
          <w:tcPr>
            <w:tcW w:w="6576" w:type="dxa"/>
            <w:tcMar>
              <w:top w:w="80" w:type="dxa"/>
              <w:left w:w="80" w:type="dxa"/>
              <w:bottom w:w="80" w:type="dxa"/>
              <w:right w:w="80" w:type="dxa"/>
            </w:tcMar>
          </w:tcPr>
          <w:p w14:paraId="76C57343" w14:textId="77777777" w:rsidR="00AF212D" w:rsidRPr="003935D5" w:rsidRDefault="00000000">
            <w:pPr>
              <w:rPr>
                <w:sz w:val="26"/>
                <w:szCs w:val="26"/>
              </w:rPr>
            </w:pPr>
            <w:r w:rsidRPr="003935D5">
              <w:rPr>
                <w:sz w:val="26"/>
                <w:szCs w:val="26"/>
              </w:rPr>
              <w:t>Cập nhật các trạng thái: đang giao, giao thành công, giao thất bại, khách hẹn lại, không liên hệ được.</w:t>
            </w:r>
          </w:p>
        </w:tc>
      </w:tr>
      <w:tr w:rsidR="00AF212D" w:rsidRPr="003935D5" w14:paraId="32B65BB2" w14:textId="77777777">
        <w:trPr>
          <w:jc w:val="center"/>
        </w:trPr>
        <w:tc>
          <w:tcPr>
            <w:tcW w:w="2381" w:type="dxa"/>
            <w:tcMar>
              <w:top w:w="80" w:type="dxa"/>
              <w:left w:w="80" w:type="dxa"/>
              <w:bottom w:w="80" w:type="dxa"/>
              <w:right w:w="80" w:type="dxa"/>
            </w:tcMar>
          </w:tcPr>
          <w:p w14:paraId="32468F1B" w14:textId="77777777" w:rsidR="00AF212D" w:rsidRPr="003935D5" w:rsidRDefault="00000000">
            <w:pPr>
              <w:rPr>
                <w:sz w:val="26"/>
                <w:szCs w:val="26"/>
              </w:rPr>
            </w:pPr>
            <w:r w:rsidRPr="003935D5">
              <w:rPr>
                <w:sz w:val="26"/>
                <w:szCs w:val="26"/>
              </w:rPr>
              <w:t>Hoàn thành giao hàng</w:t>
            </w:r>
          </w:p>
        </w:tc>
        <w:tc>
          <w:tcPr>
            <w:tcW w:w="6576" w:type="dxa"/>
            <w:tcMar>
              <w:top w:w="80" w:type="dxa"/>
              <w:left w:w="80" w:type="dxa"/>
              <w:bottom w:w="80" w:type="dxa"/>
              <w:right w:w="80" w:type="dxa"/>
            </w:tcMar>
          </w:tcPr>
          <w:p w14:paraId="57ECCE62" w14:textId="77777777" w:rsidR="00AF212D" w:rsidRPr="003935D5" w:rsidRDefault="00000000">
            <w:pPr>
              <w:rPr>
                <w:sz w:val="26"/>
                <w:szCs w:val="26"/>
              </w:rPr>
            </w:pPr>
            <w:r w:rsidRPr="003935D5">
              <w:rPr>
                <w:sz w:val="26"/>
                <w:szCs w:val="26"/>
              </w:rPr>
              <w:t>Xác nhận giao xong, cập nhật thời gian giao, ghi chú tình trạng thanh toán khi nhận hàng nếu có.</w:t>
            </w:r>
          </w:p>
        </w:tc>
      </w:tr>
      <w:tr w:rsidR="00AF212D" w:rsidRPr="003935D5" w14:paraId="1F88B6AC" w14:textId="77777777">
        <w:trPr>
          <w:jc w:val="center"/>
        </w:trPr>
        <w:tc>
          <w:tcPr>
            <w:tcW w:w="2381" w:type="dxa"/>
            <w:tcMar>
              <w:top w:w="80" w:type="dxa"/>
              <w:left w:w="80" w:type="dxa"/>
              <w:bottom w:w="80" w:type="dxa"/>
              <w:right w:w="80" w:type="dxa"/>
            </w:tcMar>
          </w:tcPr>
          <w:p w14:paraId="18E88A31" w14:textId="77777777" w:rsidR="00AF212D" w:rsidRPr="003935D5" w:rsidRDefault="00000000">
            <w:pPr>
              <w:rPr>
                <w:sz w:val="26"/>
                <w:szCs w:val="26"/>
              </w:rPr>
            </w:pPr>
            <w:r w:rsidRPr="003935D5">
              <w:rPr>
                <w:sz w:val="26"/>
                <w:szCs w:val="26"/>
              </w:rPr>
              <w:t>Lịch sử giao hàng</w:t>
            </w:r>
          </w:p>
        </w:tc>
        <w:tc>
          <w:tcPr>
            <w:tcW w:w="6576" w:type="dxa"/>
            <w:tcMar>
              <w:top w:w="80" w:type="dxa"/>
              <w:left w:w="80" w:type="dxa"/>
              <w:bottom w:w="80" w:type="dxa"/>
              <w:right w:w="80" w:type="dxa"/>
            </w:tcMar>
          </w:tcPr>
          <w:p w14:paraId="2C0A3B11" w14:textId="77777777" w:rsidR="00AF212D" w:rsidRPr="003935D5" w:rsidRDefault="00000000">
            <w:pPr>
              <w:rPr>
                <w:sz w:val="26"/>
                <w:szCs w:val="26"/>
              </w:rPr>
            </w:pPr>
            <w:r w:rsidRPr="003935D5">
              <w:rPr>
                <w:sz w:val="26"/>
                <w:szCs w:val="26"/>
              </w:rPr>
              <w:t>Xem lịch sử đơn đã giao, đơn giao thất bại và thống kê hiệu suất giao hàng cá nhân.</w:t>
            </w:r>
          </w:p>
        </w:tc>
      </w:tr>
    </w:tbl>
    <w:p w14:paraId="5AD4A080" w14:textId="77777777" w:rsidR="00AF212D" w:rsidRPr="003935D5" w:rsidRDefault="00AF212D">
      <w:pPr>
        <w:spacing w:after="80" w:line="240" w:lineRule="auto"/>
        <w:rPr>
          <w:sz w:val="26"/>
          <w:szCs w:val="26"/>
        </w:rPr>
      </w:pPr>
    </w:p>
    <w:p w14:paraId="2A1E3B4C" w14:textId="77777777" w:rsidR="00AF212D" w:rsidRPr="003935D5" w:rsidRDefault="00000000">
      <w:pPr>
        <w:spacing w:before="60" w:after="120" w:line="240" w:lineRule="auto"/>
        <w:ind w:left="340"/>
        <w:rPr>
          <w:sz w:val="26"/>
          <w:szCs w:val="26"/>
        </w:rPr>
      </w:pPr>
      <w:r w:rsidRPr="003935D5">
        <w:rPr>
          <w:b/>
          <w:sz w:val="26"/>
          <w:szCs w:val="26"/>
        </w:rPr>
        <w:t>→ Nhân viên giao hàng tập trung vào nhận đơn, cập nhật trạng thái giao và xác nhận kết quả giao hàng để hệ thống theo dõi đơn chính xác.</w:t>
      </w:r>
    </w:p>
    <w:p w14:paraId="64D5A28E" w14:textId="77777777" w:rsidR="00AF212D" w:rsidRPr="003935D5" w:rsidRDefault="00000000">
      <w:pPr>
        <w:spacing w:before="80" w:after="40" w:line="240" w:lineRule="auto"/>
        <w:rPr>
          <w:sz w:val="26"/>
          <w:szCs w:val="26"/>
        </w:rPr>
      </w:pPr>
      <w:r w:rsidRPr="003935D5">
        <w:rPr>
          <w:b/>
          <w:sz w:val="26"/>
          <w:szCs w:val="26"/>
        </w:rPr>
        <w:t>5. Chức năng dành cho khách hàng</w:t>
      </w:r>
    </w:p>
    <w:tbl>
      <w:tblPr>
        <w:tblStyle w:val="LiBang"/>
        <w:tblW w:w="0" w:type="auto"/>
        <w:jc w:val="center"/>
        <w:tblLook w:val="04A0" w:firstRow="1" w:lastRow="0" w:firstColumn="1" w:lastColumn="0" w:noHBand="0" w:noVBand="1"/>
      </w:tblPr>
      <w:tblGrid>
        <w:gridCol w:w="2381"/>
        <w:gridCol w:w="6576"/>
      </w:tblGrid>
      <w:tr w:rsidR="00AF212D" w:rsidRPr="003935D5" w14:paraId="10831729" w14:textId="77777777">
        <w:trPr>
          <w:jc w:val="center"/>
        </w:trPr>
        <w:tc>
          <w:tcPr>
            <w:tcW w:w="2381" w:type="dxa"/>
            <w:shd w:val="clear" w:color="auto" w:fill="D9EAF7"/>
            <w:tcMar>
              <w:top w:w="80" w:type="dxa"/>
              <w:left w:w="80" w:type="dxa"/>
              <w:bottom w:w="80" w:type="dxa"/>
              <w:right w:w="80" w:type="dxa"/>
            </w:tcMar>
          </w:tcPr>
          <w:p w14:paraId="72CA1A84"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4E684099" w14:textId="77777777" w:rsidR="00AF212D" w:rsidRPr="003935D5" w:rsidRDefault="00000000">
            <w:pPr>
              <w:rPr>
                <w:sz w:val="26"/>
                <w:szCs w:val="26"/>
              </w:rPr>
            </w:pPr>
            <w:r w:rsidRPr="003935D5">
              <w:rPr>
                <w:b/>
                <w:sz w:val="26"/>
                <w:szCs w:val="26"/>
              </w:rPr>
              <w:t>Chức năng</w:t>
            </w:r>
          </w:p>
        </w:tc>
      </w:tr>
      <w:tr w:rsidR="00AF212D" w:rsidRPr="003935D5" w14:paraId="06BA7D5D" w14:textId="77777777">
        <w:trPr>
          <w:jc w:val="center"/>
        </w:trPr>
        <w:tc>
          <w:tcPr>
            <w:tcW w:w="2381" w:type="dxa"/>
            <w:tcMar>
              <w:top w:w="80" w:type="dxa"/>
              <w:left w:w="80" w:type="dxa"/>
              <w:bottom w:w="80" w:type="dxa"/>
              <w:right w:w="80" w:type="dxa"/>
            </w:tcMar>
          </w:tcPr>
          <w:p w14:paraId="101C30C0" w14:textId="77777777" w:rsidR="00AF212D" w:rsidRPr="003935D5" w:rsidRDefault="00000000">
            <w:pPr>
              <w:rPr>
                <w:sz w:val="26"/>
                <w:szCs w:val="26"/>
              </w:rPr>
            </w:pPr>
            <w:r w:rsidRPr="003935D5">
              <w:rPr>
                <w:sz w:val="26"/>
                <w:szCs w:val="26"/>
              </w:rPr>
              <w:t>Quản lý tài khoản cá nhân</w:t>
            </w:r>
          </w:p>
        </w:tc>
        <w:tc>
          <w:tcPr>
            <w:tcW w:w="6576" w:type="dxa"/>
            <w:tcMar>
              <w:top w:w="80" w:type="dxa"/>
              <w:left w:w="80" w:type="dxa"/>
              <w:bottom w:w="80" w:type="dxa"/>
              <w:right w:w="80" w:type="dxa"/>
            </w:tcMar>
          </w:tcPr>
          <w:p w14:paraId="2486F9B6" w14:textId="77777777" w:rsidR="00AF212D" w:rsidRPr="003935D5" w:rsidRDefault="00000000">
            <w:pPr>
              <w:rPr>
                <w:sz w:val="26"/>
                <w:szCs w:val="26"/>
              </w:rPr>
            </w:pPr>
            <w:r w:rsidRPr="003935D5">
              <w:rPr>
                <w:sz w:val="26"/>
                <w:szCs w:val="26"/>
              </w:rPr>
              <w:t>Đăng ký, đăng nhập, đăng xuất, đổi mật khẩu, khôi phục mật khẩu.</w:t>
            </w:r>
          </w:p>
          <w:p w14:paraId="69268B4A" w14:textId="77777777" w:rsidR="00AF212D" w:rsidRPr="003935D5" w:rsidRDefault="00000000">
            <w:pPr>
              <w:rPr>
                <w:sz w:val="26"/>
                <w:szCs w:val="26"/>
              </w:rPr>
            </w:pPr>
            <w:r w:rsidRPr="003935D5">
              <w:rPr>
                <w:sz w:val="26"/>
                <w:szCs w:val="26"/>
              </w:rPr>
              <w:t>Cập nhật họ tên, số điện thoại, email, địa chỉ nhận hàng và thông tin bảo mật.</w:t>
            </w:r>
          </w:p>
        </w:tc>
      </w:tr>
      <w:tr w:rsidR="00AF212D" w:rsidRPr="003935D5" w14:paraId="037610E5" w14:textId="77777777">
        <w:trPr>
          <w:jc w:val="center"/>
        </w:trPr>
        <w:tc>
          <w:tcPr>
            <w:tcW w:w="2381" w:type="dxa"/>
            <w:tcMar>
              <w:top w:w="80" w:type="dxa"/>
              <w:left w:w="80" w:type="dxa"/>
              <w:bottom w:w="80" w:type="dxa"/>
              <w:right w:w="80" w:type="dxa"/>
            </w:tcMar>
          </w:tcPr>
          <w:p w14:paraId="3B680658" w14:textId="77777777" w:rsidR="00AF212D" w:rsidRPr="003935D5" w:rsidRDefault="00000000">
            <w:pPr>
              <w:rPr>
                <w:sz w:val="26"/>
                <w:szCs w:val="26"/>
              </w:rPr>
            </w:pPr>
            <w:r w:rsidRPr="003935D5">
              <w:rPr>
                <w:sz w:val="26"/>
                <w:szCs w:val="26"/>
              </w:rPr>
              <w:t>Xem và tìm kiếm sản phẩm</w:t>
            </w:r>
          </w:p>
        </w:tc>
        <w:tc>
          <w:tcPr>
            <w:tcW w:w="6576" w:type="dxa"/>
            <w:tcMar>
              <w:top w:w="80" w:type="dxa"/>
              <w:left w:w="80" w:type="dxa"/>
              <w:bottom w:w="80" w:type="dxa"/>
              <w:right w:w="80" w:type="dxa"/>
            </w:tcMar>
          </w:tcPr>
          <w:p w14:paraId="20C8223B" w14:textId="77777777" w:rsidR="00AF212D" w:rsidRPr="003935D5" w:rsidRDefault="00000000">
            <w:pPr>
              <w:rPr>
                <w:sz w:val="26"/>
                <w:szCs w:val="26"/>
              </w:rPr>
            </w:pPr>
            <w:r w:rsidRPr="003935D5">
              <w:rPr>
                <w:sz w:val="26"/>
                <w:szCs w:val="26"/>
              </w:rPr>
              <w:t>Xem danh mục, danh sách sản phẩm, chi tiết sản phẩm, sản phẩm liên quan, sản phẩm bán chạy và sản phẩm khuyến mãi.</w:t>
            </w:r>
          </w:p>
          <w:p w14:paraId="38D5F71E" w14:textId="77777777" w:rsidR="00AF212D" w:rsidRPr="003935D5" w:rsidRDefault="00000000">
            <w:pPr>
              <w:rPr>
                <w:sz w:val="26"/>
                <w:szCs w:val="26"/>
              </w:rPr>
            </w:pPr>
            <w:r w:rsidRPr="003935D5">
              <w:rPr>
                <w:sz w:val="26"/>
                <w:szCs w:val="26"/>
              </w:rPr>
              <w:t>Tìm kiếm, lọc và sắp xếp theo giá, danh mục, nguồn gốc, tình trạng còn hàng.</w:t>
            </w:r>
          </w:p>
        </w:tc>
      </w:tr>
      <w:tr w:rsidR="00AF212D" w:rsidRPr="003935D5" w14:paraId="4A5A5E96" w14:textId="77777777">
        <w:trPr>
          <w:jc w:val="center"/>
        </w:trPr>
        <w:tc>
          <w:tcPr>
            <w:tcW w:w="2381" w:type="dxa"/>
            <w:tcMar>
              <w:top w:w="80" w:type="dxa"/>
              <w:left w:w="80" w:type="dxa"/>
              <w:bottom w:w="80" w:type="dxa"/>
              <w:right w:w="80" w:type="dxa"/>
            </w:tcMar>
          </w:tcPr>
          <w:p w14:paraId="6372D03F" w14:textId="77777777" w:rsidR="00AF212D" w:rsidRPr="003935D5" w:rsidRDefault="00000000">
            <w:pPr>
              <w:rPr>
                <w:sz w:val="26"/>
                <w:szCs w:val="26"/>
              </w:rPr>
            </w:pPr>
            <w:r w:rsidRPr="003935D5">
              <w:rPr>
                <w:sz w:val="26"/>
                <w:szCs w:val="26"/>
              </w:rPr>
              <w:t>Quản lý giỏ hàng</w:t>
            </w:r>
          </w:p>
        </w:tc>
        <w:tc>
          <w:tcPr>
            <w:tcW w:w="6576" w:type="dxa"/>
            <w:tcMar>
              <w:top w:w="80" w:type="dxa"/>
              <w:left w:w="80" w:type="dxa"/>
              <w:bottom w:w="80" w:type="dxa"/>
              <w:right w:w="80" w:type="dxa"/>
            </w:tcMar>
          </w:tcPr>
          <w:p w14:paraId="46ABDD6C" w14:textId="77777777" w:rsidR="00AF212D" w:rsidRPr="003935D5" w:rsidRDefault="00000000">
            <w:pPr>
              <w:rPr>
                <w:sz w:val="26"/>
                <w:szCs w:val="26"/>
              </w:rPr>
            </w:pPr>
            <w:r w:rsidRPr="003935D5">
              <w:rPr>
                <w:sz w:val="26"/>
                <w:szCs w:val="26"/>
              </w:rPr>
              <w:t>Thêm sản phẩm vào giỏ, cập nhật số lượng, xóa sản phẩm, xem tạm tính, phí giao hàng và tổng tiền.</w:t>
            </w:r>
          </w:p>
        </w:tc>
      </w:tr>
      <w:tr w:rsidR="00AF212D" w:rsidRPr="003935D5" w14:paraId="0A80FFD6" w14:textId="77777777">
        <w:trPr>
          <w:jc w:val="center"/>
        </w:trPr>
        <w:tc>
          <w:tcPr>
            <w:tcW w:w="2381" w:type="dxa"/>
            <w:tcMar>
              <w:top w:w="80" w:type="dxa"/>
              <w:left w:w="80" w:type="dxa"/>
              <w:bottom w:w="80" w:type="dxa"/>
              <w:right w:w="80" w:type="dxa"/>
            </w:tcMar>
          </w:tcPr>
          <w:p w14:paraId="07EB7EFB" w14:textId="77777777" w:rsidR="00AF212D" w:rsidRPr="003935D5" w:rsidRDefault="00000000">
            <w:pPr>
              <w:rPr>
                <w:sz w:val="26"/>
                <w:szCs w:val="26"/>
              </w:rPr>
            </w:pPr>
            <w:r w:rsidRPr="003935D5">
              <w:rPr>
                <w:sz w:val="26"/>
                <w:szCs w:val="26"/>
              </w:rPr>
              <w:t>Đặt hàng và thanh toán</w:t>
            </w:r>
          </w:p>
        </w:tc>
        <w:tc>
          <w:tcPr>
            <w:tcW w:w="6576" w:type="dxa"/>
            <w:tcMar>
              <w:top w:w="80" w:type="dxa"/>
              <w:left w:w="80" w:type="dxa"/>
              <w:bottom w:w="80" w:type="dxa"/>
              <w:right w:w="80" w:type="dxa"/>
            </w:tcMar>
          </w:tcPr>
          <w:p w14:paraId="70731888" w14:textId="77777777" w:rsidR="00AF212D" w:rsidRPr="003935D5" w:rsidRDefault="00000000">
            <w:pPr>
              <w:rPr>
                <w:sz w:val="26"/>
                <w:szCs w:val="26"/>
              </w:rPr>
            </w:pPr>
            <w:r w:rsidRPr="003935D5">
              <w:rPr>
                <w:sz w:val="26"/>
                <w:szCs w:val="26"/>
              </w:rPr>
              <w:t>Chọn địa chỉ nhận hàng, áp dụng mã giảm giá, chọn phương thức thanh toán, xác nhận đặt hàng và nhận thông báo kết quả.</w:t>
            </w:r>
          </w:p>
        </w:tc>
      </w:tr>
      <w:tr w:rsidR="00AF212D" w:rsidRPr="003935D5" w14:paraId="52033FC9" w14:textId="77777777">
        <w:trPr>
          <w:jc w:val="center"/>
        </w:trPr>
        <w:tc>
          <w:tcPr>
            <w:tcW w:w="2381" w:type="dxa"/>
            <w:tcMar>
              <w:top w:w="80" w:type="dxa"/>
              <w:left w:w="80" w:type="dxa"/>
              <w:bottom w:w="80" w:type="dxa"/>
              <w:right w:w="80" w:type="dxa"/>
            </w:tcMar>
          </w:tcPr>
          <w:p w14:paraId="11E373E9" w14:textId="77777777" w:rsidR="00AF212D" w:rsidRPr="003935D5" w:rsidRDefault="00000000">
            <w:pPr>
              <w:rPr>
                <w:sz w:val="26"/>
                <w:szCs w:val="26"/>
              </w:rPr>
            </w:pPr>
            <w:r w:rsidRPr="003935D5">
              <w:rPr>
                <w:sz w:val="26"/>
                <w:szCs w:val="26"/>
              </w:rPr>
              <w:t>Theo dõi đơn hàng</w:t>
            </w:r>
          </w:p>
        </w:tc>
        <w:tc>
          <w:tcPr>
            <w:tcW w:w="6576" w:type="dxa"/>
            <w:tcMar>
              <w:top w:w="80" w:type="dxa"/>
              <w:left w:w="80" w:type="dxa"/>
              <w:bottom w:w="80" w:type="dxa"/>
              <w:right w:w="80" w:type="dxa"/>
            </w:tcMar>
          </w:tcPr>
          <w:p w14:paraId="5DE269D7" w14:textId="77777777" w:rsidR="00AF212D" w:rsidRPr="003935D5" w:rsidRDefault="00000000">
            <w:pPr>
              <w:rPr>
                <w:sz w:val="26"/>
                <w:szCs w:val="26"/>
              </w:rPr>
            </w:pPr>
            <w:r w:rsidRPr="003935D5">
              <w:rPr>
                <w:sz w:val="26"/>
                <w:szCs w:val="26"/>
              </w:rPr>
              <w:t>Xem danh sách đơn, chi tiết đơn, trạng thái xử lý, trạng thái giao, lịch sử thanh toán và hủy đơn khi đủ điều kiện.</w:t>
            </w:r>
          </w:p>
        </w:tc>
      </w:tr>
      <w:tr w:rsidR="00AF212D" w:rsidRPr="003935D5" w14:paraId="19CD5641" w14:textId="77777777">
        <w:trPr>
          <w:jc w:val="center"/>
        </w:trPr>
        <w:tc>
          <w:tcPr>
            <w:tcW w:w="2381" w:type="dxa"/>
            <w:tcMar>
              <w:top w:w="80" w:type="dxa"/>
              <w:left w:w="80" w:type="dxa"/>
              <w:bottom w:w="80" w:type="dxa"/>
              <w:right w:w="80" w:type="dxa"/>
            </w:tcMar>
          </w:tcPr>
          <w:p w14:paraId="61B2E453" w14:textId="77777777" w:rsidR="00AF212D" w:rsidRPr="003935D5" w:rsidRDefault="00000000">
            <w:pPr>
              <w:rPr>
                <w:sz w:val="26"/>
                <w:szCs w:val="26"/>
              </w:rPr>
            </w:pPr>
            <w:r w:rsidRPr="003935D5">
              <w:rPr>
                <w:sz w:val="26"/>
                <w:szCs w:val="26"/>
              </w:rPr>
              <w:t>Đánh giá và liên hệ</w:t>
            </w:r>
          </w:p>
        </w:tc>
        <w:tc>
          <w:tcPr>
            <w:tcW w:w="6576" w:type="dxa"/>
            <w:tcMar>
              <w:top w:w="80" w:type="dxa"/>
              <w:left w:w="80" w:type="dxa"/>
              <w:bottom w:w="80" w:type="dxa"/>
              <w:right w:w="80" w:type="dxa"/>
            </w:tcMar>
          </w:tcPr>
          <w:p w14:paraId="26EE29FB" w14:textId="77777777" w:rsidR="00AF212D" w:rsidRPr="003935D5" w:rsidRDefault="00000000">
            <w:pPr>
              <w:rPr>
                <w:sz w:val="26"/>
                <w:szCs w:val="26"/>
              </w:rPr>
            </w:pPr>
            <w:r w:rsidRPr="003935D5">
              <w:rPr>
                <w:sz w:val="26"/>
                <w:szCs w:val="26"/>
              </w:rPr>
              <w:t>Đánh giá sản phẩm sau khi mua, gửi câu hỏi hỗ trợ, xem phản hồi từ hệ thống.</w:t>
            </w:r>
          </w:p>
        </w:tc>
      </w:tr>
      <w:tr w:rsidR="00AF212D" w:rsidRPr="003935D5" w14:paraId="6A12981A" w14:textId="77777777">
        <w:trPr>
          <w:jc w:val="center"/>
        </w:trPr>
        <w:tc>
          <w:tcPr>
            <w:tcW w:w="2381" w:type="dxa"/>
            <w:tcMar>
              <w:top w:w="80" w:type="dxa"/>
              <w:left w:w="80" w:type="dxa"/>
              <w:bottom w:w="80" w:type="dxa"/>
              <w:right w:w="80" w:type="dxa"/>
            </w:tcMar>
          </w:tcPr>
          <w:p w14:paraId="7572CDCF" w14:textId="77777777" w:rsidR="00AF212D" w:rsidRPr="003935D5" w:rsidRDefault="00000000">
            <w:pPr>
              <w:rPr>
                <w:sz w:val="26"/>
                <w:szCs w:val="26"/>
              </w:rPr>
            </w:pPr>
            <w:r w:rsidRPr="003935D5">
              <w:rPr>
                <w:sz w:val="26"/>
                <w:szCs w:val="26"/>
              </w:rPr>
              <w:t xml:space="preserve">Tư vấn bằng Trợ lý </w:t>
            </w:r>
            <w:r w:rsidRPr="003935D5">
              <w:rPr>
                <w:sz w:val="26"/>
                <w:szCs w:val="26"/>
              </w:rPr>
              <w:lastRenderedPageBreak/>
              <w:t>AI</w:t>
            </w:r>
          </w:p>
        </w:tc>
        <w:tc>
          <w:tcPr>
            <w:tcW w:w="6576" w:type="dxa"/>
            <w:tcMar>
              <w:top w:w="80" w:type="dxa"/>
              <w:left w:w="80" w:type="dxa"/>
              <w:bottom w:w="80" w:type="dxa"/>
              <w:right w:w="80" w:type="dxa"/>
            </w:tcMar>
          </w:tcPr>
          <w:p w14:paraId="504E6201" w14:textId="77777777" w:rsidR="00AF212D" w:rsidRPr="003935D5" w:rsidRDefault="00000000">
            <w:pPr>
              <w:rPr>
                <w:sz w:val="26"/>
                <w:szCs w:val="26"/>
              </w:rPr>
            </w:pPr>
            <w:r w:rsidRPr="003935D5">
              <w:rPr>
                <w:sz w:val="26"/>
                <w:szCs w:val="26"/>
              </w:rPr>
              <w:lastRenderedPageBreak/>
              <w:t xml:space="preserve">Hỏi về sản phẩm phù hợp, giá, mùa vụ, cách bảo quản, gợi ý </w:t>
            </w:r>
            <w:r w:rsidRPr="003935D5">
              <w:rPr>
                <w:sz w:val="26"/>
                <w:szCs w:val="26"/>
              </w:rPr>
              <w:lastRenderedPageBreak/>
              <w:t>món ăn, chính sách giao hàng và các bước mua hàng.</w:t>
            </w:r>
          </w:p>
        </w:tc>
      </w:tr>
    </w:tbl>
    <w:p w14:paraId="6662122E" w14:textId="77777777" w:rsidR="00AF212D" w:rsidRPr="003935D5" w:rsidRDefault="00AF212D">
      <w:pPr>
        <w:spacing w:after="80" w:line="240" w:lineRule="auto"/>
        <w:rPr>
          <w:sz w:val="26"/>
          <w:szCs w:val="26"/>
        </w:rPr>
      </w:pPr>
    </w:p>
    <w:p w14:paraId="5B606EC3" w14:textId="77777777" w:rsidR="00AF212D" w:rsidRPr="003935D5" w:rsidRDefault="00000000">
      <w:pPr>
        <w:spacing w:before="60" w:after="120" w:line="240" w:lineRule="auto"/>
        <w:ind w:left="340"/>
        <w:rPr>
          <w:sz w:val="26"/>
          <w:szCs w:val="26"/>
        </w:rPr>
      </w:pPr>
      <w:r w:rsidRPr="003935D5">
        <w:rPr>
          <w:b/>
          <w:sz w:val="26"/>
          <w:szCs w:val="26"/>
        </w:rPr>
        <w:t>→ Khách hàng là người sử dụng dịch vụ mua sắm trực tuyến, tập trung vào tìm kiếm sản phẩm, đặt hàng, thanh toán, theo dõi đơn và nhận tư vấn.</w:t>
      </w:r>
    </w:p>
    <w:p w14:paraId="1D8618F1" w14:textId="77777777" w:rsidR="00AF212D" w:rsidRPr="003935D5" w:rsidRDefault="00000000">
      <w:pPr>
        <w:spacing w:before="80" w:after="40" w:line="240" w:lineRule="auto"/>
        <w:rPr>
          <w:sz w:val="26"/>
          <w:szCs w:val="26"/>
        </w:rPr>
      </w:pPr>
      <w:r w:rsidRPr="003935D5">
        <w:rPr>
          <w:b/>
          <w:sz w:val="26"/>
          <w:szCs w:val="26"/>
        </w:rPr>
        <w:t>6. Chức năng dành cho Trợ lý AI</w:t>
      </w:r>
    </w:p>
    <w:tbl>
      <w:tblPr>
        <w:tblStyle w:val="LiBang"/>
        <w:tblW w:w="0" w:type="auto"/>
        <w:jc w:val="center"/>
        <w:tblLook w:val="04A0" w:firstRow="1" w:lastRow="0" w:firstColumn="1" w:lastColumn="0" w:noHBand="0" w:noVBand="1"/>
      </w:tblPr>
      <w:tblGrid>
        <w:gridCol w:w="2381"/>
        <w:gridCol w:w="6576"/>
      </w:tblGrid>
      <w:tr w:rsidR="00AF212D" w:rsidRPr="003935D5" w14:paraId="3BAD5300" w14:textId="77777777">
        <w:trPr>
          <w:jc w:val="center"/>
        </w:trPr>
        <w:tc>
          <w:tcPr>
            <w:tcW w:w="2381" w:type="dxa"/>
            <w:shd w:val="clear" w:color="auto" w:fill="D9EAF7"/>
            <w:tcMar>
              <w:top w:w="80" w:type="dxa"/>
              <w:left w:w="80" w:type="dxa"/>
              <w:bottom w:w="80" w:type="dxa"/>
              <w:right w:w="80" w:type="dxa"/>
            </w:tcMar>
          </w:tcPr>
          <w:p w14:paraId="3C7790D2" w14:textId="77777777" w:rsidR="00AF212D" w:rsidRPr="003935D5" w:rsidRDefault="00000000">
            <w:pPr>
              <w:rPr>
                <w:sz w:val="26"/>
                <w:szCs w:val="26"/>
              </w:rPr>
            </w:pPr>
            <w:r w:rsidRPr="003935D5">
              <w:rPr>
                <w:b/>
                <w:sz w:val="26"/>
                <w:szCs w:val="26"/>
              </w:rPr>
              <w:t>Tổng quan</w:t>
            </w:r>
          </w:p>
        </w:tc>
        <w:tc>
          <w:tcPr>
            <w:tcW w:w="6576" w:type="dxa"/>
            <w:shd w:val="clear" w:color="auto" w:fill="D9EAF7"/>
            <w:tcMar>
              <w:top w:w="80" w:type="dxa"/>
              <w:left w:w="80" w:type="dxa"/>
              <w:bottom w:w="80" w:type="dxa"/>
              <w:right w:w="80" w:type="dxa"/>
            </w:tcMar>
          </w:tcPr>
          <w:p w14:paraId="51FB95C4" w14:textId="77777777" w:rsidR="00AF212D" w:rsidRPr="003935D5" w:rsidRDefault="00000000">
            <w:pPr>
              <w:rPr>
                <w:sz w:val="26"/>
                <w:szCs w:val="26"/>
              </w:rPr>
            </w:pPr>
            <w:r w:rsidRPr="003935D5">
              <w:rPr>
                <w:b/>
                <w:sz w:val="26"/>
                <w:szCs w:val="26"/>
              </w:rPr>
              <w:t>Chức năng</w:t>
            </w:r>
          </w:p>
        </w:tc>
      </w:tr>
      <w:tr w:rsidR="00AF212D" w:rsidRPr="003935D5" w14:paraId="73F422C1" w14:textId="77777777">
        <w:trPr>
          <w:jc w:val="center"/>
        </w:trPr>
        <w:tc>
          <w:tcPr>
            <w:tcW w:w="2381" w:type="dxa"/>
            <w:tcMar>
              <w:top w:w="80" w:type="dxa"/>
              <w:left w:w="80" w:type="dxa"/>
              <w:bottom w:w="80" w:type="dxa"/>
              <w:right w:w="80" w:type="dxa"/>
            </w:tcMar>
          </w:tcPr>
          <w:p w14:paraId="0355F5D4" w14:textId="77777777" w:rsidR="00AF212D" w:rsidRPr="003935D5" w:rsidRDefault="00000000">
            <w:pPr>
              <w:rPr>
                <w:sz w:val="26"/>
                <w:szCs w:val="26"/>
              </w:rPr>
            </w:pPr>
            <w:r w:rsidRPr="003935D5">
              <w:rPr>
                <w:sz w:val="26"/>
                <w:szCs w:val="26"/>
              </w:rPr>
              <w:t>Tư vấn sản phẩm</w:t>
            </w:r>
          </w:p>
        </w:tc>
        <w:tc>
          <w:tcPr>
            <w:tcW w:w="6576" w:type="dxa"/>
            <w:tcMar>
              <w:top w:w="80" w:type="dxa"/>
              <w:left w:w="80" w:type="dxa"/>
              <w:bottom w:w="80" w:type="dxa"/>
              <w:right w:w="80" w:type="dxa"/>
            </w:tcMar>
          </w:tcPr>
          <w:p w14:paraId="13C47CCB" w14:textId="77777777" w:rsidR="00AF212D" w:rsidRPr="003935D5" w:rsidRDefault="00000000">
            <w:pPr>
              <w:rPr>
                <w:sz w:val="26"/>
                <w:szCs w:val="26"/>
              </w:rPr>
            </w:pPr>
            <w:r w:rsidRPr="003935D5">
              <w:rPr>
                <w:sz w:val="26"/>
                <w:szCs w:val="26"/>
              </w:rPr>
              <w:t>Gợi ý nông sản phù hợp theo nhu cầu, ngân sách, mùa vụ, sở thích, lịch sử mua hàng và tình trạng còn hàng.</w:t>
            </w:r>
          </w:p>
        </w:tc>
      </w:tr>
      <w:tr w:rsidR="00AF212D" w:rsidRPr="003935D5" w14:paraId="330514BF" w14:textId="77777777">
        <w:trPr>
          <w:jc w:val="center"/>
        </w:trPr>
        <w:tc>
          <w:tcPr>
            <w:tcW w:w="2381" w:type="dxa"/>
            <w:tcMar>
              <w:top w:w="80" w:type="dxa"/>
              <w:left w:w="80" w:type="dxa"/>
              <w:bottom w:w="80" w:type="dxa"/>
              <w:right w:w="80" w:type="dxa"/>
            </w:tcMar>
          </w:tcPr>
          <w:p w14:paraId="77E629FD" w14:textId="77777777" w:rsidR="00AF212D" w:rsidRPr="003935D5" w:rsidRDefault="00000000">
            <w:pPr>
              <w:rPr>
                <w:sz w:val="26"/>
                <w:szCs w:val="26"/>
              </w:rPr>
            </w:pPr>
            <w:r w:rsidRPr="003935D5">
              <w:rPr>
                <w:sz w:val="26"/>
                <w:szCs w:val="26"/>
              </w:rPr>
              <w:t>Giải đáp thắc mắc</w:t>
            </w:r>
          </w:p>
        </w:tc>
        <w:tc>
          <w:tcPr>
            <w:tcW w:w="6576" w:type="dxa"/>
            <w:tcMar>
              <w:top w:w="80" w:type="dxa"/>
              <w:left w:w="80" w:type="dxa"/>
              <w:bottom w:w="80" w:type="dxa"/>
              <w:right w:w="80" w:type="dxa"/>
            </w:tcMar>
          </w:tcPr>
          <w:p w14:paraId="53E5D40F" w14:textId="77777777" w:rsidR="00AF212D" w:rsidRPr="003935D5" w:rsidRDefault="00000000">
            <w:pPr>
              <w:rPr>
                <w:sz w:val="26"/>
                <w:szCs w:val="26"/>
              </w:rPr>
            </w:pPr>
            <w:r w:rsidRPr="003935D5">
              <w:rPr>
                <w:sz w:val="26"/>
                <w:szCs w:val="26"/>
              </w:rPr>
              <w:t>Trả lời câu hỏi về giá, nguồn gốc, bảo quản, vận chuyển, thanh toán, đổi trả, khuyến mãi và cách đặt hàng.</w:t>
            </w:r>
          </w:p>
        </w:tc>
      </w:tr>
      <w:tr w:rsidR="00AF212D" w:rsidRPr="003935D5" w14:paraId="782AE6ED" w14:textId="77777777">
        <w:trPr>
          <w:jc w:val="center"/>
        </w:trPr>
        <w:tc>
          <w:tcPr>
            <w:tcW w:w="2381" w:type="dxa"/>
            <w:tcMar>
              <w:top w:w="80" w:type="dxa"/>
              <w:left w:w="80" w:type="dxa"/>
              <w:bottom w:w="80" w:type="dxa"/>
              <w:right w:w="80" w:type="dxa"/>
            </w:tcMar>
          </w:tcPr>
          <w:p w14:paraId="64F9C04C" w14:textId="77777777" w:rsidR="00AF212D" w:rsidRPr="003935D5" w:rsidRDefault="00000000">
            <w:pPr>
              <w:rPr>
                <w:sz w:val="26"/>
                <w:szCs w:val="26"/>
              </w:rPr>
            </w:pPr>
            <w:r w:rsidRPr="003935D5">
              <w:rPr>
                <w:sz w:val="26"/>
                <w:szCs w:val="26"/>
              </w:rPr>
              <w:t>Hỗ trợ tra cứu đơn hàng</w:t>
            </w:r>
          </w:p>
        </w:tc>
        <w:tc>
          <w:tcPr>
            <w:tcW w:w="6576" w:type="dxa"/>
            <w:tcMar>
              <w:top w:w="80" w:type="dxa"/>
              <w:left w:w="80" w:type="dxa"/>
              <w:bottom w:w="80" w:type="dxa"/>
              <w:right w:w="80" w:type="dxa"/>
            </w:tcMar>
          </w:tcPr>
          <w:p w14:paraId="5C530670" w14:textId="77777777" w:rsidR="00AF212D" w:rsidRPr="003935D5" w:rsidRDefault="00000000">
            <w:pPr>
              <w:rPr>
                <w:sz w:val="26"/>
                <w:szCs w:val="26"/>
              </w:rPr>
            </w:pPr>
            <w:r w:rsidRPr="003935D5">
              <w:rPr>
                <w:sz w:val="26"/>
                <w:szCs w:val="26"/>
              </w:rPr>
              <w:t>Khi khách hàng đã đăng nhập, Trợ lý AI có thể hướng dẫn tra cứu trạng thái đơn hoặc gọi API lấy thông tin đơn được phép xem.</w:t>
            </w:r>
          </w:p>
        </w:tc>
      </w:tr>
      <w:tr w:rsidR="00AF212D" w:rsidRPr="003935D5" w14:paraId="2F5652BC" w14:textId="77777777">
        <w:trPr>
          <w:jc w:val="center"/>
        </w:trPr>
        <w:tc>
          <w:tcPr>
            <w:tcW w:w="2381" w:type="dxa"/>
            <w:tcMar>
              <w:top w:w="80" w:type="dxa"/>
              <w:left w:w="80" w:type="dxa"/>
              <w:bottom w:w="80" w:type="dxa"/>
              <w:right w:w="80" w:type="dxa"/>
            </w:tcMar>
          </w:tcPr>
          <w:p w14:paraId="20EA160C" w14:textId="77777777" w:rsidR="00AF212D" w:rsidRPr="003935D5" w:rsidRDefault="00000000">
            <w:pPr>
              <w:rPr>
                <w:sz w:val="26"/>
                <w:szCs w:val="26"/>
              </w:rPr>
            </w:pPr>
            <w:r w:rsidRPr="003935D5">
              <w:rPr>
                <w:sz w:val="26"/>
                <w:szCs w:val="26"/>
              </w:rPr>
              <w:t>Gợi ý thay thế</w:t>
            </w:r>
          </w:p>
        </w:tc>
        <w:tc>
          <w:tcPr>
            <w:tcW w:w="6576" w:type="dxa"/>
            <w:tcMar>
              <w:top w:w="80" w:type="dxa"/>
              <w:left w:w="80" w:type="dxa"/>
              <w:bottom w:w="80" w:type="dxa"/>
              <w:right w:w="80" w:type="dxa"/>
            </w:tcMar>
          </w:tcPr>
          <w:p w14:paraId="4F5C9F41" w14:textId="77777777" w:rsidR="00AF212D" w:rsidRPr="003935D5" w:rsidRDefault="00000000">
            <w:pPr>
              <w:rPr>
                <w:sz w:val="26"/>
                <w:szCs w:val="26"/>
              </w:rPr>
            </w:pPr>
            <w:r w:rsidRPr="003935D5">
              <w:rPr>
                <w:sz w:val="26"/>
                <w:szCs w:val="26"/>
              </w:rPr>
              <w:t>Khi sản phẩm hết hàng hoặc không phù hợp ngân sách, hệ thống gợi ý sản phẩm tương tự theo danh mục, giá và nhu cầu sử dụng.</w:t>
            </w:r>
          </w:p>
        </w:tc>
      </w:tr>
      <w:tr w:rsidR="00AF212D" w:rsidRPr="003935D5" w14:paraId="636F5AFB" w14:textId="77777777">
        <w:trPr>
          <w:jc w:val="center"/>
        </w:trPr>
        <w:tc>
          <w:tcPr>
            <w:tcW w:w="2381" w:type="dxa"/>
            <w:tcMar>
              <w:top w:w="80" w:type="dxa"/>
              <w:left w:w="80" w:type="dxa"/>
              <w:bottom w:w="80" w:type="dxa"/>
              <w:right w:w="80" w:type="dxa"/>
            </w:tcMar>
          </w:tcPr>
          <w:p w14:paraId="1DB0D323" w14:textId="77777777" w:rsidR="00AF212D" w:rsidRPr="003935D5" w:rsidRDefault="00000000">
            <w:pPr>
              <w:rPr>
                <w:sz w:val="26"/>
                <w:szCs w:val="26"/>
              </w:rPr>
            </w:pPr>
            <w:r w:rsidRPr="003935D5">
              <w:rPr>
                <w:sz w:val="26"/>
                <w:szCs w:val="26"/>
              </w:rPr>
              <w:t>Quản lý lịch sử hội thoại</w:t>
            </w:r>
          </w:p>
        </w:tc>
        <w:tc>
          <w:tcPr>
            <w:tcW w:w="6576" w:type="dxa"/>
            <w:tcMar>
              <w:top w:w="80" w:type="dxa"/>
              <w:left w:w="80" w:type="dxa"/>
              <w:bottom w:w="80" w:type="dxa"/>
              <w:right w:w="80" w:type="dxa"/>
            </w:tcMar>
          </w:tcPr>
          <w:p w14:paraId="23A09B37" w14:textId="77777777" w:rsidR="00AF212D" w:rsidRPr="003935D5" w:rsidRDefault="00000000">
            <w:pPr>
              <w:rPr>
                <w:sz w:val="26"/>
                <w:szCs w:val="26"/>
              </w:rPr>
            </w:pPr>
            <w:r w:rsidRPr="003935D5">
              <w:rPr>
                <w:sz w:val="26"/>
                <w:szCs w:val="26"/>
              </w:rPr>
              <w:t>Lưu lịch sử hội thoại để phục vụ chăm sóc khách hàng, cải thiện tri thức và đánh giá chất lượng phản hồi.</w:t>
            </w:r>
          </w:p>
        </w:tc>
      </w:tr>
      <w:tr w:rsidR="00AF212D" w:rsidRPr="003935D5" w14:paraId="5DAACDAA" w14:textId="77777777">
        <w:trPr>
          <w:jc w:val="center"/>
        </w:trPr>
        <w:tc>
          <w:tcPr>
            <w:tcW w:w="2381" w:type="dxa"/>
            <w:tcMar>
              <w:top w:w="80" w:type="dxa"/>
              <w:left w:w="80" w:type="dxa"/>
              <w:bottom w:w="80" w:type="dxa"/>
              <w:right w:w="80" w:type="dxa"/>
            </w:tcMar>
          </w:tcPr>
          <w:p w14:paraId="42022C65" w14:textId="77777777" w:rsidR="00AF212D" w:rsidRPr="003935D5" w:rsidRDefault="00000000">
            <w:pPr>
              <w:rPr>
                <w:sz w:val="26"/>
                <w:szCs w:val="26"/>
              </w:rPr>
            </w:pPr>
            <w:r w:rsidRPr="003935D5">
              <w:rPr>
                <w:sz w:val="26"/>
                <w:szCs w:val="26"/>
              </w:rPr>
              <w:t>Giới hạn an toàn</w:t>
            </w:r>
          </w:p>
        </w:tc>
        <w:tc>
          <w:tcPr>
            <w:tcW w:w="6576" w:type="dxa"/>
            <w:tcMar>
              <w:top w:w="80" w:type="dxa"/>
              <w:left w:w="80" w:type="dxa"/>
              <w:bottom w:w="80" w:type="dxa"/>
              <w:right w:w="80" w:type="dxa"/>
            </w:tcMar>
          </w:tcPr>
          <w:p w14:paraId="686DF708" w14:textId="77777777" w:rsidR="00AF212D" w:rsidRPr="003935D5" w:rsidRDefault="00000000">
            <w:pPr>
              <w:rPr>
                <w:sz w:val="26"/>
                <w:szCs w:val="26"/>
              </w:rPr>
            </w:pPr>
            <w:r w:rsidRPr="003935D5">
              <w:rPr>
                <w:sz w:val="26"/>
                <w:szCs w:val="26"/>
              </w:rPr>
              <w:t>Không tư vấn y tế chuyên sâu, không đưa thông tin sai về công dụng chữa bệnh, không tiết lộ dữ liệu cá nhân hoặc dữ liệu nội bộ.</w:t>
            </w:r>
          </w:p>
        </w:tc>
      </w:tr>
    </w:tbl>
    <w:p w14:paraId="7CA0D1D7" w14:textId="77777777" w:rsidR="00AF212D" w:rsidRPr="003935D5" w:rsidRDefault="00AF212D">
      <w:pPr>
        <w:spacing w:after="80" w:line="240" w:lineRule="auto"/>
        <w:rPr>
          <w:sz w:val="26"/>
          <w:szCs w:val="26"/>
        </w:rPr>
      </w:pPr>
    </w:p>
    <w:p w14:paraId="409F1234" w14:textId="77777777" w:rsidR="00AF212D" w:rsidRPr="003935D5" w:rsidRDefault="00000000">
      <w:pPr>
        <w:spacing w:before="60" w:after="120" w:line="240" w:lineRule="auto"/>
        <w:ind w:left="340"/>
        <w:rPr>
          <w:sz w:val="26"/>
          <w:szCs w:val="26"/>
        </w:rPr>
      </w:pPr>
      <w:r w:rsidRPr="003935D5">
        <w:rPr>
          <w:b/>
          <w:sz w:val="26"/>
          <w:szCs w:val="26"/>
        </w:rPr>
        <w:t>→ Trợ lý AI đóng vai trò hỗ trợ tư vấn và chăm sóc khách hàng, không thay thế quyết định quản trị hay tư vấn chuyên môn ngoài phạm vi mua sắm nông sản.</w:t>
      </w:r>
    </w:p>
    <w:p w14:paraId="318A1A5A" w14:textId="77777777" w:rsidR="00AF212D" w:rsidRPr="003935D5" w:rsidRDefault="00000000">
      <w:pPr>
        <w:rPr>
          <w:sz w:val="26"/>
          <w:szCs w:val="26"/>
        </w:rPr>
      </w:pPr>
      <w:r w:rsidRPr="003935D5">
        <w:rPr>
          <w:sz w:val="26"/>
          <w:szCs w:val="26"/>
        </w:rPr>
        <w:br w:type="page"/>
      </w:r>
    </w:p>
    <w:p w14:paraId="1A21B0C9" w14:textId="77777777" w:rsidR="00AF212D" w:rsidRPr="003935D5" w:rsidRDefault="00000000">
      <w:pPr>
        <w:spacing w:before="80" w:after="40" w:line="240" w:lineRule="auto"/>
        <w:rPr>
          <w:sz w:val="26"/>
          <w:szCs w:val="26"/>
        </w:rPr>
      </w:pPr>
      <w:r w:rsidRPr="003935D5">
        <w:rPr>
          <w:b/>
          <w:sz w:val="26"/>
          <w:szCs w:val="26"/>
        </w:rPr>
        <w:lastRenderedPageBreak/>
        <w:t>IV. Yêu cầu về cơ sở dữ liệu và mô hình hệ thống</w:t>
      </w:r>
    </w:p>
    <w:p w14:paraId="1987CA71" w14:textId="77777777" w:rsidR="00AF212D" w:rsidRPr="003935D5" w:rsidRDefault="00000000">
      <w:pPr>
        <w:spacing w:before="80" w:after="40" w:line="240" w:lineRule="auto"/>
        <w:rPr>
          <w:sz w:val="26"/>
          <w:szCs w:val="26"/>
        </w:rPr>
      </w:pPr>
      <w:r w:rsidRPr="003935D5">
        <w:rPr>
          <w:b/>
          <w:sz w:val="26"/>
          <w:szCs w:val="26"/>
        </w:rPr>
        <w:t>1. Sơ đồ cơ sở dữ liệu theo database thực tế</w:t>
      </w:r>
    </w:p>
    <w:p w14:paraId="096E061B"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Cơ sở dữ liệu thực tế được đối chiếu trực tiếp từ file SQL veggie-main.sql, tên database là veggie-main.</w:t>
      </w:r>
    </w:p>
    <w:p w14:paraId="5CECDDFF"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Hệ thống hiện có 21 bảng thực tế: cart_items, categories, chat_messages, contacts, coupons, migrations, notifications, orders, order_items, order_status_history, password_reset_tokens, payments, permissions, products, product_images, reviews, roles, role_permissions, shipping_addresses, users, wishlists.</w:t>
      </w:r>
    </w:p>
    <w:p w14:paraId="060D7594"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Tên bảng và tên cột trong tài liệu được giữ bằng tiếng Anh đúng theo SQL để đồng bộ với mã nguồn, migration và dbdiagram.io.</w:t>
      </w:r>
    </w:p>
    <w:p w14:paraId="4D645E7F"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Các bảng giả định ở bản trước như shipments, inventory_log, ai_conversation, ai_message, user_profile đã được loại bỏ vì không tồn tại trong database thực tế.</w:t>
      </w:r>
    </w:p>
    <w:p w14:paraId="1E89FCAA"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Chức năng giao hàng được lưu trong orders qua delivery_staff_id, dispatched_at, delivered_at và theo dõi lịch sử bằng order_status_history.</w:t>
      </w:r>
    </w:p>
    <w:p w14:paraId="2EAEC706"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Lịch sử chatbot được lưu bằng chat_messages; user_id có thể null cho khách vãng lai và guest_token dùng để nhận diện phiên khách chưa đăng nhập.</w:t>
      </w:r>
    </w:p>
    <w:p w14:paraId="0215ECAD"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3CE11DC9" wp14:editId="2340847C">
            <wp:extent cx="5868000" cy="54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_actual.png"/>
                    <pic:cNvPicPr/>
                  </pic:nvPicPr>
                  <pic:blipFill>
                    <a:blip r:embed="rId7"/>
                    <a:stretch>
                      <a:fillRect/>
                    </a:stretch>
                  </pic:blipFill>
                  <pic:spPr>
                    <a:xfrm>
                      <a:off x="0" y="0"/>
                      <a:ext cx="5868000" cy="5476800"/>
                    </a:xfrm>
                    <a:prstGeom prst="rect">
                      <a:avLst/>
                    </a:prstGeom>
                  </pic:spPr>
                </pic:pic>
              </a:graphicData>
            </a:graphic>
          </wp:inline>
        </w:drawing>
      </w:r>
    </w:p>
    <w:p w14:paraId="1E2564DE" w14:textId="77777777" w:rsidR="00AF212D" w:rsidRPr="003935D5" w:rsidRDefault="00000000">
      <w:pPr>
        <w:spacing w:before="40" w:after="120" w:line="240" w:lineRule="auto"/>
        <w:jc w:val="center"/>
        <w:rPr>
          <w:sz w:val="26"/>
          <w:szCs w:val="26"/>
        </w:rPr>
      </w:pPr>
      <w:r w:rsidRPr="003935D5">
        <w:rPr>
          <w:i/>
          <w:sz w:val="26"/>
          <w:szCs w:val="26"/>
        </w:rPr>
        <w:t>Hình 2a. ERD nhóm người dùng, phân quyền, sản phẩm, giỏ hàng và tương tác</w:t>
      </w:r>
    </w:p>
    <w:p w14:paraId="1B9B5F16"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7D274210" wp14:editId="661E68C8">
            <wp:extent cx="5868000" cy="4264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_actual.png"/>
                    <pic:cNvPicPr/>
                  </pic:nvPicPr>
                  <pic:blipFill>
                    <a:blip r:embed="rId8"/>
                    <a:stretch>
                      <a:fillRect/>
                    </a:stretch>
                  </pic:blipFill>
                  <pic:spPr>
                    <a:xfrm>
                      <a:off x="0" y="0"/>
                      <a:ext cx="5868000" cy="4264080"/>
                    </a:xfrm>
                    <a:prstGeom prst="rect">
                      <a:avLst/>
                    </a:prstGeom>
                  </pic:spPr>
                </pic:pic>
              </a:graphicData>
            </a:graphic>
          </wp:inline>
        </w:drawing>
      </w:r>
    </w:p>
    <w:p w14:paraId="329B8F95" w14:textId="77777777" w:rsidR="00AF212D" w:rsidRPr="003935D5" w:rsidRDefault="00000000">
      <w:pPr>
        <w:spacing w:before="40" w:after="120" w:line="240" w:lineRule="auto"/>
        <w:jc w:val="center"/>
        <w:rPr>
          <w:sz w:val="26"/>
          <w:szCs w:val="26"/>
        </w:rPr>
      </w:pPr>
      <w:r w:rsidRPr="003935D5">
        <w:rPr>
          <w:i/>
          <w:sz w:val="26"/>
          <w:szCs w:val="26"/>
        </w:rPr>
        <w:t>Hình 2b. ERD nhóm đơn hàng, thanh toán, giao hàng và hệ thống</w:t>
      </w:r>
    </w:p>
    <w:p w14:paraId="14E010A3" w14:textId="77777777" w:rsidR="00AF212D" w:rsidRPr="003935D5" w:rsidRDefault="00000000">
      <w:pPr>
        <w:spacing w:before="80" w:after="40" w:line="240" w:lineRule="auto"/>
        <w:rPr>
          <w:sz w:val="26"/>
          <w:szCs w:val="26"/>
        </w:rPr>
      </w:pPr>
      <w:r w:rsidRPr="003935D5">
        <w:rPr>
          <w:b/>
          <w:sz w:val="26"/>
          <w:szCs w:val="26"/>
        </w:rPr>
        <w:t>2. Bảng và ràng buộc dữ liệu theo SQL</w:t>
      </w:r>
    </w:p>
    <w:tbl>
      <w:tblPr>
        <w:tblStyle w:val="LiBang"/>
        <w:tblW w:w="0" w:type="auto"/>
        <w:jc w:val="center"/>
        <w:tblLook w:val="04A0" w:firstRow="1" w:lastRow="0" w:firstColumn="1" w:lastColumn="0" w:noHBand="0" w:noVBand="1"/>
      </w:tblPr>
      <w:tblGrid>
        <w:gridCol w:w="2628"/>
        <w:gridCol w:w="3297"/>
        <w:gridCol w:w="1163"/>
        <w:gridCol w:w="3214"/>
      </w:tblGrid>
      <w:tr w:rsidR="00AF212D" w:rsidRPr="003935D5" w14:paraId="70D20AE2" w14:textId="77777777">
        <w:trPr>
          <w:jc w:val="center"/>
        </w:trPr>
        <w:tc>
          <w:tcPr>
            <w:tcW w:w="1757" w:type="dxa"/>
            <w:shd w:val="clear" w:color="auto" w:fill="CFEFFA"/>
          </w:tcPr>
          <w:p w14:paraId="72EAF7F5" w14:textId="77777777" w:rsidR="00AF212D" w:rsidRPr="003935D5" w:rsidRDefault="00000000">
            <w:pPr>
              <w:rPr>
                <w:sz w:val="26"/>
                <w:szCs w:val="26"/>
              </w:rPr>
            </w:pPr>
            <w:r w:rsidRPr="003935D5">
              <w:rPr>
                <w:b/>
                <w:sz w:val="26"/>
                <w:szCs w:val="26"/>
              </w:rPr>
              <w:t>Tên bảng SQL</w:t>
            </w:r>
          </w:p>
        </w:tc>
        <w:tc>
          <w:tcPr>
            <w:tcW w:w="3515" w:type="dxa"/>
            <w:shd w:val="clear" w:color="auto" w:fill="CFEFFA"/>
          </w:tcPr>
          <w:p w14:paraId="3B375B6E" w14:textId="77777777" w:rsidR="00AF212D" w:rsidRPr="003935D5" w:rsidRDefault="00000000">
            <w:pPr>
              <w:rPr>
                <w:sz w:val="26"/>
                <w:szCs w:val="26"/>
              </w:rPr>
            </w:pPr>
            <w:r w:rsidRPr="003935D5">
              <w:rPr>
                <w:b/>
                <w:sz w:val="26"/>
                <w:szCs w:val="26"/>
              </w:rPr>
              <w:t>Vai trò trong hệ thống</w:t>
            </w:r>
          </w:p>
        </w:tc>
        <w:tc>
          <w:tcPr>
            <w:tcW w:w="1191" w:type="dxa"/>
            <w:shd w:val="clear" w:color="auto" w:fill="CFEFFA"/>
          </w:tcPr>
          <w:p w14:paraId="55BB5451" w14:textId="77777777" w:rsidR="00AF212D" w:rsidRPr="003935D5" w:rsidRDefault="00000000">
            <w:pPr>
              <w:rPr>
                <w:sz w:val="26"/>
                <w:szCs w:val="26"/>
              </w:rPr>
            </w:pPr>
            <w:r w:rsidRPr="003935D5">
              <w:rPr>
                <w:b/>
                <w:sz w:val="26"/>
                <w:szCs w:val="26"/>
              </w:rPr>
              <w:t>Khóa chính</w:t>
            </w:r>
          </w:p>
        </w:tc>
        <w:tc>
          <w:tcPr>
            <w:tcW w:w="3288" w:type="dxa"/>
            <w:shd w:val="clear" w:color="auto" w:fill="CFEFFA"/>
          </w:tcPr>
          <w:p w14:paraId="0E9E7A99" w14:textId="77777777" w:rsidR="00AF212D" w:rsidRPr="003935D5" w:rsidRDefault="00000000">
            <w:pPr>
              <w:rPr>
                <w:sz w:val="26"/>
                <w:szCs w:val="26"/>
              </w:rPr>
            </w:pPr>
            <w:r w:rsidRPr="003935D5">
              <w:rPr>
                <w:b/>
                <w:sz w:val="26"/>
                <w:szCs w:val="26"/>
              </w:rPr>
              <w:t>Quan hệ khóa ngoại</w:t>
            </w:r>
          </w:p>
        </w:tc>
      </w:tr>
      <w:tr w:rsidR="00AF212D" w:rsidRPr="003935D5" w14:paraId="70721A23" w14:textId="77777777">
        <w:trPr>
          <w:jc w:val="center"/>
        </w:trPr>
        <w:tc>
          <w:tcPr>
            <w:tcW w:w="1757" w:type="dxa"/>
          </w:tcPr>
          <w:p w14:paraId="44F86EFF" w14:textId="77777777" w:rsidR="00AF212D" w:rsidRPr="003935D5" w:rsidRDefault="00000000">
            <w:pPr>
              <w:rPr>
                <w:sz w:val="26"/>
                <w:szCs w:val="26"/>
              </w:rPr>
            </w:pPr>
            <w:r w:rsidRPr="003935D5">
              <w:rPr>
                <w:sz w:val="26"/>
                <w:szCs w:val="26"/>
              </w:rPr>
              <w:t>users</w:t>
            </w:r>
          </w:p>
        </w:tc>
        <w:tc>
          <w:tcPr>
            <w:tcW w:w="3515" w:type="dxa"/>
          </w:tcPr>
          <w:p w14:paraId="09C6FFE3" w14:textId="77777777" w:rsidR="00AF212D" w:rsidRPr="003935D5" w:rsidRDefault="00000000">
            <w:pPr>
              <w:rPr>
                <w:sz w:val="26"/>
                <w:szCs w:val="26"/>
              </w:rPr>
            </w:pPr>
            <w:r w:rsidRPr="003935D5">
              <w:rPr>
                <w:sz w:val="26"/>
                <w:szCs w:val="26"/>
              </w:rPr>
              <w:t>Lưu tài khoản người dùng: khách hàng, quản trị viên, nhân viên xử lý đơn và nhân viên giao hàng.</w:t>
            </w:r>
          </w:p>
        </w:tc>
        <w:tc>
          <w:tcPr>
            <w:tcW w:w="1191" w:type="dxa"/>
          </w:tcPr>
          <w:p w14:paraId="32535360" w14:textId="77777777" w:rsidR="00AF212D" w:rsidRPr="003935D5" w:rsidRDefault="00000000">
            <w:pPr>
              <w:rPr>
                <w:sz w:val="26"/>
                <w:szCs w:val="26"/>
              </w:rPr>
            </w:pPr>
            <w:r w:rsidRPr="003935D5">
              <w:rPr>
                <w:sz w:val="26"/>
                <w:szCs w:val="26"/>
              </w:rPr>
              <w:t>id</w:t>
            </w:r>
          </w:p>
        </w:tc>
        <w:tc>
          <w:tcPr>
            <w:tcW w:w="3288" w:type="dxa"/>
          </w:tcPr>
          <w:p w14:paraId="41B24E49" w14:textId="77777777" w:rsidR="00AF212D" w:rsidRPr="003935D5" w:rsidRDefault="00000000">
            <w:pPr>
              <w:rPr>
                <w:sz w:val="26"/>
                <w:szCs w:val="26"/>
              </w:rPr>
            </w:pPr>
            <w:r w:rsidRPr="003935D5">
              <w:rPr>
                <w:sz w:val="26"/>
                <w:szCs w:val="26"/>
              </w:rPr>
              <w:t>role_id → roles.id</w:t>
            </w:r>
          </w:p>
        </w:tc>
      </w:tr>
      <w:tr w:rsidR="00AF212D" w:rsidRPr="003935D5" w14:paraId="2B741925" w14:textId="77777777">
        <w:trPr>
          <w:jc w:val="center"/>
        </w:trPr>
        <w:tc>
          <w:tcPr>
            <w:tcW w:w="1757" w:type="dxa"/>
          </w:tcPr>
          <w:p w14:paraId="6461A5D3" w14:textId="77777777" w:rsidR="00AF212D" w:rsidRPr="003935D5" w:rsidRDefault="00000000">
            <w:pPr>
              <w:rPr>
                <w:sz w:val="26"/>
                <w:szCs w:val="26"/>
              </w:rPr>
            </w:pPr>
            <w:r w:rsidRPr="003935D5">
              <w:rPr>
                <w:sz w:val="26"/>
                <w:szCs w:val="26"/>
              </w:rPr>
              <w:t>roles</w:t>
            </w:r>
          </w:p>
        </w:tc>
        <w:tc>
          <w:tcPr>
            <w:tcW w:w="3515" w:type="dxa"/>
          </w:tcPr>
          <w:p w14:paraId="11238C43" w14:textId="77777777" w:rsidR="00AF212D" w:rsidRPr="003935D5" w:rsidRDefault="00000000">
            <w:pPr>
              <w:rPr>
                <w:sz w:val="26"/>
                <w:szCs w:val="26"/>
              </w:rPr>
            </w:pPr>
            <w:r w:rsidRPr="003935D5">
              <w:rPr>
                <w:sz w:val="26"/>
                <w:szCs w:val="26"/>
              </w:rPr>
              <w:t>Lưu danh sách vai trò trong hệ thống.</w:t>
            </w:r>
          </w:p>
        </w:tc>
        <w:tc>
          <w:tcPr>
            <w:tcW w:w="1191" w:type="dxa"/>
          </w:tcPr>
          <w:p w14:paraId="1BC89C71" w14:textId="77777777" w:rsidR="00AF212D" w:rsidRPr="003935D5" w:rsidRDefault="00000000">
            <w:pPr>
              <w:rPr>
                <w:sz w:val="26"/>
                <w:szCs w:val="26"/>
              </w:rPr>
            </w:pPr>
            <w:r w:rsidRPr="003935D5">
              <w:rPr>
                <w:sz w:val="26"/>
                <w:szCs w:val="26"/>
              </w:rPr>
              <w:t>id</w:t>
            </w:r>
          </w:p>
        </w:tc>
        <w:tc>
          <w:tcPr>
            <w:tcW w:w="3288" w:type="dxa"/>
          </w:tcPr>
          <w:p w14:paraId="7A265411" w14:textId="77777777" w:rsidR="00AF212D" w:rsidRPr="003935D5" w:rsidRDefault="00000000">
            <w:pPr>
              <w:rPr>
                <w:sz w:val="26"/>
                <w:szCs w:val="26"/>
              </w:rPr>
            </w:pPr>
            <w:r w:rsidRPr="003935D5">
              <w:rPr>
                <w:sz w:val="26"/>
                <w:szCs w:val="26"/>
              </w:rPr>
              <w:t>Không có</w:t>
            </w:r>
          </w:p>
        </w:tc>
      </w:tr>
      <w:tr w:rsidR="00AF212D" w:rsidRPr="003935D5" w14:paraId="2D80EEDC" w14:textId="77777777">
        <w:trPr>
          <w:jc w:val="center"/>
        </w:trPr>
        <w:tc>
          <w:tcPr>
            <w:tcW w:w="1757" w:type="dxa"/>
          </w:tcPr>
          <w:p w14:paraId="1FF57BC8" w14:textId="77777777" w:rsidR="00AF212D" w:rsidRPr="003935D5" w:rsidRDefault="00000000">
            <w:pPr>
              <w:rPr>
                <w:sz w:val="26"/>
                <w:szCs w:val="26"/>
              </w:rPr>
            </w:pPr>
            <w:r w:rsidRPr="003935D5">
              <w:rPr>
                <w:sz w:val="26"/>
                <w:szCs w:val="26"/>
              </w:rPr>
              <w:t>permissions</w:t>
            </w:r>
          </w:p>
        </w:tc>
        <w:tc>
          <w:tcPr>
            <w:tcW w:w="3515" w:type="dxa"/>
          </w:tcPr>
          <w:p w14:paraId="279A6B3E" w14:textId="77777777" w:rsidR="00AF212D" w:rsidRPr="003935D5" w:rsidRDefault="00000000">
            <w:pPr>
              <w:rPr>
                <w:sz w:val="26"/>
                <w:szCs w:val="26"/>
              </w:rPr>
            </w:pPr>
            <w:r w:rsidRPr="003935D5">
              <w:rPr>
                <w:sz w:val="26"/>
                <w:szCs w:val="26"/>
              </w:rPr>
              <w:t>Lưu danh sách quyền thao tác của hệ thống.</w:t>
            </w:r>
          </w:p>
        </w:tc>
        <w:tc>
          <w:tcPr>
            <w:tcW w:w="1191" w:type="dxa"/>
          </w:tcPr>
          <w:p w14:paraId="6A10FD37" w14:textId="77777777" w:rsidR="00AF212D" w:rsidRPr="003935D5" w:rsidRDefault="00000000">
            <w:pPr>
              <w:rPr>
                <w:sz w:val="26"/>
                <w:szCs w:val="26"/>
              </w:rPr>
            </w:pPr>
            <w:r w:rsidRPr="003935D5">
              <w:rPr>
                <w:sz w:val="26"/>
                <w:szCs w:val="26"/>
              </w:rPr>
              <w:t>id</w:t>
            </w:r>
          </w:p>
        </w:tc>
        <w:tc>
          <w:tcPr>
            <w:tcW w:w="3288" w:type="dxa"/>
          </w:tcPr>
          <w:p w14:paraId="28CF2310" w14:textId="77777777" w:rsidR="00AF212D" w:rsidRPr="003935D5" w:rsidRDefault="00000000">
            <w:pPr>
              <w:rPr>
                <w:sz w:val="26"/>
                <w:szCs w:val="26"/>
              </w:rPr>
            </w:pPr>
            <w:r w:rsidRPr="003935D5">
              <w:rPr>
                <w:sz w:val="26"/>
                <w:szCs w:val="26"/>
              </w:rPr>
              <w:t>Không có</w:t>
            </w:r>
          </w:p>
        </w:tc>
      </w:tr>
      <w:tr w:rsidR="00AF212D" w:rsidRPr="003935D5" w14:paraId="55D9C357" w14:textId="77777777">
        <w:trPr>
          <w:jc w:val="center"/>
        </w:trPr>
        <w:tc>
          <w:tcPr>
            <w:tcW w:w="1757" w:type="dxa"/>
          </w:tcPr>
          <w:p w14:paraId="465843CA" w14:textId="77777777" w:rsidR="00AF212D" w:rsidRPr="003935D5" w:rsidRDefault="00000000">
            <w:pPr>
              <w:rPr>
                <w:sz w:val="26"/>
                <w:szCs w:val="26"/>
              </w:rPr>
            </w:pPr>
            <w:r w:rsidRPr="003935D5">
              <w:rPr>
                <w:sz w:val="26"/>
                <w:szCs w:val="26"/>
              </w:rPr>
              <w:t>role_permissions</w:t>
            </w:r>
          </w:p>
        </w:tc>
        <w:tc>
          <w:tcPr>
            <w:tcW w:w="3515" w:type="dxa"/>
          </w:tcPr>
          <w:p w14:paraId="432D7C5E" w14:textId="77777777" w:rsidR="00AF212D" w:rsidRPr="003935D5" w:rsidRDefault="00000000">
            <w:pPr>
              <w:rPr>
                <w:sz w:val="26"/>
                <w:szCs w:val="26"/>
              </w:rPr>
            </w:pPr>
            <w:r w:rsidRPr="003935D5">
              <w:rPr>
                <w:sz w:val="26"/>
                <w:szCs w:val="26"/>
              </w:rPr>
              <w:t>Bảng trung gian phân quyền cho từng vai trò.</w:t>
            </w:r>
          </w:p>
        </w:tc>
        <w:tc>
          <w:tcPr>
            <w:tcW w:w="1191" w:type="dxa"/>
          </w:tcPr>
          <w:p w14:paraId="4308EFC6" w14:textId="77777777" w:rsidR="00AF212D" w:rsidRPr="003935D5" w:rsidRDefault="00000000">
            <w:pPr>
              <w:rPr>
                <w:sz w:val="26"/>
                <w:szCs w:val="26"/>
              </w:rPr>
            </w:pPr>
            <w:r w:rsidRPr="003935D5">
              <w:rPr>
                <w:sz w:val="26"/>
                <w:szCs w:val="26"/>
              </w:rPr>
              <w:t>Không có</w:t>
            </w:r>
          </w:p>
        </w:tc>
        <w:tc>
          <w:tcPr>
            <w:tcW w:w="3288" w:type="dxa"/>
          </w:tcPr>
          <w:p w14:paraId="48E35FA9" w14:textId="77777777" w:rsidR="00AF212D" w:rsidRPr="003935D5" w:rsidRDefault="00000000">
            <w:pPr>
              <w:rPr>
                <w:sz w:val="26"/>
                <w:szCs w:val="26"/>
              </w:rPr>
            </w:pPr>
            <w:r w:rsidRPr="003935D5">
              <w:rPr>
                <w:sz w:val="26"/>
                <w:szCs w:val="26"/>
              </w:rPr>
              <w:t>permission_id → permissions.id; role_id → roles.id</w:t>
            </w:r>
          </w:p>
        </w:tc>
      </w:tr>
      <w:tr w:rsidR="00AF212D" w:rsidRPr="003935D5" w14:paraId="57F7B1A3" w14:textId="77777777">
        <w:trPr>
          <w:jc w:val="center"/>
        </w:trPr>
        <w:tc>
          <w:tcPr>
            <w:tcW w:w="1757" w:type="dxa"/>
          </w:tcPr>
          <w:p w14:paraId="1E27BE7E" w14:textId="77777777" w:rsidR="00AF212D" w:rsidRPr="003935D5" w:rsidRDefault="00000000">
            <w:pPr>
              <w:rPr>
                <w:sz w:val="26"/>
                <w:szCs w:val="26"/>
              </w:rPr>
            </w:pPr>
            <w:r w:rsidRPr="003935D5">
              <w:rPr>
                <w:sz w:val="26"/>
                <w:szCs w:val="26"/>
              </w:rPr>
              <w:t>password_reset_tokens</w:t>
            </w:r>
          </w:p>
        </w:tc>
        <w:tc>
          <w:tcPr>
            <w:tcW w:w="3515" w:type="dxa"/>
          </w:tcPr>
          <w:p w14:paraId="75C3B219" w14:textId="77777777" w:rsidR="00AF212D" w:rsidRPr="003935D5" w:rsidRDefault="00000000">
            <w:pPr>
              <w:rPr>
                <w:sz w:val="26"/>
                <w:szCs w:val="26"/>
              </w:rPr>
            </w:pPr>
            <w:r w:rsidRPr="003935D5">
              <w:rPr>
                <w:sz w:val="26"/>
                <w:szCs w:val="26"/>
              </w:rPr>
              <w:t>Lưu token khôi phục mật khẩu theo email.</w:t>
            </w:r>
          </w:p>
        </w:tc>
        <w:tc>
          <w:tcPr>
            <w:tcW w:w="1191" w:type="dxa"/>
          </w:tcPr>
          <w:p w14:paraId="6F94707A" w14:textId="77777777" w:rsidR="00AF212D" w:rsidRPr="003935D5" w:rsidRDefault="00000000">
            <w:pPr>
              <w:rPr>
                <w:sz w:val="26"/>
                <w:szCs w:val="26"/>
              </w:rPr>
            </w:pPr>
            <w:r w:rsidRPr="003935D5">
              <w:rPr>
                <w:sz w:val="26"/>
                <w:szCs w:val="26"/>
              </w:rPr>
              <w:t>email</w:t>
            </w:r>
          </w:p>
        </w:tc>
        <w:tc>
          <w:tcPr>
            <w:tcW w:w="3288" w:type="dxa"/>
          </w:tcPr>
          <w:p w14:paraId="2CABDADA" w14:textId="77777777" w:rsidR="00AF212D" w:rsidRPr="003935D5" w:rsidRDefault="00000000">
            <w:pPr>
              <w:rPr>
                <w:sz w:val="26"/>
                <w:szCs w:val="26"/>
              </w:rPr>
            </w:pPr>
            <w:r w:rsidRPr="003935D5">
              <w:rPr>
                <w:sz w:val="26"/>
                <w:szCs w:val="26"/>
              </w:rPr>
              <w:t>Không có</w:t>
            </w:r>
          </w:p>
        </w:tc>
      </w:tr>
      <w:tr w:rsidR="00AF212D" w:rsidRPr="003935D5" w14:paraId="0C764A14" w14:textId="77777777">
        <w:trPr>
          <w:jc w:val="center"/>
        </w:trPr>
        <w:tc>
          <w:tcPr>
            <w:tcW w:w="1757" w:type="dxa"/>
          </w:tcPr>
          <w:p w14:paraId="5466AF40" w14:textId="77777777" w:rsidR="00AF212D" w:rsidRPr="003935D5" w:rsidRDefault="00000000">
            <w:pPr>
              <w:rPr>
                <w:sz w:val="26"/>
                <w:szCs w:val="26"/>
              </w:rPr>
            </w:pPr>
            <w:r w:rsidRPr="003935D5">
              <w:rPr>
                <w:sz w:val="26"/>
                <w:szCs w:val="26"/>
              </w:rPr>
              <w:t>categories</w:t>
            </w:r>
          </w:p>
        </w:tc>
        <w:tc>
          <w:tcPr>
            <w:tcW w:w="3515" w:type="dxa"/>
          </w:tcPr>
          <w:p w14:paraId="025E1FD1" w14:textId="77777777" w:rsidR="00AF212D" w:rsidRPr="003935D5" w:rsidRDefault="00000000">
            <w:pPr>
              <w:rPr>
                <w:sz w:val="26"/>
                <w:szCs w:val="26"/>
              </w:rPr>
            </w:pPr>
            <w:r w:rsidRPr="003935D5">
              <w:rPr>
                <w:sz w:val="26"/>
                <w:szCs w:val="26"/>
              </w:rPr>
              <w:t>Lưu danh mục sản phẩm nông sản.</w:t>
            </w:r>
          </w:p>
        </w:tc>
        <w:tc>
          <w:tcPr>
            <w:tcW w:w="1191" w:type="dxa"/>
          </w:tcPr>
          <w:p w14:paraId="6FF7482D" w14:textId="77777777" w:rsidR="00AF212D" w:rsidRPr="003935D5" w:rsidRDefault="00000000">
            <w:pPr>
              <w:rPr>
                <w:sz w:val="26"/>
                <w:szCs w:val="26"/>
              </w:rPr>
            </w:pPr>
            <w:r w:rsidRPr="003935D5">
              <w:rPr>
                <w:sz w:val="26"/>
                <w:szCs w:val="26"/>
              </w:rPr>
              <w:t>id</w:t>
            </w:r>
          </w:p>
        </w:tc>
        <w:tc>
          <w:tcPr>
            <w:tcW w:w="3288" w:type="dxa"/>
          </w:tcPr>
          <w:p w14:paraId="7C98C97A" w14:textId="77777777" w:rsidR="00AF212D" w:rsidRPr="003935D5" w:rsidRDefault="00000000">
            <w:pPr>
              <w:rPr>
                <w:sz w:val="26"/>
                <w:szCs w:val="26"/>
              </w:rPr>
            </w:pPr>
            <w:r w:rsidRPr="003935D5">
              <w:rPr>
                <w:sz w:val="26"/>
                <w:szCs w:val="26"/>
              </w:rPr>
              <w:t>Không có</w:t>
            </w:r>
          </w:p>
        </w:tc>
      </w:tr>
      <w:tr w:rsidR="00AF212D" w:rsidRPr="003935D5" w14:paraId="0324F3BC" w14:textId="77777777">
        <w:trPr>
          <w:jc w:val="center"/>
        </w:trPr>
        <w:tc>
          <w:tcPr>
            <w:tcW w:w="1757" w:type="dxa"/>
          </w:tcPr>
          <w:p w14:paraId="3104A560" w14:textId="77777777" w:rsidR="00AF212D" w:rsidRPr="003935D5" w:rsidRDefault="00000000">
            <w:pPr>
              <w:rPr>
                <w:sz w:val="26"/>
                <w:szCs w:val="26"/>
              </w:rPr>
            </w:pPr>
            <w:r w:rsidRPr="003935D5">
              <w:rPr>
                <w:sz w:val="26"/>
                <w:szCs w:val="26"/>
              </w:rPr>
              <w:t>products</w:t>
            </w:r>
          </w:p>
        </w:tc>
        <w:tc>
          <w:tcPr>
            <w:tcW w:w="3515" w:type="dxa"/>
          </w:tcPr>
          <w:p w14:paraId="1A4931FD" w14:textId="77777777" w:rsidR="00AF212D" w:rsidRPr="003935D5" w:rsidRDefault="00000000">
            <w:pPr>
              <w:rPr>
                <w:sz w:val="26"/>
                <w:szCs w:val="26"/>
              </w:rPr>
            </w:pPr>
            <w:r w:rsidRPr="003935D5">
              <w:rPr>
                <w:sz w:val="26"/>
                <w:szCs w:val="26"/>
              </w:rPr>
              <w:t>Lưu thông tin sản phẩm, giá bán, tồn kho và trạng thái kinh doanh.</w:t>
            </w:r>
          </w:p>
        </w:tc>
        <w:tc>
          <w:tcPr>
            <w:tcW w:w="1191" w:type="dxa"/>
          </w:tcPr>
          <w:p w14:paraId="050F6FC9" w14:textId="77777777" w:rsidR="00AF212D" w:rsidRPr="003935D5" w:rsidRDefault="00000000">
            <w:pPr>
              <w:rPr>
                <w:sz w:val="26"/>
                <w:szCs w:val="26"/>
              </w:rPr>
            </w:pPr>
            <w:r w:rsidRPr="003935D5">
              <w:rPr>
                <w:sz w:val="26"/>
                <w:szCs w:val="26"/>
              </w:rPr>
              <w:t>id</w:t>
            </w:r>
          </w:p>
        </w:tc>
        <w:tc>
          <w:tcPr>
            <w:tcW w:w="3288" w:type="dxa"/>
          </w:tcPr>
          <w:p w14:paraId="3C402053" w14:textId="77777777" w:rsidR="00AF212D" w:rsidRPr="003935D5" w:rsidRDefault="00000000">
            <w:pPr>
              <w:rPr>
                <w:sz w:val="26"/>
                <w:szCs w:val="26"/>
              </w:rPr>
            </w:pPr>
            <w:r w:rsidRPr="003935D5">
              <w:rPr>
                <w:sz w:val="26"/>
                <w:szCs w:val="26"/>
              </w:rPr>
              <w:t>category_id → categories.id</w:t>
            </w:r>
          </w:p>
        </w:tc>
      </w:tr>
      <w:tr w:rsidR="00AF212D" w:rsidRPr="003935D5" w14:paraId="6D62136C" w14:textId="77777777">
        <w:trPr>
          <w:jc w:val="center"/>
        </w:trPr>
        <w:tc>
          <w:tcPr>
            <w:tcW w:w="1757" w:type="dxa"/>
          </w:tcPr>
          <w:p w14:paraId="3BA73622" w14:textId="77777777" w:rsidR="00AF212D" w:rsidRPr="003935D5" w:rsidRDefault="00000000">
            <w:pPr>
              <w:rPr>
                <w:sz w:val="26"/>
                <w:szCs w:val="26"/>
              </w:rPr>
            </w:pPr>
            <w:r w:rsidRPr="003935D5">
              <w:rPr>
                <w:sz w:val="26"/>
                <w:szCs w:val="26"/>
              </w:rPr>
              <w:lastRenderedPageBreak/>
              <w:t>product_images</w:t>
            </w:r>
          </w:p>
        </w:tc>
        <w:tc>
          <w:tcPr>
            <w:tcW w:w="3515" w:type="dxa"/>
          </w:tcPr>
          <w:p w14:paraId="18D49118" w14:textId="77777777" w:rsidR="00AF212D" w:rsidRPr="003935D5" w:rsidRDefault="00000000">
            <w:pPr>
              <w:rPr>
                <w:sz w:val="26"/>
                <w:szCs w:val="26"/>
              </w:rPr>
            </w:pPr>
            <w:r w:rsidRPr="003935D5">
              <w:rPr>
                <w:sz w:val="26"/>
                <w:szCs w:val="26"/>
              </w:rPr>
              <w:t>Lưu ảnh bổ sung của sản phẩm.</w:t>
            </w:r>
          </w:p>
        </w:tc>
        <w:tc>
          <w:tcPr>
            <w:tcW w:w="1191" w:type="dxa"/>
          </w:tcPr>
          <w:p w14:paraId="2DCF0EED" w14:textId="77777777" w:rsidR="00AF212D" w:rsidRPr="003935D5" w:rsidRDefault="00000000">
            <w:pPr>
              <w:rPr>
                <w:sz w:val="26"/>
                <w:szCs w:val="26"/>
              </w:rPr>
            </w:pPr>
            <w:r w:rsidRPr="003935D5">
              <w:rPr>
                <w:sz w:val="26"/>
                <w:szCs w:val="26"/>
              </w:rPr>
              <w:t>id</w:t>
            </w:r>
          </w:p>
        </w:tc>
        <w:tc>
          <w:tcPr>
            <w:tcW w:w="3288" w:type="dxa"/>
          </w:tcPr>
          <w:p w14:paraId="7B7C5F54" w14:textId="77777777" w:rsidR="00AF212D" w:rsidRPr="003935D5" w:rsidRDefault="00000000">
            <w:pPr>
              <w:rPr>
                <w:sz w:val="26"/>
                <w:szCs w:val="26"/>
              </w:rPr>
            </w:pPr>
            <w:r w:rsidRPr="003935D5">
              <w:rPr>
                <w:sz w:val="26"/>
                <w:szCs w:val="26"/>
              </w:rPr>
              <w:t>product_id → products.id</w:t>
            </w:r>
          </w:p>
        </w:tc>
      </w:tr>
      <w:tr w:rsidR="00AF212D" w:rsidRPr="003935D5" w14:paraId="278017C8" w14:textId="77777777">
        <w:trPr>
          <w:jc w:val="center"/>
        </w:trPr>
        <w:tc>
          <w:tcPr>
            <w:tcW w:w="1757" w:type="dxa"/>
          </w:tcPr>
          <w:p w14:paraId="66900474" w14:textId="77777777" w:rsidR="00AF212D" w:rsidRPr="003935D5" w:rsidRDefault="00000000">
            <w:pPr>
              <w:rPr>
                <w:sz w:val="26"/>
                <w:szCs w:val="26"/>
              </w:rPr>
            </w:pPr>
            <w:r w:rsidRPr="003935D5">
              <w:rPr>
                <w:sz w:val="26"/>
                <w:szCs w:val="26"/>
              </w:rPr>
              <w:t>cart_items</w:t>
            </w:r>
          </w:p>
        </w:tc>
        <w:tc>
          <w:tcPr>
            <w:tcW w:w="3515" w:type="dxa"/>
          </w:tcPr>
          <w:p w14:paraId="3E07B779" w14:textId="77777777" w:rsidR="00AF212D" w:rsidRPr="003935D5" w:rsidRDefault="00000000">
            <w:pPr>
              <w:rPr>
                <w:sz w:val="26"/>
                <w:szCs w:val="26"/>
              </w:rPr>
            </w:pPr>
            <w:r w:rsidRPr="003935D5">
              <w:rPr>
                <w:sz w:val="26"/>
                <w:szCs w:val="26"/>
              </w:rPr>
              <w:t>Lưu các sản phẩm trong giỏ hàng của người dùng.</w:t>
            </w:r>
          </w:p>
        </w:tc>
        <w:tc>
          <w:tcPr>
            <w:tcW w:w="1191" w:type="dxa"/>
          </w:tcPr>
          <w:p w14:paraId="491674EC" w14:textId="77777777" w:rsidR="00AF212D" w:rsidRPr="003935D5" w:rsidRDefault="00000000">
            <w:pPr>
              <w:rPr>
                <w:sz w:val="26"/>
                <w:szCs w:val="26"/>
              </w:rPr>
            </w:pPr>
            <w:r w:rsidRPr="003935D5">
              <w:rPr>
                <w:sz w:val="26"/>
                <w:szCs w:val="26"/>
              </w:rPr>
              <w:t>id</w:t>
            </w:r>
          </w:p>
        </w:tc>
        <w:tc>
          <w:tcPr>
            <w:tcW w:w="3288" w:type="dxa"/>
          </w:tcPr>
          <w:p w14:paraId="7D906503" w14:textId="77777777" w:rsidR="00AF212D" w:rsidRPr="003935D5" w:rsidRDefault="00000000">
            <w:pPr>
              <w:rPr>
                <w:sz w:val="26"/>
                <w:szCs w:val="26"/>
              </w:rPr>
            </w:pPr>
            <w:r w:rsidRPr="003935D5">
              <w:rPr>
                <w:sz w:val="26"/>
                <w:szCs w:val="26"/>
              </w:rPr>
              <w:t>product_id → products.id; user_id → users.id</w:t>
            </w:r>
          </w:p>
        </w:tc>
      </w:tr>
      <w:tr w:rsidR="00AF212D" w:rsidRPr="003935D5" w14:paraId="6175D0FE" w14:textId="77777777">
        <w:trPr>
          <w:jc w:val="center"/>
        </w:trPr>
        <w:tc>
          <w:tcPr>
            <w:tcW w:w="1757" w:type="dxa"/>
          </w:tcPr>
          <w:p w14:paraId="781D1883" w14:textId="77777777" w:rsidR="00AF212D" w:rsidRPr="003935D5" w:rsidRDefault="00000000">
            <w:pPr>
              <w:rPr>
                <w:sz w:val="26"/>
                <w:szCs w:val="26"/>
              </w:rPr>
            </w:pPr>
            <w:r w:rsidRPr="003935D5">
              <w:rPr>
                <w:sz w:val="26"/>
                <w:szCs w:val="26"/>
              </w:rPr>
              <w:t>wishlists</w:t>
            </w:r>
          </w:p>
        </w:tc>
        <w:tc>
          <w:tcPr>
            <w:tcW w:w="3515" w:type="dxa"/>
          </w:tcPr>
          <w:p w14:paraId="0F425706" w14:textId="77777777" w:rsidR="00AF212D" w:rsidRPr="003935D5" w:rsidRDefault="00000000">
            <w:pPr>
              <w:rPr>
                <w:sz w:val="26"/>
                <w:szCs w:val="26"/>
              </w:rPr>
            </w:pPr>
            <w:r w:rsidRPr="003935D5">
              <w:rPr>
                <w:sz w:val="26"/>
                <w:szCs w:val="26"/>
              </w:rPr>
              <w:t>Lưu danh sách sản phẩm yêu thích của người dùng.</w:t>
            </w:r>
          </w:p>
        </w:tc>
        <w:tc>
          <w:tcPr>
            <w:tcW w:w="1191" w:type="dxa"/>
          </w:tcPr>
          <w:p w14:paraId="7F113759" w14:textId="77777777" w:rsidR="00AF212D" w:rsidRPr="003935D5" w:rsidRDefault="00000000">
            <w:pPr>
              <w:rPr>
                <w:sz w:val="26"/>
                <w:szCs w:val="26"/>
              </w:rPr>
            </w:pPr>
            <w:r w:rsidRPr="003935D5">
              <w:rPr>
                <w:sz w:val="26"/>
                <w:szCs w:val="26"/>
              </w:rPr>
              <w:t>id</w:t>
            </w:r>
          </w:p>
        </w:tc>
        <w:tc>
          <w:tcPr>
            <w:tcW w:w="3288" w:type="dxa"/>
          </w:tcPr>
          <w:p w14:paraId="52855E0C" w14:textId="77777777" w:rsidR="00AF212D" w:rsidRPr="003935D5" w:rsidRDefault="00000000">
            <w:pPr>
              <w:rPr>
                <w:sz w:val="26"/>
                <w:szCs w:val="26"/>
              </w:rPr>
            </w:pPr>
            <w:r w:rsidRPr="003935D5">
              <w:rPr>
                <w:sz w:val="26"/>
                <w:szCs w:val="26"/>
              </w:rPr>
              <w:t>product_id → products.id; user_id → users.id</w:t>
            </w:r>
          </w:p>
        </w:tc>
      </w:tr>
      <w:tr w:rsidR="00AF212D" w:rsidRPr="003935D5" w14:paraId="5EE0981F" w14:textId="77777777">
        <w:trPr>
          <w:jc w:val="center"/>
        </w:trPr>
        <w:tc>
          <w:tcPr>
            <w:tcW w:w="1757" w:type="dxa"/>
          </w:tcPr>
          <w:p w14:paraId="7FDF89EB" w14:textId="77777777" w:rsidR="00AF212D" w:rsidRPr="003935D5" w:rsidRDefault="00000000">
            <w:pPr>
              <w:rPr>
                <w:sz w:val="26"/>
                <w:szCs w:val="26"/>
              </w:rPr>
            </w:pPr>
            <w:r w:rsidRPr="003935D5">
              <w:rPr>
                <w:sz w:val="26"/>
                <w:szCs w:val="26"/>
              </w:rPr>
              <w:t>shipping_addresses</w:t>
            </w:r>
          </w:p>
        </w:tc>
        <w:tc>
          <w:tcPr>
            <w:tcW w:w="3515" w:type="dxa"/>
          </w:tcPr>
          <w:p w14:paraId="3DBB00EB" w14:textId="77777777" w:rsidR="00AF212D" w:rsidRPr="003935D5" w:rsidRDefault="00000000">
            <w:pPr>
              <w:rPr>
                <w:sz w:val="26"/>
                <w:szCs w:val="26"/>
              </w:rPr>
            </w:pPr>
            <w:r w:rsidRPr="003935D5">
              <w:rPr>
                <w:sz w:val="26"/>
                <w:szCs w:val="26"/>
              </w:rPr>
              <w:t>Lưu địa chỉ giao hàng của người dùng.</w:t>
            </w:r>
          </w:p>
        </w:tc>
        <w:tc>
          <w:tcPr>
            <w:tcW w:w="1191" w:type="dxa"/>
          </w:tcPr>
          <w:p w14:paraId="4A1F1DA6" w14:textId="77777777" w:rsidR="00AF212D" w:rsidRPr="003935D5" w:rsidRDefault="00000000">
            <w:pPr>
              <w:rPr>
                <w:sz w:val="26"/>
                <w:szCs w:val="26"/>
              </w:rPr>
            </w:pPr>
            <w:r w:rsidRPr="003935D5">
              <w:rPr>
                <w:sz w:val="26"/>
                <w:szCs w:val="26"/>
              </w:rPr>
              <w:t>id</w:t>
            </w:r>
          </w:p>
        </w:tc>
        <w:tc>
          <w:tcPr>
            <w:tcW w:w="3288" w:type="dxa"/>
          </w:tcPr>
          <w:p w14:paraId="26C140D3" w14:textId="77777777" w:rsidR="00AF212D" w:rsidRPr="003935D5" w:rsidRDefault="00000000">
            <w:pPr>
              <w:rPr>
                <w:sz w:val="26"/>
                <w:szCs w:val="26"/>
              </w:rPr>
            </w:pPr>
            <w:r w:rsidRPr="003935D5">
              <w:rPr>
                <w:sz w:val="26"/>
                <w:szCs w:val="26"/>
              </w:rPr>
              <w:t>user_id → users.id</w:t>
            </w:r>
          </w:p>
        </w:tc>
      </w:tr>
      <w:tr w:rsidR="00AF212D" w:rsidRPr="003935D5" w14:paraId="71F66211" w14:textId="77777777">
        <w:trPr>
          <w:jc w:val="center"/>
        </w:trPr>
        <w:tc>
          <w:tcPr>
            <w:tcW w:w="1757" w:type="dxa"/>
          </w:tcPr>
          <w:p w14:paraId="6938C350" w14:textId="77777777" w:rsidR="00AF212D" w:rsidRPr="003935D5" w:rsidRDefault="00000000">
            <w:pPr>
              <w:rPr>
                <w:sz w:val="26"/>
                <w:szCs w:val="26"/>
              </w:rPr>
            </w:pPr>
            <w:r w:rsidRPr="003935D5">
              <w:rPr>
                <w:sz w:val="26"/>
                <w:szCs w:val="26"/>
              </w:rPr>
              <w:t>orders</w:t>
            </w:r>
          </w:p>
        </w:tc>
        <w:tc>
          <w:tcPr>
            <w:tcW w:w="3515" w:type="dxa"/>
          </w:tcPr>
          <w:p w14:paraId="41A9BD0A" w14:textId="77777777" w:rsidR="00AF212D" w:rsidRPr="003935D5" w:rsidRDefault="00000000">
            <w:pPr>
              <w:rPr>
                <w:sz w:val="26"/>
                <w:szCs w:val="26"/>
              </w:rPr>
            </w:pPr>
            <w:r w:rsidRPr="003935D5">
              <w:rPr>
                <w:sz w:val="26"/>
                <w:szCs w:val="26"/>
              </w:rPr>
              <w:t>Lưu đơn hàng, phí, giảm giá, trạng thái và nhân viên giao hàng.</w:t>
            </w:r>
          </w:p>
        </w:tc>
        <w:tc>
          <w:tcPr>
            <w:tcW w:w="1191" w:type="dxa"/>
          </w:tcPr>
          <w:p w14:paraId="27C5EE78" w14:textId="77777777" w:rsidR="00AF212D" w:rsidRPr="003935D5" w:rsidRDefault="00000000">
            <w:pPr>
              <w:rPr>
                <w:sz w:val="26"/>
                <w:szCs w:val="26"/>
              </w:rPr>
            </w:pPr>
            <w:r w:rsidRPr="003935D5">
              <w:rPr>
                <w:sz w:val="26"/>
                <w:szCs w:val="26"/>
              </w:rPr>
              <w:t>id</w:t>
            </w:r>
          </w:p>
        </w:tc>
        <w:tc>
          <w:tcPr>
            <w:tcW w:w="3288" w:type="dxa"/>
          </w:tcPr>
          <w:p w14:paraId="6F5A3028" w14:textId="77777777" w:rsidR="00AF212D" w:rsidRPr="003935D5" w:rsidRDefault="00000000">
            <w:pPr>
              <w:rPr>
                <w:sz w:val="26"/>
                <w:szCs w:val="26"/>
              </w:rPr>
            </w:pPr>
            <w:r w:rsidRPr="003935D5">
              <w:rPr>
                <w:sz w:val="26"/>
                <w:szCs w:val="26"/>
              </w:rPr>
              <w:t>coupon_id → coupons.id; delivery_staff_id → users.id; shipping_address_id → shipping_addresses.id; user_id → users.id</w:t>
            </w:r>
          </w:p>
        </w:tc>
      </w:tr>
      <w:tr w:rsidR="00AF212D" w:rsidRPr="003935D5" w14:paraId="1CA65CCE" w14:textId="77777777">
        <w:trPr>
          <w:jc w:val="center"/>
        </w:trPr>
        <w:tc>
          <w:tcPr>
            <w:tcW w:w="1757" w:type="dxa"/>
          </w:tcPr>
          <w:p w14:paraId="141D29FA" w14:textId="77777777" w:rsidR="00AF212D" w:rsidRPr="003935D5" w:rsidRDefault="00000000">
            <w:pPr>
              <w:rPr>
                <w:sz w:val="26"/>
                <w:szCs w:val="26"/>
              </w:rPr>
            </w:pPr>
            <w:r w:rsidRPr="003935D5">
              <w:rPr>
                <w:sz w:val="26"/>
                <w:szCs w:val="26"/>
              </w:rPr>
              <w:t>order_items</w:t>
            </w:r>
          </w:p>
        </w:tc>
        <w:tc>
          <w:tcPr>
            <w:tcW w:w="3515" w:type="dxa"/>
          </w:tcPr>
          <w:p w14:paraId="3DE022C7" w14:textId="77777777" w:rsidR="00AF212D" w:rsidRPr="003935D5" w:rsidRDefault="00000000">
            <w:pPr>
              <w:rPr>
                <w:sz w:val="26"/>
                <w:szCs w:val="26"/>
              </w:rPr>
            </w:pPr>
            <w:r w:rsidRPr="003935D5">
              <w:rPr>
                <w:sz w:val="26"/>
                <w:szCs w:val="26"/>
              </w:rPr>
              <w:t>Lưu chi tiết sản phẩm trong từng đơn hàng.</w:t>
            </w:r>
          </w:p>
        </w:tc>
        <w:tc>
          <w:tcPr>
            <w:tcW w:w="1191" w:type="dxa"/>
          </w:tcPr>
          <w:p w14:paraId="5AA306A8" w14:textId="77777777" w:rsidR="00AF212D" w:rsidRPr="003935D5" w:rsidRDefault="00000000">
            <w:pPr>
              <w:rPr>
                <w:sz w:val="26"/>
                <w:szCs w:val="26"/>
              </w:rPr>
            </w:pPr>
            <w:r w:rsidRPr="003935D5">
              <w:rPr>
                <w:sz w:val="26"/>
                <w:szCs w:val="26"/>
              </w:rPr>
              <w:t>id</w:t>
            </w:r>
          </w:p>
        </w:tc>
        <w:tc>
          <w:tcPr>
            <w:tcW w:w="3288" w:type="dxa"/>
          </w:tcPr>
          <w:p w14:paraId="3B43371E" w14:textId="77777777" w:rsidR="00AF212D" w:rsidRPr="003935D5" w:rsidRDefault="00000000">
            <w:pPr>
              <w:rPr>
                <w:sz w:val="26"/>
                <w:szCs w:val="26"/>
              </w:rPr>
            </w:pPr>
            <w:r w:rsidRPr="003935D5">
              <w:rPr>
                <w:sz w:val="26"/>
                <w:szCs w:val="26"/>
              </w:rPr>
              <w:t>order_id → orders.id; product_id → products.id</w:t>
            </w:r>
          </w:p>
        </w:tc>
      </w:tr>
      <w:tr w:rsidR="00AF212D" w:rsidRPr="003935D5" w14:paraId="28A1E6A9" w14:textId="77777777">
        <w:trPr>
          <w:jc w:val="center"/>
        </w:trPr>
        <w:tc>
          <w:tcPr>
            <w:tcW w:w="1757" w:type="dxa"/>
          </w:tcPr>
          <w:p w14:paraId="35431BAF" w14:textId="77777777" w:rsidR="00AF212D" w:rsidRPr="003935D5" w:rsidRDefault="00000000">
            <w:pPr>
              <w:rPr>
                <w:sz w:val="26"/>
                <w:szCs w:val="26"/>
              </w:rPr>
            </w:pPr>
            <w:r w:rsidRPr="003935D5">
              <w:rPr>
                <w:sz w:val="26"/>
                <w:szCs w:val="26"/>
              </w:rPr>
              <w:t>order_status_history</w:t>
            </w:r>
          </w:p>
        </w:tc>
        <w:tc>
          <w:tcPr>
            <w:tcW w:w="3515" w:type="dxa"/>
          </w:tcPr>
          <w:p w14:paraId="6A89E209" w14:textId="77777777" w:rsidR="00AF212D" w:rsidRPr="003935D5" w:rsidRDefault="00000000">
            <w:pPr>
              <w:rPr>
                <w:sz w:val="26"/>
                <w:szCs w:val="26"/>
              </w:rPr>
            </w:pPr>
            <w:r w:rsidRPr="003935D5">
              <w:rPr>
                <w:sz w:val="26"/>
                <w:szCs w:val="26"/>
              </w:rPr>
              <w:t>Lưu lịch sử thay đổi trạng thái đơn hàng.</w:t>
            </w:r>
          </w:p>
        </w:tc>
        <w:tc>
          <w:tcPr>
            <w:tcW w:w="1191" w:type="dxa"/>
          </w:tcPr>
          <w:p w14:paraId="46B16ED4" w14:textId="77777777" w:rsidR="00AF212D" w:rsidRPr="003935D5" w:rsidRDefault="00000000">
            <w:pPr>
              <w:rPr>
                <w:sz w:val="26"/>
                <w:szCs w:val="26"/>
              </w:rPr>
            </w:pPr>
            <w:r w:rsidRPr="003935D5">
              <w:rPr>
                <w:sz w:val="26"/>
                <w:szCs w:val="26"/>
              </w:rPr>
              <w:t>id</w:t>
            </w:r>
          </w:p>
        </w:tc>
        <w:tc>
          <w:tcPr>
            <w:tcW w:w="3288" w:type="dxa"/>
          </w:tcPr>
          <w:p w14:paraId="1FF582A6" w14:textId="77777777" w:rsidR="00AF212D" w:rsidRPr="003935D5" w:rsidRDefault="00000000">
            <w:pPr>
              <w:rPr>
                <w:sz w:val="26"/>
                <w:szCs w:val="26"/>
              </w:rPr>
            </w:pPr>
            <w:r w:rsidRPr="003935D5">
              <w:rPr>
                <w:sz w:val="26"/>
                <w:szCs w:val="26"/>
              </w:rPr>
              <w:t>order_id → orders.id</w:t>
            </w:r>
          </w:p>
        </w:tc>
      </w:tr>
      <w:tr w:rsidR="00AF212D" w:rsidRPr="003935D5" w14:paraId="58D51C19" w14:textId="77777777">
        <w:trPr>
          <w:jc w:val="center"/>
        </w:trPr>
        <w:tc>
          <w:tcPr>
            <w:tcW w:w="1757" w:type="dxa"/>
          </w:tcPr>
          <w:p w14:paraId="661A9864" w14:textId="77777777" w:rsidR="00AF212D" w:rsidRPr="003935D5" w:rsidRDefault="00000000">
            <w:pPr>
              <w:rPr>
                <w:sz w:val="26"/>
                <w:szCs w:val="26"/>
              </w:rPr>
            </w:pPr>
            <w:r w:rsidRPr="003935D5">
              <w:rPr>
                <w:sz w:val="26"/>
                <w:szCs w:val="26"/>
              </w:rPr>
              <w:t>payments</w:t>
            </w:r>
          </w:p>
        </w:tc>
        <w:tc>
          <w:tcPr>
            <w:tcW w:w="3515" w:type="dxa"/>
          </w:tcPr>
          <w:p w14:paraId="25551A9B" w14:textId="77777777" w:rsidR="00AF212D" w:rsidRPr="003935D5" w:rsidRDefault="00000000">
            <w:pPr>
              <w:rPr>
                <w:sz w:val="26"/>
                <w:szCs w:val="26"/>
              </w:rPr>
            </w:pPr>
            <w:r w:rsidRPr="003935D5">
              <w:rPr>
                <w:sz w:val="26"/>
                <w:szCs w:val="26"/>
              </w:rPr>
              <w:t>Lưu thông tin thanh toán của đơn hàng.</w:t>
            </w:r>
          </w:p>
        </w:tc>
        <w:tc>
          <w:tcPr>
            <w:tcW w:w="1191" w:type="dxa"/>
          </w:tcPr>
          <w:p w14:paraId="4CEA83D3" w14:textId="77777777" w:rsidR="00AF212D" w:rsidRPr="003935D5" w:rsidRDefault="00000000">
            <w:pPr>
              <w:rPr>
                <w:sz w:val="26"/>
                <w:szCs w:val="26"/>
              </w:rPr>
            </w:pPr>
            <w:r w:rsidRPr="003935D5">
              <w:rPr>
                <w:sz w:val="26"/>
                <w:szCs w:val="26"/>
              </w:rPr>
              <w:t>id</w:t>
            </w:r>
          </w:p>
        </w:tc>
        <w:tc>
          <w:tcPr>
            <w:tcW w:w="3288" w:type="dxa"/>
          </w:tcPr>
          <w:p w14:paraId="5BD0157C" w14:textId="77777777" w:rsidR="00AF212D" w:rsidRPr="003935D5" w:rsidRDefault="00000000">
            <w:pPr>
              <w:rPr>
                <w:sz w:val="26"/>
                <w:szCs w:val="26"/>
              </w:rPr>
            </w:pPr>
            <w:r w:rsidRPr="003935D5">
              <w:rPr>
                <w:sz w:val="26"/>
                <w:szCs w:val="26"/>
              </w:rPr>
              <w:t>order_id → orders.id</w:t>
            </w:r>
          </w:p>
        </w:tc>
      </w:tr>
      <w:tr w:rsidR="00AF212D" w:rsidRPr="003935D5" w14:paraId="1E1F7035" w14:textId="77777777">
        <w:trPr>
          <w:jc w:val="center"/>
        </w:trPr>
        <w:tc>
          <w:tcPr>
            <w:tcW w:w="1757" w:type="dxa"/>
          </w:tcPr>
          <w:p w14:paraId="02A3D410" w14:textId="77777777" w:rsidR="00AF212D" w:rsidRPr="003935D5" w:rsidRDefault="00000000">
            <w:pPr>
              <w:rPr>
                <w:sz w:val="26"/>
                <w:szCs w:val="26"/>
              </w:rPr>
            </w:pPr>
            <w:r w:rsidRPr="003935D5">
              <w:rPr>
                <w:sz w:val="26"/>
                <w:szCs w:val="26"/>
              </w:rPr>
              <w:t>coupons</w:t>
            </w:r>
          </w:p>
        </w:tc>
        <w:tc>
          <w:tcPr>
            <w:tcW w:w="3515" w:type="dxa"/>
          </w:tcPr>
          <w:p w14:paraId="620B0948" w14:textId="77777777" w:rsidR="00AF212D" w:rsidRPr="003935D5" w:rsidRDefault="00000000">
            <w:pPr>
              <w:rPr>
                <w:sz w:val="26"/>
                <w:szCs w:val="26"/>
              </w:rPr>
            </w:pPr>
            <w:r w:rsidRPr="003935D5">
              <w:rPr>
                <w:sz w:val="26"/>
                <w:szCs w:val="26"/>
              </w:rPr>
              <w:t>Lưu mã giảm giá và giới hạn sử dụng.</w:t>
            </w:r>
          </w:p>
        </w:tc>
        <w:tc>
          <w:tcPr>
            <w:tcW w:w="1191" w:type="dxa"/>
          </w:tcPr>
          <w:p w14:paraId="5C6FF416" w14:textId="77777777" w:rsidR="00AF212D" w:rsidRPr="003935D5" w:rsidRDefault="00000000">
            <w:pPr>
              <w:rPr>
                <w:sz w:val="26"/>
                <w:szCs w:val="26"/>
              </w:rPr>
            </w:pPr>
            <w:r w:rsidRPr="003935D5">
              <w:rPr>
                <w:sz w:val="26"/>
                <w:szCs w:val="26"/>
              </w:rPr>
              <w:t>id</w:t>
            </w:r>
          </w:p>
        </w:tc>
        <w:tc>
          <w:tcPr>
            <w:tcW w:w="3288" w:type="dxa"/>
          </w:tcPr>
          <w:p w14:paraId="4DF3D42C" w14:textId="77777777" w:rsidR="00AF212D" w:rsidRPr="003935D5" w:rsidRDefault="00000000">
            <w:pPr>
              <w:rPr>
                <w:sz w:val="26"/>
                <w:szCs w:val="26"/>
              </w:rPr>
            </w:pPr>
            <w:r w:rsidRPr="003935D5">
              <w:rPr>
                <w:sz w:val="26"/>
                <w:szCs w:val="26"/>
              </w:rPr>
              <w:t>Không có</w:t>
            </w:r>
          </w:p>
        </w:tc>
      </w:tr>
      <w:tr w:rsidR="00AF212D" w:rsidRPr="003935D5" w14:paraId="4D7A433B" w14:textId="77777777">
        <w:trPr>
          <w:jc w:val="center"/>
        </w:trPr>
        <w:tc>
          <w:tcPr>
            <w:tcW w:w="1757" w:type="dxa"/>
          </w:tcPr>
          <w:p w14:paraId="37205B06" w14:textId="77777777" w:rsidR="00AF212D" w:rsidRPr="003935D5" w:rsidRDefault="00000000">
            <w:pPr>
              <w:rPr>
                <w:sz w:val="26"/>
                <w:szCs w:val="26"/>
              </w:rPr>
            </w:pPr>
            <w:r w:rsidRPr="003935D5">
              <w:rPr>
                <w:sz w:val="26"/>
                <w:szCs w:val="26"/>
              </w:rPr>
              <w:t>reviews</w:t>
            </w:r>
          </w:p>
        </w:tc>
        <w:tc>
          <w:tcPr>
            <w:tcW w:w="3515" w:type="dxa"/>
          </w:tcPr>
          <w:p w14:paraId="6F50D0BD" w14:textId="77777777" w:rsidR="00AF212D" w:rsidRPr="003935D5" w:rsidRDefault="00000000">
            <w:pPr>
              <w:rPr>
                <w:sz w:val="26"/>
                <w:szCs w:val="26"/>
              </w:rPr>
            </w:pPr>
            <w:r w:rsidRPr="003935D5">
              <w:rPr>
                <w:sz w:val="26"/>
                <w:szCs w:val="26"/>
              </w:rPr>
              <w:t>Lưu đánh giá của khách hàng về sản phẩm.</w:t>
            </w:r>
          </w:p>
        </w:tc>
        <w:tc>
          <w:tcPr>
            <w:tcW w:w="1191" w:type="dxa"/>
          </w:tcPr>
          <w:p w14:paraId="0A64E184" w14:textId="77777777" w:rsidR="00AF212D" w:rsidRPr="003935D5" w:rsidRDefault="00000000">
            <w:pPr>
              <w:rPr>
                <w:sz w:val="26"/>
                <w:szCs w:val="26"/>
              </w:rPr>
            </w:pPr>
            <w:r w:rsidRPr="003935D5">
              <w:rPr>
                <w:sz w:val="26"/>
                <w:szCs w:val="26"/>
              </w:rPr>
              <w:t>id</w:t>
            </w:r>
          </w:p>
        </w:tc>
        <w:tc>
          <w:tcPr>
            <w:tcW w:w="3288" w:type="dxa"/>
          </w:tcPr>
          <w:p w14:paraId="5B2C4C5C" w14:textId="77777777" w:rsidR="00AF212D" w:rsidRPr="003935D5" w:rsidRDefault="00000000">
            <w:pPr>
              <w:rPr>
                <w:sz w:val="26"/>
                <w:szCs w:val="26"/>
              </w:rPr>
            </w:pPr>
            <w:r w:rsidRPr="003935D5">
              <w:rPr>
                <w:sz w:val="26"/>
                <w:szCs w:val="26"/>
              </w:rPr>
              <w:t>product_id → products.id; user_id → users.id</w:t>
            </w:r>
          </w:p>
        </w:tc>
      </w:tr>
      <w:tr w:rsidR="00AF212D" w:rsidRPr="003935D5" w14:paraId="5DB39412" w14:textId="77777777">
        <w:trPr>
          <w:jc w:val="center"/>
        </w:trPr>
        <w:tc>
          <w:tcPr>
            <w:tcW w:w="1757" w:type="dxa"/>
          </w:tcPr>
          <w:p w14:paraId="66721828" w14:textId="77777777" w:rsidR="00AF212D" w:rsidRPr="003935D5" w:rsidRDefault="00000000">
            <w:pPr>
              <w:rPr>
                <w:sz w:val="26"/>
                <w:szCs w:val="26"/>
              </w:rPr>
            </w:pPr>
            <w:r w:rsidRPr="003935D5">
              <w:rPr>
                <w:sz w:val="26"/>
                <w:szCs w:val="26"/>
              </w:rPr>
              <w:t>contacts</w:t>
            </w:r>
          </w:p>
        </w:tc>
        <w:tc>
          <w:tcPr>
            <w:tcW w:w="3515" w:type="dxa"/>
          </w:tcPr>
          <w:p w14:paraId="42159BAF" w14:textId="77777777" w:rsidR="00AF212D" w:rsidRPr="003935D5" w:rsidRDefault="00000000">
            <w:pPr>
              <w:rPr>
                <w:sz w:val="26"/>
                <w:szCs w:val="26"/>
              </w:rPr>
            </w:pPr>
            <w:r w:rsidRPr="003935D5">
              <w:rPr>
                <w:sz w:val="26"/>
                <w:szCs w:val="26"/>
              </w:rPr>
              <w:t>Lưu yêu cầu liên hệ/hỗ trợ từ khách hàng.</w:t>
            </w:r>
          </w:p>
        </w:tc>
        <w:tc>
          <w:tcPr>
            <w:tcW w:w="1191" w:type="dxa"/>
          </w:tcPr>
          <w:p w14:paraId="52026AA8" w14:textId="77777777" w:rsidR="00AF212D" w:rsidRPr="003935D5" w:rsidRDefault="00000000">
            <w:pPr>
              <w:rPr>
                <w:sz w:val="26"/>
                <w:szCs w:val="26"/>
              </w:rPr>
            </w:pPr>
            <w:r w:rsidRPr="003935D5">
              <w:rPr>
                <w:sz w:val="26"/>
                <w:szCs w:val="26"/>
              </w:rPr>
              <w:t>id</w:t>
            </w:r>
          </w:p>
        </w:tc>
        <w:tc>
          <w:tcPr>
            <w:tcW w:w="3288" w:type="dxa"/>
          </w:tcPr>
          <w:p w14:paraId="41C27FF4" w14:textId="77777777" w:rsidR="00AF212D" w:rsidRPr="003935D5" w:rsidRDefault="00000000">
            <w:pPr>
              <w:rPr>
                <w:sz w:val="26"/>
                <w:szCs w:val="26"/>
              </w:rPr>
            </w:pPr>
            <w:r w:rsidRPr="003935D5">
              <w:rPr>
                <w:sz w:val="26"/>
                <w:szCs w:val="26"/>
              </w:rPr>
              <w:t>Không có</w:t>
            </w:r>
          </w:p>
        </w:tc>
      </w:tr>
      <w:tr w:rsidR="00AF212D" w:rsidRPr="003935D5" w14:paraId="403D43B8" w14:textId="77777777">
        <w:trPr>
          <w:jc w:val="center"/>
        </w:trPr>
        <w:tc>
          <w:tcPr>
            <w:tcW w:w="1757" w:type="dxa"/>
          </w:tcPr>
          <w:p w14:paraId="4D446DF9" w14:textId="77777777" w:rsidR="00AF212D" w:rsidRPr="003935D5" w:rsidRDefault="00000000">
            <w:pPr>
              <w:rPr>
                <w:sz w:val="26"/>
                <w:szCs w:val="26"/>
              </w:rPr>
            </w:pPr>
            <w:r w:rsidRPr="003935D5">
              <w:rPr>
                <w:sz w:val="26"/>
                <w:szCs w:val="26"/>
              </w:rPr>
              <w:t>notifications</w:t>
            </w:r>
          </w:p>
        </w:tc>
        <w:tc>
          <w:tcPr>
            <w:tcW w:w="3515" w:type="dxa"/>
          </w:tcPr>
          <w:p w14:paraId="553BD7D3" w14:textId="77777777" w:rsidR="00AF212D" w:rsidRPr="003935D5" w:rsidRDefault="00000000">
            <w:pPr>
              <w:rPr>
                <w:sz w:val="26"/>
                <w:szCs w:val="26"/>
              </w:rPr>
            </w:pPr>
            <w:r w:rsidRPr="003935D5">
              <w:rPr>
                <w:sz w:val="26"/>
                <w:szCs w:val="26"/>
              </w:rPr>
              <w:t>Lưu thông báo gửi tới người dùng.</w:t>
            </w:r>
          </w:p>
        </w:tc>
        <w:tc>
          <w:tcPr>
            <w:tcW w:w="1191" w:type="dxa"/>
          </w:tcPr>
          <w:p w14:paraId="73D3A8D8" w14:textId="77777777" w:rsidR="00AF212D" w:rsidRPr="003935D5" w:rsidRDefault="00000000">
            <w:pPr>
              <w:rPr>
                <w:sz w:val="26"/>
                <w:szCs w:val="26"/>
              </w:rPr>
            </w:pPr>
            <w:r w:rsidRPr="003935D5">
              <w:rPr>
                <w:sz w:val="26"/>
                <w:szCs w:val="26"/>
              </w:rPr>
              <w:t>id</w:t>
            </w:r>
          </w:p>
        </w:tc>
        <w:tc>
          <w:tcPr>
            <w:tcW w:w="3288" w:type="dxa"/>
          </w:tcPr>
          <w:p w14:paraId="1A015597" w14:textId="77777777" w:rsidR="00AF212D" w:rsidRPr="003935D5" w:rsidRDefault="00000000">
            <w:pPr>
              <w:rPr>
                <w:sz w:val="26"/>
                <w:szCs w:val="26"/>
              </w:rPr>
            </w:pPr>
            <w:r w:rsidRPr="003935D5">
              <w:rPr>
                <w:sz w:val="26"/>
                <w:szCs w:val="26"/>
              </w:rPr>
              <w:t>user_id → users.id</w:t>
            </w:r>
          </w:p>
        </w:tc>
      </w:tr>
      <w:tr w:rsidR="00AF212D" w:rsidRPr="003935D5" w14:paraId="6AA8EEBB" w14:textId="77777777">
        <w:trPr>
          <w:jc w:val="center"/>
        </w:trPr>
        <w:tc>
          <w:tcPr>
            <w:tcW w:w="1757" w:type="dxa"/>
          </w:tcPr>
          <w:p w14:paraId="095BB6B9" w14:textId="77777777" w:rsidR="00AF212D" w:rsidRPr="003935D5" w:rsidRDefault="00000000">
            <w:pPr>
              <w:rPr>
                <w:sz w:val="26"/>
                <w:szCs w:val="26"/>
              </w:rPr>
            </w:pPr>
            <w:r w:rsidRPr="003935D5">
              <w:rPr>
                <w:sz w:val="26"/>
                <w:szCs w:val="26"/>
              </w:rPr>
              <w:t>chat_messages</w:t>
            </w:r>
          </w:p>
        </w:tc>
        <w:tc>
          <w:tcPr>
            <w:tcW w:w="3515" w:type="dxa"/>
          </w:tcPr>
          <w:p w14:paraId="1E7D989F" w14:textId="77777777" w:rsidR="00AF212D" w:rsidRPr="003935D5" w:rsidRDefault="00000000">
            <w:pPr>
              <w:rPr>
                <w:sz w:val="26"/>
                <w:szCs w:val="26"/>
              </w:rPr>
            </w:pPr>
            <w:r w:rsidRPr="003935D5">
              <w:rPr>
                <w:sz w:val="26"/>
                <w:szCs w:val="26"/>
              </w:rPr>
              <w:t>Lưu lịch sử tin nhắn giữa người dùng/khách vãng lai và chatbot.</w:t>
            </w:r>
          </w:p>
        </w:tc>
        <w:tc>
          <w:tcPr>
            <w:tcW w:w="1191" w:type="dxa"/>
          </w:tcPr>
          <w:p w14:paraId="5354D531" w14:textId="77777777" w:rsidR="00AF212D" w:rsidRPr="003935D5" w:rsidRDefault="00000000">
            <w:pPr>
              <w:rPr>
                <w:sz w:val="26"/>
                <w:szCs w:val="26"/>
              </w:rPr>
            </w:pPr>
            <w:r w:rsidRPr="003935D5">
              <w:rPr>
                <w:sz w:val="26"/>
                <w:szCs w:val="26"/>
              </w:rPr>
              <w:t>id</w:t>
            </w:r>
          </w:p>
        </w:tc>
        <w:tc>
          <w:tcPr>
            <w:tcW w:w="3288" w:type="dxa"/>
          </w:tcPr>
          <w:p w14:paraId="788392F0" w14:textId="77777777" w:rsidR="00AF212D" w:rsidRPr="003935D5" w:rsidRDefault="00000000">
            <w:pPr>
              <w:rPr>
                <w:sz w:val="26"/>
                <w:szCs w:val="26"/>
              </w:rPr>
            </w:pPr>
            <w:r w:rsidRPr="003935D5">
              <w:rPr>
                <w:sz w:val="26"/>
                <w:szCs w:val="26"/>
              </w:rPr>
              <w:t>user_id → users.id</w:t>
            </w:r>
          </w:p>
        </w:tc>
      </w:tr>
      <w:tr w:rsidR="00AF212D" w:rsidRPr="003935D5" w14:paraId="0D271D8D" w14:textId="77777777">
        <w:trPr>
          <w:jc w:val="center"/>
        </w:trPr>
        <w:tc>
          <w:tcPr>
            <w:tcW w:w="1757" w:type="dxa"/>
          </w:tcPr>
          <w:p w14:paraId="6DDB6B59" w14:textId="77777777" w:rsidR="00AF212D" w:rsidRPr="003935D5" w:rsidRDefault="00000000">
            <w:pPr>
              <w:rPr>
                <w:sz w:val="26"/>
                <w:szCs w:val="26"/>
              </w:rPr>
            </w:pPr>
            <w:r w:rsidRPr="003935D5">
              <w:rPr>
                <w:sz w:val="26"/>
                <w:szCs w:val="26"/>
              </w:rPr>
              <w:t>migrations</w:t>
            </w:r>
          </w:p>
        </w:tc>
        <w:tc>
          <w:tcPr>
            <w:tcW w:w="3515" w:type="dxa"/>
          </w:tcPr>
          <w:p w14:paraId="15B2395C" w14:textId="77777777" w:rsidR="00AF212D" w:rsidRPr="003935D5" w:rsidRDefault="00000000">
            <w:pPr>
              <w:rPr>
                <w:sz w:val="26"/>
                <w:szCs w:val="26"/>
              </w:rPr>
            </w:pPr>
            <w:r w:rsidRPr="003935D5">
              <w:rPr>
                <w:sz w:val="26"/>
                <w:szCs w:val="26"/>
              </w:rPr>
              <w:t>Bảng kỹ thuật của framework dùng để quản lý phiên bản migration.</w:t>
            </w:r>
          </w:p>
        </w:tc>
        <w:tc>
          <w:tcPr>
            <w:tcW w:w="1191" w:type="dxa"/>
          </w:tcPr>
          <w:p w14:paraId="714F33FE" w14:textId="77777777" w:rsidR="00AF212D" w:rsidRPr="003935D5" w:rsidRDefault="00000000">
            <w:pPr>
              <w:rPr>
                <w:sz w:val="26"/>
                <w:szCs w:val="26"/>
              </w:rPr>
            </w:pPr>
            <w:r w:rsidRPr="003935D5">
              <w:rPr>
                <w:sz w:val="26"/>
                <w:szCs w:val="26"/>
              </w:rPr>
              <w:t>id</w:t>
            </w:r>
          </w:p>
        </w:tc>
        <w:tc>
          <w:tcPr>
            <w:tcW w:w="3288" w:type="dxa"/>
          </w:tcPr>
          <w:p w14:paraId="068A929C" w14:textId="77777777" w:rsidR="00AF212D" w:rsidRPr="003935D5" w:rsidRDefault="00000000">
            <w:pPr>
              <w:rPr>
                <w:sz w:val="26"/>
                <w:szCs w:val="26"/>
              </w:rPr>
            </w:pPr>
            <w:r w:rsidRPr="003935D5">
              <w:rPr>
                <w:sz w:val="26"/>
                <w:szCs w:val="26"/>
              </w:rPr>
              <w:t>Không có</w:t>
            </w:r>
          </w:p>
        </w:tc>
      </w:tr>
    </w:tbl>
    <w:p w14:paraId="5F70A206" w14:textId="77777777" w:rsidR="004F5767" w:rsidRPr="003935D5" w:rsidRDefault="004F5767">
      <w:pPr>
        <w:spacing w:before="80" w:after="40" w:line="240" w:lineRule="auto"/>
        <w:rPr>
          <w:b/>
          <w:sz w:val="26"/>
          <w:szCs w:val="26"/>
        </w:rPr>
      </w:pPr>
    </w:p>
    <w:p w14:paraId="6FE44C79" w14:textId="77777777" w:rsidR="003935D5" w:rsidRDefault="003935D5">
      <w:pPr>
        <w:rPr>
          <w:b/>
          <w:sz w:val="26"/>
          <w:szCs w:val="26"/>
        </w:rPr>
      </w:pPr>
      <w:r>
        <w:rPr>
          <w:b/>
          <w:sz w:val="26"/>
          <w:szCs w:val="26"/>
        </w:rPr>
        <w:br w:type="page"/>
      </w:r>
    </w:p>
    <w:p w14:paraId="753AFD1F" w14:textId="09B13FAC" w:rsidR="00AF212D" w:rsidRPr="003935D5" w:rsidRDefault="00000000">
      <w:pPr>
        <w:spacing w:before="80" w:after="40" w:line="240" w:lineRule="auto"/>
        <w:rPr>
          <w:sz w:val="26"/>
          <w:szCs w:val="26"/>
        </w:rPr>
      </w:pPr>
      <w:r w:rsidRPr="003935D5">
        <w:rPr>
          <w:b/>
          <w:sz w:val="26"/>
          <w:szCs w:val="26"/>
        </w:rPr>
        <w:lastRenderedPageBreak/>
        <w:t>2.1. Mã DBML dùng cho dbdiagram.io</w:t>
      </w:r>
    </w:p>
    <w:p w14:paraId="730D7656" w14:textId="7E1BB795" w:rsidR="00AF212D" w:rsidRPr="003935D5" w:rsidRDefault="00000000">
      <w:pPr>
        <w:spacing w:after="20"/>
        <w:ind w:left="283" w:hanging="198"/>
        <w:rPr>
          <w:sz w:val="26"/>
          <w:szCs w:val="26"/>
        </w:rPr>
      </w:pPr>
      <w:r w:rsidRPr="003935D5">
        <w:rPr>
          <w:sz w:val="26"/>
          <w:szCs w:val="26"/>
        </w:rPr>
        <w:t>•</w:t>
      </w:r>
      <w:r w:rsidRPr="003935D5">
        <w:rPr>
          <w:sz w:val="26"/>
          <w:szCs w:val="26"/>
        </w:rPr>
        <w:tab/>
      </w:r>
      <w:r w:rsidR="003935D5" w:rsidRPr="003935D5">
        <w:rPr>
          <w:sz w:val="26"/>
          <w:szCs w:val="26"/>
        </w:rPr>
        <w:t>Sơ Đồ(Diagram):</w:t>
      </w:r>
      <w:r w:rsidR="003935D5">
        <w:rPr>
          <w:sz w:val="26"/>
          <w:szCs w:val="26"/>
        </w:rPr>
        <w:t xml:space="preserve"> </w:t>
      </w:r>
      <w:hyperlink r:id="rId9" w:history="1">
        <w:r w:rsidR="004F5767" w:rsidRPr="003935D5">
          <w:rPr>
            <w:rStyle w:val="Siuktni"/>
            <w:sz w:val="26"/>
            <w:szCs w:val="26"/>
          </w:rPr>
          <w:t xml:space="preserve">Sơ đồ </w:t>
        </w:r>
        <w:r w:rsidR="004F5767" w:rsidRPr="003935D5">
          <w:rPr>
            <w:rStyle w:val="Siuktni"/>
            <w:sz w:val="26"/>
            <w:szCs w:val="26"/>
          </w:rPr>
          <w:t>b</w:t>
        </w:r>
        <w:r w:rsidR="004F5767" w:rsidRPr="003935D5">
          <w:rPr>
            <w:rStyle w:val="Siuktni"/>
            <w:sz w:val="26"/>
            <w:szCs w:val="26"/>
          </w:rPr>
          <w:t>ảng v</w:t>
        </w:r>
        <w:r w:rsidR="004F5767" w:rsidRPr="003935D5">
          <w:rPr>
            <w:rStyle w:val="Siuktni"/>
            <w:sz w:val="26"/>
            <w:szCs w:val="26"/>
          </w:rPr>
          <w:t>à</w:t>
        </w:r>
        <w:r w:rsidR="004F5767" w:rsidRPr="003935D5">
          <w:rPr>
            <w:rStyle w:val="Siuktni"/>
            <w:sz w:val="26"/>
            <w:szCs w:val="26"/>
          </w:rPr>
          <w:t xml:space="preserve"> ràng buộc</w:t>
        </w:r>
      </w:hyperlink>
    </w:p>
    <w:p w14:paraId="49292FD6" w14:textId="4040D119" w:rsidR="001251F1" w:rsidRPr="003935D5" w:rsidRDefault="00000000">
      <w:pPr>
        <w:spacing w:after="20"/>
        <w:ind w:left="283" w:hanging="198"/>
        <w:rPr>
          <w:sz w:val="26"/>
          <w:szCs w:val="26"/>
        </w:rPr>
      </w:pPr>
      <w:r w:rsidRPr="003935D5">
        <w:rPr>
          <w:sz w:val="26"/>
          <w:szCs w:val="26"/>
        </w:rPr>
        <w:t>•</w:t>
      </w:r>
      <w:r w:rsidR="001251F1" w:rsidRPr="003935D5">
        <w:rPr>
          <w:sz w:val="26"/>
          <w:szCs w:val="26"/>
        </w:rPr>
        <w:t xml:space="preserve"> </w:t>
      </w:r>
      <w:hyperlink r:id="rId10" w:history="1">
        <w:r w:rsidR="001251F1" w:rsidRPr="003935D5">
          <w:rPr>
            <w:rStyle w:val="Siuktni"/>
            <w:sz w:val="26"/>
            <w:szCs w:val="26"/>
          </w:rPr>
          <w:t>Hệ</w:t>
        </w:r>
        <w:r w:rsidR="001251F1" w:rsidRPr="003935D5">
          <w:rPr>
            <w:rStyle w:val="Siuktni"/>
            <w:sz w:val="26"/>
            <w:szCs w:val="26"/>
          </w:rPr>
          <w:t xml:space="preserve"> </w:t>
        </w:r>
        <w:r w:rsidR="001251F1" w:rsidRPr="003935D5">
          <w:rPr>
            <w:rStyle w:val="Siuktni"/>
            <w:sz w:val="26"/>
            <w:szCs w:val="26"/>
          </w:rPr>
          <w:t>Thống Quản Lý Và Kinh Doanh Nông Sản Trực Tuyến</w:t>
        </w:r>
      </w:hyperlink>
    </w:p>
    <w:p w14:paraId="16E1F276" w14:textId="77777777" w:rsidR="00AF212D" w:rsidRPr="003935D5" w:rsidRDefault="00000000">
      <w:pPr>
        <w:spacing w:before="80" w:after="40" w:line="240" w:lineRule="auto"/>
        <w:rPr>
          <w:sz w:val="26"/>
          <w:szCs w:val="26"/>
        </w:rPr>
      </w:pPr>
      <w:r w:rsidRPr="003935D5">
        <w:rPr>
          <w:b/>
          <w:sz w:val="26"/>
          <w:szCs w:val="26"/>
        </w:rPr>
        <w:t>3. Sơ đồ luồng dữ liệu</w:t>
      </w:r>
    </w:p>
    <w:p w14:paraId="751F6464"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Khi khách hàng đặt hàng, dữ liệu đi từ giao diện NextJS tới Spring Boot để kiểm tra tồn kho, tính giá, áp dụng mã giảm giá, tạo đơn và lưu vào MySQL.</w:t>
      </w:r>
    </w:p>
    <w:p w14:paraId="505B5420"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Khi thanh toán trực tuyến, Spring Boot tích hợp với cổng thanh toán để nhận kết quả giao dịch, sau đó cập nhật trạng thái thanh toán và đơn hàng.</w:t>
      </w:r>
    </w:p>
    <w:p w14:paraId="5AB73CF2"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Khi khách hàng dùng Trợ lý AI, câu hỏi được gửi đến dịch vụ AI; nếu cần thông tin chính xác, AI gọi API Spring Boot để tra cứu dữ liệu được phép.</w:t>
      </w:r>
    </w:p>
    <w:p w14:paraId="42A9EA47" w14:textId="77777777" w:rsidR="00AF212D" w:rsidRPr="003935D5" w:rsidRDefault="00000000">
      <w:pPr>
        <w:spacing w:after="40"/>
        <w:jc w:val="center"/>
        <w:rPr>
          <w:sz w:val="26"/>
          <w:szCs w:val="26"/>
        </w:rPr>
      </w:pPr>
      <w:r w:rsidRPr="003935D5">
        <w:rPr>
          <w:noProof/>
          <w:sz w:val="26"/>
          <w:szCs w:val="26"/>
        </w:rPr>
        <w:drawing>
          <wp:inline distT="0" distB="0" distL="0" distR="0" wp14:anchorId="37A69BFF" wp14:editId="0DBB493A">
            <wp:extent cx="5472000" cy="331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72000" cy="3312000"/>
                    </a:xfrm>
                    <a:prstGeom prst="rect">
                      <a:avLst/>
                    </a:prstGeom>
                  </pic:spPr>
                </pic:pic>
              </a:graphicData>
            </a:graphic>
          </wp:inline>
        </w:drawing>
      </w:r>
    </w:p>
    <w:p w14:paraId="0B8D81E2" w14:textId="1051E100" w:rsidR="001251F1" w:rsidRPr="003935D5" w:rsidRDefault="00000000">
      <w:pPr>
        <w:spacing w:before="40" w:after="120" w:line="240" w:lineRule="auto"/>
        <w:jc w:val="center"/>
        <w:rPr>
          <w:i/>
          <w:sz w:val="26"/>
          <w:szCs w:val="26"/>
        </w:rPr>
      </w:pPr>
      <w:r w:rsidRPr="003935D5">
        <w:rPr>
          <w:i/>
          <w:sz w:val="26"/>
          <w:szCs w:val="26"/>
        </w:rPr>
        <w:t>Hình 3. Sơ đồ luồng dữ liệu chính</w:t>
      </w:r>
    </w:p>
    <w:p w14:paraId="4F83DA13" w14:textId="7202BD85" w:rsidR="00AF212D" w:rsidRPr="003935D5" w:rsidRDefault="001251F1" w:rsidP="001251F1">
      <w:pPr>
        <w:rPr>
          <w:i/>
          <w:sz w:val="26"/>
          <w:szCs w:val="26"/>
        </w:rPr>
      </w:pPr>
      <w:r w:rsidRPr="003935D5">
        <w:rPr>
          <w:i/>
          <w:sz w:val="26"/>
          <w:szCs w:val="26"/>
        </w:rPr>
        <w:br w:type="page"/>
      </w:r>
    </w:p>
    <w:p w14:paraId="4EBC77A5" w14:textId="77777777" w:rsidR="00AF212D" w:rsidRPr="003935D5" w:rsidRDefault="00000000">
      <w:pPr>
        <w:spacing w:before="80" w:after="40" w:line="240" w:lineRule="auto"/>
        <w:rPr>
          <w:sz w:val="26"/>
          <w:szCs w:val="26"/>
        </w:rPr>
      </w:pPr>
      <w:r w:rsidRPr="003935D5">
        <w:rPr>
          <w:b/>
          <w:sz w:val="26"/>
          <w:szCs w:val="26"/>
        </w:rPr>
        <w:lastRenderedPageBreak/>
        <w:t>4. Sơ đồ trường hợp sử dụng</w:t>
      </w:r>
    </w:p>
    <w:p w14:paraId="2F46C5CA"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Sơ đồ trường hợp sử dụng mô tả mối quan hệ giữa các tác nhân và những chức năng chính trong hệ thống.</w:t>
      </w:r>
    </w:p>
    <w:p w14:paraId="491EAFD9" w14:textId="77777777" w:rsidR="00AF212D" w:rsidRPr="003935D5" w:rsidRDefault="00000000">
      <w:pPr>
        <w:spacing w:after="40"/>
        <w:jc w:val="center"/>
        <w:rPr>
          <w:sz w:val="26"/>
          <w:szCs w:val="26"/>
        </w:rPr>
      </w:pPr>
      <w:r w:rsidRPr="003935D5">
        <w:rPr>
          <w:noProof/>
          <w:sz w:val="26"/>
          <w:szCs w:val="26"/>
        </w:rPr>
        <w:drawing>
          <wp:inline distT="0" distB="0" distL="0" distR="0" wp14:anchorId="64F4E366" wp14:editId="21C4BC23">
            <wp:extent cx="5472000" cy="37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72000" cy="3744000"/>
                    </a:xfrm>
                    <a:prstGeom prst="rect">
                      <a:avLst/>
                    </a:prstGeom>
                  </pic:spPr>
                </pic:pic>
              </a:graphicData>
            </a:graphic>
          </wp:inline>
        </w:drawing>
      </w:r>
    </w:p>
    <w:p w14:paraId="394CED07" w14:textId="77777777" w:rsidR="00AF212D" w:rsidRPr="003935D5" w:rsidRDefault="00000000">
      <w:pPr>
        <w:spacing w:before="40" w:after="120" w:line="240" w:lineRule="auto"/>
        <w:jc w:val="center"/>
        <w:rPr>
          <w:sz w:val="26"/>
          <w:szCs w:val="26"/>
        </w:rPr>
      </w:pPr>
      <w:r w:rsidRPr="003935D5">
        <w:rPr>
          <w:i/>
          <w:sz w:val="26"/>
          <w:szCs w:val="26"/>
        </w:rPr>
        <w:t>Hình 4. Sơ đồ trường hợp sử dụng tổng quát</w:t>
      </w:r>
    </w:p>
    <w:p w14:paraId="572DED2C" w14:textId="77777777" w:rsidR="00AF212D" w:rsidRPr="003935D5" w:rsidRDefault="00000000">
      <w:pPr>
        <w:spacing w:after="40"/>
        <w:jc w:val="center"/>
        <w:rPr>
          <w:sz w:val="26"/>
          <w:szCs w:val="26"/>
        </w:rPr>
      </w:pPr>
      <w:r w:rsidRPr="003935D5">
        <w:rPr>
          <w:noProof/>
          <w:sz w:val="26"/>
          <w:szCs w:val="26"/>
        </w:rPr>
        <w:drawing>
          <wp:inline distT="0" distB="0" distL="0" distR="0" wp14:anchorId="13725CC4" wp14:editId="255D7AB6">
            <wp:extent cx="5472000" cy="319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72000" cy="3192000"/>
                    </a:xfrm>
                    <a:prstGeom prst="rect">
                      <a:avLst/>
                    </a:prstGeom>
                  </pic:spPr>
                </pic:pic>
              </a:graphicData>
            </a:graphic>
          </wp:inline>
        </w:drawing>
      </w:r>
    </w:p>
    <w:p w14:paraId="17F0A3B4" w14:textId="77777777" w:rsidR="00AF212D" w:rsidRPr="003935D5" w:rsidRDefault="00000000">
      <w:pPr>
        <w:spacing w:before="40" w:after="120" w:line="240" w:lineRule="auto"/>
        <w:jc w:val="center"/>
        <w:rPr>
          <w:sz w:val="26"/>
          <w:szCs w:val="26"/>
        </w:rPr>
      </w:pPr>
      <w:r w:rsidRPr="003935D5">
        <w:rPr>
          <w:i/>
          <w:sz w:val="26"/>
          <w:szCs w:val="26"/>
        </w:rPr>
        <w:t>Hình 5. Sơ đồ trường hợp sử dụng dành cho khách hàng</w:t>
      </w:r>
    </w:p>
    <w:p w14:paraId="05C4E764"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0E3951BE" wp14:editId="48018D49">
            <wp:extent cx="5472000" cy="319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72000" cy="3192000"/>
                    </a:xfrm>
                    <a:prstGeom prst="rect">
                      <a:avLst/>
                    </a:prstGeom>
                  </pic:spPr>
                </pic:pic>
              </a:graphicData>
            </a:graphic>
          </wp:inline>
        </w:drawing>
      </w:r>
    </w:p>
    <w:p w14:paraId="6DEDA73D" w14:textId="77777777" w:rsidR="00AF212D" w:rsidRPr="003935D5" w:rsidRDefault="00000000">
      <w:pPr>
        <w:spacing w:before="40" w:after="120" w:line="240" w:lineRule="auto"/>
        <w:jc w:val="center"/>
        <w:rPr>
          <w:sz w:val="26"/>
          <w:szCs w:val="26"/>
        </w:rPr>
      </w:pPr>
      <w:r w:rsidRPr="003935D5">
        <w:rPr>
          <w:i/>
          <w:sz w:val="26"/>
          <w:szCs w:val="26"/>
        </w:rPr>
        <w:t>Hình 6. Sơ đồ trường hợp sử dụng dành cho quản trị và vận hành</w:t>
      </w:r>
    </w:p>
    <w:p w14:paraId="5135CD0A" w14:textId="77777777" w:rsidR="00AF212D" w:rsidRPr="003935D5" w:rsidRDefault="00000000">
      <w:pPr>
        <w:spacing w:before="80" w:after="40" w:line="240" w:lineRule="auto"/>
        <w:rPr>
          <w:sz w:val="26"/>
          <w:szCs w:val="26"/>
        </w:rPr>
      </w:pPr>
      <w:r w:rsidRPr="003935D5">
        <w:rPr>
          <w:b/>
          <w:sz w:val="26"/>
          <w:szCs w:val="26"/>
        </w:rPr>
        <w:t>5. Sơ đồ lớp rút gọn theo database thực tế</w:t>
      </w:r>
    </w:p>
    <w:p w14:paraId="1807D878"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Sơ đồ lớp được chỉnh lại theo tên bảng, cột và quan hệ thật trong SQL. Tên lớp, thuộc tính và hàm được đặt bằng tiếng Anh để đồng bộ với mã nguồn frontend/backend.</w:t>
      </w:r>
    </w:p>
    <w:p w14:paraId="00083349"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Các lớp chính tương ứng với bảng trong database như User, Role, Permission, Category, Product, Order, OrderItem, Payment, ShippingAddress, Review, ChatMessage và Notification.</w:t>
      </w:r>
    </w:p>
    <w:p w14:paraId="55A43A21"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7E960A40" wp14:editId="5D142632">
            <wp:extent cx="5832000" cy="4223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user_product_actual.png"/>
                    <pic:cNvPicPr/>
                  </pic:nvPicPr>
                  <pic:blipFill>
                    <a:blip r:embed="rId15"/>
                    <a:stretch>
                      <a:fillRect/>
                    </a:stretch>
                  </pic:blipFill>
                  <pic:spPr>
                    <a:xfrm>
                      <a:off x="0" y="0"/>
                      <a:ext cx="5832000" cy="4223172"/>
                    </a:xfrm>
                    <a:prstGeom prst="rect">
                      <a:avLst/>
                    </a:prstGeom>
                  </pic:spPr>
                </pic:pic>
              </a:graphicData>
            </a:graphic>
          </wp:inline>
        </w:drawing>
      </w:r>
    </w:p>
    <w:p w14:paraId="1856F030" w14:textId="77777777" w:rsidR="00AF212D" w:rsidRPr="003935D5" w:rsidRDefault="00000000">
      <w:pPr>
        <w:spacing w:before="40" w:after="120" w:line="240" w:lineRule="auto"/>
        <w:jc w:val="center"/>
        <w:rPr>
          <w:sz w:val="26"/>
          <w:szCs w:val="26"/>
        </w:rPr>
      </w:pPr>
      <w:r w:rsidRPr="003935D5">
        <w:rPr>
          <w:i/>
          <w:sz w:val="26"/>
          <w:szCs w:val="26"/>
        </w:rPr>
        <w:t>Hình 7a. Sơ đồ lớp - nhóm người dùng, sản phẩm, giỏ hàng và tương tác</w:t>
      </w:r>
    </w:p>
    <w:p w14:paraId="5A492DA3" w14:textId="77777777" w:rsidR="00AF212D" w:rsidRPr="003935D5" w:rsidRDefault="00000000">
      <w:pPr>
        <w:spacing w:after="40"/>
        <w:jc w:val="center"/>
        <w:rPr>
          <w:sz w:val="26"/>
          <w:szCs w:val="26"/>
        </w:rPr>
      </w:pPr>
      <w:r w:rsidRPr="003935D5">
        <w:rPr>
          <w:noProof/>
          <w:sz w:val="26"/>
          <w:szCs w:val="26"/>
        </w:rPr>
        <w:drawing>
          <wp:inline distT="0" distB="0" distL="0" distR="0" wp14:anchorId="690A2A32" wp14:editId="4601BECB">
            <wp:extent cx="5832000" cy="3820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order_actual.png"/>
                    <pic:cNvPicPr/>
                  </pic:nvPicPr>
                  <pic:blipFill>
                    <a:blip r:embed="rId16"/>
                    <a:stretch>
                      <a:fillRect/>
                    </a:stretch>
                  </pic:blipFill>
                  <pic:spPr>
                    <a:xfrm>
                      <a:off x="0" y="0"/>
                      <a:ext cx="5832000" cy="3820966"/>
                    </a:xfrm>
                    <a:prstGeom prst="rect">
                      <a:avLst/>
                    </a:prstGeom>
                  </pic:spPr>
                </pic:pic>
              </a:graphicData>
            </a:graphic>
          </wp:inline>
        </w:drawing>
      </w:r>
    </w:p>
    <w:p w14:paraId="39FAC4E4" w14:textId="64603405" w:rsidR="004F5767" w:rsidRPr="003935D5" w:rsidRDefault="00000000">
      <w:pPr>
        <w:spacing w:before="40" w:after="120" w:line="240" w:lineRule="auto"/>
        <w:jc w:val="center"/>
        <w:rPr>
          <w:i/>
          <w:sz w:val="26"/>
          <w:szCs w:val="26"/>
        </w:rPr>
      </w:pPr>
      <w:r w:rsidRPr="003935D5">
        <w:rPr>
          <w:i/>
          <w:sz w:val="26"/>
          <w:szCs w:val="26"/>
        </w:rPr>
        <w:t>Hình 7b. Sơ đồ lớp - nhóm đơn hàng, thanh toán, giao hàng và thông báo</w:t>
      </w:r>
    </w:p>
    <w:p w14:paraId="18BEA4EB" w14:textId="77777777" w:rsidR="004F5767" w:rsidRPr="003935D5" w:rsidRDefault="004F5767">
      <w:pPr>
        <w:spacing w:before="40" w:after="120" w:line="240" w:lineRule="auto"/>
        <w:jc w:val="center"/>
        <w:rPr>
          <w:i/>
          <w:sz w:val="26"/>
          <w:szCs w:val="26"/>
        </w:rPr>
      </w:pPr>
    </w:p>
    <w:p w14:paraId="01013A86" w14:textId="77777777" w:rsidR="00AF212D" w:rsidRPr="003935D5" w:rsidRDefault="00000000">
      <w:pPr>
        <w:spacing w:before="80" w:after="40" w:line="240" w:lineRule="auto"/>
        <w:rPr>
          <w:sz w:val="26"/>
          <w:szCs w:val="26"/>
        </w:rPr>
      </w:pPr>
      <w:r w:rsidRPr="003935D5">
        <w:rPr>
          <w:b/>
          <w:sz w:val="26"/>
          <w:szCs w:val="26"/>
        </w:rPr>
        <w:t>6. Sơ đồ tuần tự theo từng vai trò</w:t>
      </w:r>
    </w:p>
    <w:p w14:paraId="272ED716" w14:textId="77777777" w:rsidR="00AF212D" w:rsidRPr="003935D5" w:rsidRDefault="00000000">
      <w:pPr>
        <w:spacing w:after="20"/>
        <w:ind w:left="283" w:hanging="198"/>
        <w:rPr>
          <w:sz w:val="26"/>
          <w:szCs w:val="26"/>
        </w:rPr>
      </w:pPr>
      <w:r w:rsidRPr="003935D5">
        <w:rPr>
          <w:sz w:val="26"/>
          <w:szCs w:val="26"/>
        </w:rPr>
        <w:t>•</w:t>
      </w:r>
      <w:r w:rsidRPr="003935D5">
        <w:rPr>
          <w:sz w:val="26"/>
          <w:szCs w:val="26"/>
        </w:rPr>
        <w:tab/>
        <w:t>Các sơ đồ tuần tự mô tả luồng xử lý tiêu biểu giữa người dùng, giao diện NextJS, dịch vụ Spring Boot, MySQL và các dịch vụ tích hợp.</w:t>
      </w:r>
    </w:p>
    <w:p w14:paraId="4AFE2782" w14:textId="77777777" w:rsidR="00AF212D" w:rsidRPr="003935D5" w:rsidRDefault="00000000">
      <w:pPr>
        <w:spacing w:after="40"/>
        <w:jc w:val="center"/>
        <w:rPr>
          <w:sz w:val="26"/>
          <w:szCs w:val="26"/>
        </w:rPr>
      </w:pPr>
      <w:r w:rsidRPr="003935D5">
        <w:rPr>
          <w:noProof/>
          <w:sz w:val="26"/>
          <w:szCs w:val="26"/>
        </w:rPr>
        <w:drawing>
          <wp:inline distT="0" distB="0" distL="0" distR="0" wp14:anchorId="4C014A89" wp14:editId="68954CF9">
            <wp:extent cx="5472000" cy="342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72000" cy="3427200"/>
                    </a:xfrm>
                    <a:prstGeom prst="rect">
                      <a:avLst/>
                    </a:prstGeom>
                  </pic:spPr>
                </pic:pic>
              </a:graphicData>
            </a:graphic>
          </wp:inline>
        </w:drawing>
      </w:r>
    </w:p>
    <w:p w14:paraId="133E7444" w14:textId="77777777" w:rsidR="00AF212D" w:rsidRPr="003935D5" w:rsidRDefault="00000000">
      <w:pPr>
        <w:spacing w:before="40" w:after="120" w:line="240" w:lineRule="auto"/>
        <w:jc w:val="center"/>
        <w:rPr>
          <w:sz w:val="26"/>
          <w:szCs w:val="26"/>
        </w:rPr>
      </w:pPr>
      <w:r w:rsidRPr="003935D5">
        <w:rPr>
          <w:i/>
          <w:sz w:val="26"/>
          <w:szCs w:val="26"/>
        </w:rPr>
        <w:t>Hình 8. Sơ đồ tuần tự - Khách hàng đặt mua nông sản</w:t>
      </w:r>
    </w:p>
    <w:p w14:paraId="5DFF222D" w14:textId="77777777" w:rsidR="00AF212D" w:rsidRPr="003935D5" w:rsidRDefault="00000000">
      <w:pPr>
        <w:spacing w:after="40"/>
        <w:jc w:val="center"/>
        <w:rPr>
          <w:sz w:val="26"/>
          <w:szCs w:val="26"/>
        </w:rPr>
      </w:pPr>
      <w:r w:rsidRPr="003935D5">
        <w:rPr>
          <w:noProof/>
          <w:sz w:val="26"/>
          <w:szCs w:val="26"/>
        </w:rPr>
        <w:drawing>
          <wp:inline distT="0" distB="0" distL="0" distR="0" wp14:anchorId="42B6D92E" wp14:editId="7BB682B0">
            <wp:extent cx="5472000" cy="342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72000" cy="3427200"/>
                    </a:xfrm>
                    <a:prstGeom prst="rect">
                      <a:avLst/>
                    </a:prstGeom>
                  </pic:spPr>
                </pic:pic>
              </a:graphicData>
            </a:graphic>
          </wp:inline>
        </w:drawing>
      </w:r>
    </w:p>
    <w:p w14:paraId="1FCF1182" w14:textId="77777777" w:rsidR="00AF212D" w:rsidRPr="003935D5" w:rsidRDefault="00000000">
      <w:pPr>
        <w:spacing w:before="40" w:after="120" w:line="240" w:lineRule="auto"/>
        <w:jc w:val="center"/>
        <w:rPr>
          <w:sz w:val="26"/>
          <w:szCs w:val="26"/>
        </w:rPr>
      </w:pPr>
      <w:r w:rsidRPr="003935D5">
        <w:rPr>
          <w:i/>
          <w:sz w:val="26"/>
          <w:szCs w:val="26"/>
        </w:rPr>
        <w:t>Hình 9. Sơ đồ tuần tự - Quản trị viên quản lý sản phẩm và đơn hàng</w:t>
      </w:r>
    </w:p>
    <w:p w14:paraId="65DF770D"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23C096FF" wp14:editId="2E6D6E42">
            <wp:extent cx="5472000" cy="342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72000" cy="3427200"/>
                    </a:xfrm>
                    <a:prstGeom prst="rect">
                      <a:avLst/>
                    </a:prstGeom>
                  </pic:spPr>
                </pic:pic>
              </a:graphicData>
            </a:graphic>
          </wp:inline>
        </w:drawing>
      </w:r>
    </w:p>
    <w:p w14:paraId="48E70ADC" w14:textId="77777777" w:rsidR="00AF212D" w:rsidRPr="003935D5" w:rsidRDefault="00000000">
      <w:pPr>
        <w:spacing w:before="40" w:after="120" w:line="240" w:lineRule="auto"/>
        <w:jc w:val="center"/>
        <w:rPr>
          <w:sz w:val="26"/>
          <w:szCs w:val="26"/>
        </w:rPr>
      </w:pPr>
      <w:r w:rsidRPr="003935D5">
        <w:rPr>
          <w:i/>
          <w:sz w:val="26"/>
          <w:szCs w:val="26"/>
        </w:rPr>
        <w:t>Hình 10. Sơ đồ tuần tự - Nhân viên xử lý đơn hàng</w:t>
      </w:r>
    </w:p>
    <w:p w14:paraId="62986B4B" w14:textId="77777777" w:rsidR="00AF212D" w:rsidRPr="003935D5" w:rsidRDefault="00000000">
      <w:pPr>
        <w:spacing w:after="40"/>
        <w:jc w:val="center"/>
        <w:rPr>
          <w:sz w:val="26"/>
          <w:szCs w:val="26"/>
        </w:rPr>
      </w:pPr>
      <w:r w:rsidRPr="003935D5">
        <w:rPr>
          <w:noProof/>
          <w:sz w:val="26"/>
          <w:szCs w:val="26"/>
        </w:rPr>
        <w:drawing>
          <wp:inline distT="0" distB="0" distL="0" distR="0" wp14:anchorId="372BA79A" wp14:editId="20C99FAE">
            <wp:extent cx="5472000" cy="342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72000" cy="3427200"/>
                    </a:xfrm>
                    <a:prstGeom prst="rect">
                      <a:avLst/>
                    </a:prstGeom>
                  </pic:spPr>
                </pic:pic>
              </a:graphicData>
            </a:graphic>
          </wp:inline>
        </w:drawing>
      </w:r>
    </w:p>
    <w:p w14:paraId="0C590021" w14:textId="77777777" w:rsidR="00AF212D" w:rsidRPr="003935D5" w:rsidRDefault="00000000">
      <w:pPr>
        <w:spacing w:before="40" w:after="120" w:line="240" w:lineRule="auto"/>
        <w:jc w:val="center"/>
        <w:rPr>
          <w:sz w:val="26"/>
          <w:szCs w:val="26"/>
        </w:rPr>
      </w:pPr>
      <w:r w:rsidRPr="003935D5">
        <w:rPr>
          <w:i/>
          <w:sz w:val="26"/>
          <w:szCs w:val="26"/>
        </w:rPr>
        <w:t>Hình 11. Sơ đồ tuần tự - Nhân viên giao hàng cập nhật đơn</w:t>
      </w:r>
    </w:p>
    <w:p w14:paraId="4D66AA55" w14:textId="77777777" w:rsidR="00AF212D" w:rsidRPr="003935D5" w:rsidRDefault="00000000">
      <w:pPr>
        <w:spacing w:after="40"/>
        <w:jc w:val="center"/>
        <w:rPr>
          <w:sz w:val="26"/>
          <w:szCs w:val="26"/>
        </w:rPr>
      </w:pPr>
      <w:r w:rsidRPr="003935D5">
        <w:rPr>
          <w:noProof/>
          <w:sz w:val="26"/>
          <w:szCs w:val="26"/>
        </w:rPr>
        <w:lastRenderedPageBreak/>
        <w:drawing>
          <wp:inline distT="0" distB="0" distL="0" distR="0" wp14:anchorId="71FF9CCA" wp14:editId="762EF5A1">
            <wp:extent cx="5472000" cy="342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72000" cy="3427200"/>
                    </a:xfrm>
                    <a:prstGeom prst="rect">
                      <a:avLst/>
                    </a:prstGeom>
                  </pic:spPr>
                </pic:pic>
              </a:graphicData>
            </a:graphic>
          </wp:inline>
        </w:drawing>
      </w:r>
    </w:p>
    <w:p w14:paraId="76A16F7E" w14:textId="3058EF66" w:rsidR="001251F1" w:rsidRPr="003935D5" w:rsidRDefault="00000000">
      <w:pPr>
        <w:spacing w:before="40" w:after="120" w:line="240" w:lineRule="auto"/>
        <w:jc w:val="center"/>
        <w:rPr>
          <w:i/>
          <w:sz w:val="26"/>
          <w:szCs w:val="26"/>
        </w:rPr>
      </w:pPr>
      <w:r w:rsidRPr="003935D5">
        <w:rPr>
          <w:i/>
          <w:sz w:val="26"/>
          <w:szCs w:val="26"/>
        </w:rPr>
        <w:t>Hình 12. Sơ đồ tuần tự - Trợ lý AI tư vấn khách hàng</w:t>
      </w:r>
    </w:p>
    <w:p w14:paraId="618E6F83" w14:textId="0F0DD723" w:rsidR="00AF212D" w:rsidRPr="003935D5" w:rsidRDefault="001251F1" w:rsidP="001251F1">
      <w:pPr>
        <w:rPr>
          <w:i/>
          <w:sz w:val="26"/>
          <w:szCs w:val="26"/>
        </w:rPr>
      </w:pPr>
      <w:r w:rsidRPr="003935D5">
        <w:rPr>
          <w:i/>
          <w:sz w:val="26"/>
          <w:szCs w:val="26"/>
        </w:rPr>
        <w:br w:type="page"/>
      </w:r>
    </w:p>
    <w:p w14:paraId="2A3F3534" w14:textId="77777777" w:rsidR="00AF212D" w:rsidRPr="003935D5" w:rsidRDefault="00000000">
      <w:pPr>
        <w:spacing w:before="160" w:after="80" w:line="240" w:lineRule="auto"/>
        <w:rPr>
          <w:sz w:val="26"/>
          <w:szCs w:val="26"/>
        </w:rPr>
      </w:pPr>
      <w:r w:rsidRPr="003935D5">
        <w:rPr>
          <w:b/>
          <w:sz w:val="26"/>
          <w:szCs w:val="26"/>
        </w:rPr>
        <w:lastRenderedPageBreak/>
        <w:t>V. Yêu cầu tích hợp hệ thống khác</w:t>
      </w:r>
    </w:p>
    <w:p w14:paraId="55E8CC41" w14:textId="77777777" w:rsidR="00AF212D" w:rsidRPr="003935D5" w:rsidRDefault="00000000">
      <w:pPr>
        <w:spacing w:before="80" w:after="40" w:line="240" w:lineRule="auto"/>
        <w:rPr>
          <w:sz w:val="26"/>
          <w:szCs w:val="26"/>
        </w:rPr>
      </w:pPr>
      <w:r w:rsidRPr="003935D5">
        <w:rPr>
          <w:b/>
          <w:sz w:val="26"/>
          <w:szCs w:val="26"/>
        </w:rPr>
        <w:t>1. Tích hợp hệ thống thanh toán</w:t>
      </w:r>
    </w:p>
    <w:p w14:paraId="5EF0B49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cho phép khách hàng thanh toán đơn hàng bằng nhiều phương thức, đồng thời đảm bảo cập nhật trạng thái đơn hàng chính xác.</w:t>
      </w:r>
    </w:p>
    <w:p w14:paraId="534C58D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phương thức thanh toán được hỗ trợ:</w:t>
      </w:r>
    </w:p>
    <w:p w14:paraId="32FA4B50"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Thanh toán khi nhận hàng: khách hàng trả tiền khi nhận hàng.</w:t>
      </w:r>
    </w:p>
    <w:p w14:paraId="47280FE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Chuyển khoản ngân hàng: hệ thống ghi nhận thông tin chuyển khoản và cho phép nhân viên xác nhận.</w:t>
      </w:r>
    </w:p>
    <w:p w14:paraId="66F71AE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Thẻ ngân hàng hoặc ví điện tử: tích hợp với cổng thanh toán như VNPay, MoMo hoặc các cổng tương đương khi triển khai thực tế.</w:t>
      </w:r>
    </w:p>
    <w:p w14:paraId="30D132F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Quy trình thanh toán:</w:t>
      </w:r>
    </w:p>
    <w:p w14:paraId="649E10E3"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Khách hàng xác nhận đơn và chọn phương thức thanh toán.</w:t>
      </w:r>
    </w:p>
    <w:p w14:paraId="1EFAD3C5"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Spring Boot tạo bản ghi thanh toán với trạng thái chờ xử lý.</w:t>
      </w:r>
    </w:p>
    <w:p w14:paraId="179AF759"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Nếu thanh toán trực tuyến, hệ thống chuyển người dùng tới cổng thanh toán và nhận kết quả giao dịch qua API bảo mật.</w:t>
      </w:r>
    </w:p>
    <w:p w14:paraId="2F0FCF73"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Sau khi thanh toán thành công, hệ thống cập nhật trạng thái thanh toán, đơn hàng và tồn kho.</w:t>
      </w:r>
    </w:p>
    <w:p w14:paraId="0C963883"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Hệ thống gửi thông báo xác nhận đơn cho khách hàng.</w:t>
      </w:r>
    </w:p>
    <w:p w14:paraId="7A02A2D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Yêu cầu bảo mật:</w:t>
      </w:r>
    </w:p>
    <w:p w14:paraId="522F486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Sử dụng HTTPS/TLS khi truyền dữ liệu thanh toán.</w:t>
      </w:r>
    </w:p>
    <w:p w14:paraId="7AFABB3D"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Không lưu thông tin nhạy cảm của thẻ ngân hàng trong hệ thống.</w:t>
      </w:r>
    </w:p>
    <w:p w14:paraId="7FEE091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Ghi log giao dịch, mã giao dịch và trạng thái để đối soát.</w:t>
      </w:r>
    </w:p>
    <w:p w14:paraId="69DFDA53" w14:textId="77777777" w:rsidR="00AF212D" w:rsidRPr="003935D5" w:rsidRDefault="00000000">
      <w:pPr>
        <w:spacing w:before="80" w:after="40" w:line="240" w:lineRule="auto"/>
        <w:rPr>
          <w:sz w:val="26"/>
          <w:szCs w:val="26"/>
        </w:rPr>
      </w:pPr>
      <w:r w:rsidRPr="003935D5">
        <w:rPr>
          <w:b/>
          <w:sz w:val="26"/>
          <w:szCs w:val="26"/>
        </w:rPr>
        <w:t>2. Tích hợp hệ thống email và thông báo</w:t>
      </w:r>
    </w:p>
    <w:p w14:paraId="4BC77EB0"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tự động gửi thông báo cho người dùng về đăng ký tài khoản, đặt hàng, thanh toán, thay đổi trạng thái giao hàng và khuyến mãi.</w:t>
      </w:r>
    </w:p>
    <w:p w14:paraId="3F540C4A"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loại thông báo chính:</w:t>
      </w:r>
    </w:p>
    <w:p w14:paraId="1668515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Email xác thực tài khoản hoặc khôi phục mật khẩu.</w:t>
      </w:r>
    </w:p>
    <w:p w14:paraId="3B065EDC"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Email xác nhận đơn hàng, trạng thái thanh toán, trạng thái giao hàng.</w:t>
      </w:r>
    </w:p>
    <w:p w14:paraId="7E72045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Thông báo khuyến mãi, mã giảm giá và sản phẩm mới.</w:t>
      </w:r>
    </w:p>
    <w:p w14:paraId="771DAFC8"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Thông báo nội bộ cho nhân viên khi có đơn hàng mới hoặc yêu cầu hỗ trợ mới.</w:t>
      </w:r>
    </w:p>
    <w:p w14:paraId="48ED89C3"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Công nghệ gợi ý: Spring Mail, dịch vụ SMTP, hàng đợi gửi email và mẫu email HTML.</w:t>
      </w:r>
    </w:p>
    <w:p w14:paraId="5BCACC4A" w14:textId="77777777" w:rsidR="00AF212D" w:rsidRPr="003935D5" w:rsidRDefault="00000000">
      <w:pPr>
        <w:spacing w:before="80" w:after="40" w:line="240" w:lineRule="auto"/>
        <w:rPr>
          <w:sz w:val="26"/>
          <w:szCs w:val="26"/>
        </w:rPr>
      </w:pPr>
      <w:r w:rsidRPr="003935D5">
        <w:rPr>
          <w:b/>
          <w:sz w:val="26"/>
          <w:szCs w:val="26"/>
        </w:rPr>
        <w:t>3. Tích hợp Trợ lý AI</w:t>
      </w:r>
    </w:p>
    <w:p w14:paraId="0E0C138B"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hỗ trợ tư vấn sản phẩm, giải đáp thắc mắc, gợi ý lựa chọn phù hợp và giảm tải cho bộ phận chăm sóc khách hàng.</w:t>
      </w:r>
    </w:p>
    <w:p w14:paraId="00567B1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Dữ liệu đầu vào gồm: câu hỏi người dùng, danh mục sản phẩm, giá, tồn kho, chính sách, dữ liệu FAQ và lịch sử hội thoại được phép sử dụng.</w:t>
      </w:r>
    </w:p>
    <w:p w14:paraId="10BDC32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Quy trình xử lý:</w:t>
      </w:r>
    </w:p>
    <w:p w14:paraId="5AF585AA"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Người dùng nhập câu hỏi trên giao diện NextJS.</w:t>
      </w:r>
    </w:p>
    <w:p w14:paraId="1815BDA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NextJS gửi nội dung hội thoại tới Trợ lý AI hoặc API Spring Boot.</w:t>
      </w:r>
    </w:p>
    <w:p w14:paraId="151A8FFC" w14:textId="77777777" w:rsidR="00AF212D" w:rsidRPr="003935D5" w:rsidRDefault="00000000">
      <w:pPr>
        <w:spacing w:after="0" w:line="269" w:lineRule="auto"/>
        <w:ind w:left="624" w:hanging="198"/>
        <w:jc w:val="both"/>
        <w:rPr>
          <w:sz w:val="26"/>
          <w:szCs w:val="26"/>
        </w:rPr>
      </w:pPr>
      <w:r w:rsidRPr="003935D5">
        <w:rPr>
          <w:sz w:val="26"/>
          <w:szCs w:val="26"/>
        </w:rPr>
        <w:lastRenderedPageBreak/>
        <w:t>•</w:t>
      </w:r>
      <w:r w:rsidRPr="003935D5">
        <w:rPr>
          <w:sz w:val="26"/>
          <w:szCs w:val="26"/>
        </w:rPr>
        <w:tab/>
        <w:t>Nếu cần dữ liệu chính xác, Trợ lý AI gọi API Spring Boot để tra cứu sản phẩm, giá, tồn kho hoặc trạng thái đơn hàng.</w:t>
      </w:r>
    </w:p>
    <w:p w14:paraId="37126CDF"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Trợ lý AI trả lời bằng ngôn ngữ tự nhiên, có thể kèm danh sách sản phẩm đề xuất.</w:t>
      </w:r>
    </w:p>
    <w:p w14:paraId="58E774F0"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Hệ thống lưu lịch sử hội thoại phục vụ chăm sóc khách hàng và cải tiến tri thức.</w:t>
      </w:r>
    </w:p>
    <w:p w14:paraId="427DF16E" w14:textId="77777777" w:rsidR="00AF212D" w:rsidRPr="003935D5" w:rsidRDefault="00000000">
      <w:pPr>
        <w:spacing w:after="0" w:line="269" w:lineRule="auto"/>
        <w:ind w:left="624" w:hanging="198"/>
        <w:jc w:val="both"/>
        <w:rPr>
          <w:sz w:val="26"/>
          <w:szCs w:val="26"/>
        </w:rPr>
      </w:pPr>
      <w:r w:rsidRPr="003935D5">
        <w:rPr>
          <w:sz w:val="26"/>
          <w:szCs w:val="26"/>
        </w:rPr>
        <w:t>•</w:t>
      </w:r>
      <w:r w:rsidRPr="003935D5">
        <w:rPr>
          <w:sz w:val="26"/>
          <w:szCs w:val="26"/>
        </w:rPr>
        <w:tab/>
        <w:t>Giới hạn an toàn: không tự ý truy cập dữ liệu nhạy cảm, không tiết lộ thông tin cá nhân, không đưa khẳng định y tế vượt phạm vi mua sắm.</w:t>
      </w:r>
    </w:p>
    <w:p w14:paraId="74A3E56B" w14:textId="77777777" w:rsidR="00AF212D" w:rsidRPr="003935D5" w:rsidRDefault="00000000">
      <w:pPr>
        <w:spacing w:before="80" w:after="40" w:line="240" w:lineRule="auto"/>
        <w:rPr>
          <w:sz w:val="26"/>
          <w:szCs w:val="26"/>
        </w:rPr>
      </w:pPr>
      <w:r w:rsidRPr="003935D5">
        <w:rPr>
          <w:b/>
          <w:sz w:val="26"/>
          <w:szCs w:val="26"/>
        </w:rPr>
        <w:t>4. Tích hợp bản đồ, địa chỉ và giao hàng</w:t>
      </w:r>
    </w:p>
    <w:p w14:paraId="4EA53F9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hỗ trợ nhập địa chỉ, tính phí giao hàng, phân công shipper và cập nhật trạng thái giao.</w:t>
      </w:r>
    </w:p>
    <w:p w14:paraId="34867314"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có thể tích hợp API bản đồ hoặc dữ liệu địa chỉ để gợi ý tỉnh/thành, quận/huyện, phường/xã và kiểm tra phạm vi giao hàng.</w:t>
      </w:r>
    </w:p>
    <w:p w14:paraId="24F9A89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Khi có nhiều khu vực giao hàng, hệ thống có thể tính phí theo khoảng cách, khu vực, trọng lượng hoặc giá trị đơn hàng.</w:t>
      </w:r>
    </w:p>
    <w:p w14:paraId="40520881" w14:textId="4B620045" w:rsidR="004F5767"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Nhân viên giao hàng có thể cập nhật trạng thái giao hàng theo từng bước; khách hàng nhận thông báo khi trạng thái thay đổi.</w:t>
      </w:r>
    </w:p>
    <w:p w14:paraId="5140EEB8" w14:textId="77777777" w:rsidR="00AF212D" w:rsidRPr="003935D5" w:rsidRDefault="00000000">
      <w:pPr>
        <w:spacing w:before="80" w:after="40" w:line="240" w:lineRule="auto"/>
        <w:rPr>
          <w:sz w:val="26"/>
          <w:szCs w:val="26"/>
        </w:rPr>
      </w:pPr>
      <w:r w:rsidRPr="003935D5">
        <w:rPr>
          <w:b/>
          <w:sz w:val="26"/>
          <w:szCs w:val="26"/>
        </w:rPr>
        <w:t>5. Tích hợp lưu trữ hình ảnh và tệp</w:t>
      </w:r>
    </w:p>
    <w:p w14:paraId="4312DB0A"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Mục tiêu: lưu trữ ảnh sản phẩm, banner, hình minh họa, hóa đơn hoặc tệp báo cáo mà không làm cơ sở dữ liệu quá nặng.</w:t>
      </w:r>
    </w:p>
    <w:p w14:paraId="4569F270"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Hình ảnh có thể lưu trên thư mục máy chủ, dịch vụ lưu trữ đám mây hoặc hệ thống lưu trữ nội bộ. MySQL chỉ lưu URL hoặc đường dẫn tệp.</w:t>
      </w:r>
    </w:p>
    <w:p w14:paraId="0C868A6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Yêu cầu kiểm soát kích thước tệp, định dạng ảnh, tên tệp, quyền truy cập và cơ chế xóa mềm để tránh mất dữ liệu quan trọng.</w:t>
      </w:r>
    </w:p>
    <w:p w14:paraId="20796C57" w14:textId="77777777" w:rsidR="00AF212D" w:rsidRPr="003935D5" w:rsidRDefault="00000000">
      <w:pPr>
        <w:rPr>
          <w:sz w:val="26"/>
          <w:szCs w:val="26"/>
        </w:rPr>
      </w:pPr>
      <w:r w:rsidRPr="003935D5">
        <w:rPr>
          <w:sz w:val="26"/>
          <w:szCs w:val="26"/>
        </w:rPr>
        <w:br w:type="page"/>
      </w:r>
    </w:p>
    <w:p w14:paraId="6D3DF8EE" w14:textId="77777777" w:rsidR="00AF212D" w:rsidRPr="003935D5" w:rsidRDefault="00000000">
      <w:pPr>
        <w:spacing w:before="160" w:after="80" w:line="240" w:lineRule="auto"/>
        <w:rPr>
          <w:sz w:val="26"/>
          <w:szCs w:val="26"/>
        </w:rPr>
      </w:pPr>
      <w:r w:rsidRPr="003935D5">
        <w:rPr>
          <w:b/>
          <w:sz w:val="26"/>
          <w:szCs w:val="26"/>
        </w:rPr>
        <w:lastRenderedPageBreak/>
        <w:t>VI. Yêu cầu phi chức năng và ràng buộc</w:t>
      </w:r>
    </w:p>
    <w:p w14:paraId="7D83AC8E" w14:textId="77777777" w:rsidR="00AF212D" w:rsidRPr="003935D5" w:rsidRDefault="00000000">
      <w:pPr>
        <w:spacing w:before="80" w:after="40" w:line="240" w:lineRule="auto"/>
        <w:rPr>
          <w:sz w:val="26"/>
          <w:szCs w:val="26"/>
        </w:rPr>
      </w:pPr>
      <w:r w:rsidRPr="003935D5">
        <w:rPr>
          <w:b/>
          <w:sz w:val="26"/>
          <w:szCs w:val="26"/>
        </w:rPr>
        <w:t>1. Hiệu năng</w:t>
      </w:r>
    </w:p>
    <w:p w14:paraId="3F7FCB95"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Thời gian tải trang chủ, danh mục và chi tiết sản phẩm trong điều kiện bình thường không vượt quá 3 giây.</w:t>
      </w:r>
    </w:p>
    <w:p w14:paraId="24B1E0A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API tìm kiếm và lọc sản phẩm phản hồi trong vòng 2 giây với dữ liệu ở mức dự án học tập hoặc thử nghiệm.</w:t>
      </w:r>
    </w:p>
    <w:p w14:paraId="57054CF9"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API Trợ lý AI trả lời trong vòng 5 giây với câu hỏi thông thường; nếu cần truy xuất dữ liệu phức tạp, hệ thống cần hiển thị trạng thái đang xử lý.</w:t>
      </w:r>
    </w:p>
    <w:p w14:paraId="0166DD87"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hỗ trợ tối thiểu 500 yêu cầu/phút trong môi trường thử nghiệm đã cấu hình phù hợp.</w:t>
      </w:r>
    </w:p>
    <w:p w14:paraId="624D3B30" w14:textId="77777777" w:rsidR="00AF212D" w:rsidRPr="003935D5" w:rsidRDefault="00000000">
      <w:pPr>
        <w:spacing w:before="80" w:after="40" w:line="240" w:lineRule="auto"/>
        <w:rPr>
          <w:sz w:val="26"/>
          <w:szCs w:val="26"/>
        </w:rPr>
      </w:pPr>
      <w:r w:rsidRPr="003935D5">
        <w:rPr>
          <w:b/>
          <w:sz w:val="26"/>
          <w:szCs w:val="26"/>
        </w:rPr>
        <w:t>2. Khả năng mở rộng</w:t>
      </w:r>
    </w:p>
    <w:p w14:paraId="47E494A7"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Thiết kế theo mô hình phân mô-đun, có thể mở rộng thành các dịch vụ riêng như sản phẩm, đơn hàng, thanh toán, giao hàng, thông báo và AI.</w:t>
      </w:r>
    </w:p>
    <w:p w14:paraId="2727A56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Cơ sở dữ liệu có khả năng sao lưu, tối ưu chỉ mục, phân tách dữ liệu lịch sử và mở rộng khi lượng đơn hàng tăng.</w:t>
      </w:r>
    </w:p>
    <w:p w14:paraId="37015F59"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Có thể bổ sung ứng dụng di động, điểm bán hàng trực tiếp hoặc kênh bán hàng khác mà không thay đổi toàn bộ hệ thống lõi.</w:t>
      </w:r>
    </w:p>
    <w:p w14:paraId="4AB3A7A2" w14:textId="77777777" w:rsidR="00AF212D" w:rsidRPr="003935D5" w:rsidRDefault="00000000">
      <w:pPr>
        <w:spacing w:before="80" w:after="40" w:line="240" w:lineRule="auto"/>
        <w:rPr>
          <w:sz w:val="26"/>
          <w:szCs w:val="26"/>
        </w:rPr>
      </w:pPr>
      <w:r w:rsidRPr="003935D5">
        <w:rPr>
          <w:b/>
          <w:sz w:val="26"/>
          <w:szCs w:val="26"/>
        </w:rPr>
        <w:t>3. Bảo mật</w:t>
      </w:r>
    </w:p>
    <w:p w14:paraId="6932C492"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Mật khẩu người dùng phải được mã hóa bằng thuật toán an toàn như BCrypt hoặc Argon2.</w:t>
      </w:r>
    </w:p>
    <w:p w14:paraId="5BAC0342"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Xác thực sử dụng Spring Security và mã thông báo JWT hoặc phiên đăng nhập bảo mật.</w:t>
      </w:r>
    </w:p>
    <w:p w14:paraId="7105DC3B"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Phân quyền rõ ràng theo vai trò: quản trị viên, nhân viên xử lý đơn, nhân viên giao hàng, khách hàng và khách vãng lai.</w:t>
      </w:r>
    </w:p>
    <w:p w14:paraId="08DEBACC"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Chống các tấn công phổ biến như SQL Injection, XSS, CSRF, dò mật khẩu, giả mạo yêu cầu và truy cập trái phép API.</w:t>
      </w:r>
    </w:p>
    <w:p w14:paraId="63B0E53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Không ghi log thông tin nhạy cảm như mật khẩu, mã xác thực, dữ liệu thanh toán nhạy cảm hoặc thông tin cá nhân vượt mức cần thiết.</w:t>
      </w:r>
    </w:p>
    <w:p w14:paraId="14568FA1" w14:textId="77777777" w:rsidR="00AF212D" w:rsidRPr="003935D5" w:rsidRDefault="00000000">
      <w:pPr>
        <w:spacing w:before="80" w:after="40" w:line="240" w:lineRule="auto"/>
        <w:rPr>
          <w:sz w:val="26"/>
          <w:szCs w:val="26"/>
        </w:rPr>
      </w:pPr>
      <w:r w:rsidRPr="003935D5">
        <w:rPr>
          <w:b/>
          <w:sz w:val="26"/>
          <w:szCs w:val="26"/>
        </w:rPr>
        <w:t>4. Độ tin cậy và tính sẵn sàng</w:t>
      </w:r>
    </w:p>
    <w:p w14:paraId="57D0D7B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cần đảm bảo hoạt động ổn định trong điều kiện sử dụng bình thường, hạn chế mất dữ liệu khi có lỗi máy chủ.</w:t>
      </w:r>
    </w:p>
    <w:p w14:paraId="01F1A670"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Dữ liệu cần được sao lưu định kỳ; các thao tác quan trọng như tạo đơn, thanh toán và cập nhật tồn kho phải sử dụng giao dịch để đảm bảo đồng bộ.</w:t>
      </w:r>
    </w:p>
    <w:p w14:paraId="2E8AC751"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Nếu Trợ lý AI gặp lỗi, website vẫn phải hoạt động bình thường; khách hàng vẫn có thể tìm kiếm, đặt hàng và liên hệ hỗ trợ thủ công.</w:t>
      </w:r>
    </w:p>
    <w:p w14:paraId="1D0D43D9" w14:textId="77777777" w:rsidR="00AF212D" w:rsidRPr="003935D5" w:rsidRDefault="00000000">
      <w:pPr>
        <w:spacing w:before="80" w:after="40" w:line="240" w:lineRule="auto"/>
        <w:rPr>
          <w:sz w:val="26"/>
          <w:szCs w:val="26"/>
        </w:rPr>
      </w:pPr>
      <w:r w:rsidRPr="003935D5">
        <w:rPr>
          <w:b/>
          <w:sz w:val="26"/>
          <w:szCs w:val="26"/>
        </w:rPr>
        <w:t>5. Khả năng bảo trì và phát triển</w:t>
      </w:r>
    </w:p>
    <w:p w14:paraId="20F0A90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Mã nguồn cần được tổ chức rõ ràng theo tầng giao diện, bộ điều khiển, dịch vụ, kho dữ liệu và mô hình dữ liệu.</w:t>
      </w:r>
    </w:p>
    <w:p w14:paraId="4B908F0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API có tài liệu đi kèm bằng Swagger/OpenAPI; các chức năng chính có kiểm thử đơn vị và kiểm thử tích hợp.</w:t>
      </w:r>
    </w:p>
    <w:p w14:paraId="03CB4567"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Dự án hỗ trợ cấu hình môi trường, ghi log, xử lý lỗi tập trung, quản lý phiên bản cơ sở dữ liệu và triển khai bằng Docker khi cần.</w:t>
      </w:r>
    </w:p>
    <w:p w14:paraId="283235B2" w14:textId="77777777" w:rsidR="00AF212D" w:rsidRPr="003935D5" w:rsidRDefault="00000000">
      <w:pPr>
        <w:spacing w:before="80" w:after="40" w:line="240" w:lineRule="auto"/>
        <w:rPr>
          <w:sz w:val="26"/>
          <w:szCs w:val="26"/>
        </w:rPr>
      </w:pPr>
      <w:r w:rsidRPr="003935D5">
        <w:rPr>
          <w:b/>
          <w:sz w:val="26"/>
          <w:szCs w:val="26"/>
        </w:rPr>
        <w:lastRenderedPageBreak/>
        <w:t>6. Khả năng sử dụng</w:t>
      </w:r>
    </w:p>
    <w:p w14:paraId="2942A6C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Giao diện phải thân thiện, dễ sử dụng với cả người ít kinh nghiệm công nghệ; luồng mua hàng không quá nhiều bước.</w:t>
      </w:r>
    </w:p>
    <w:p w14:paraId="7D044A0C"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Trang web phải tương thích với máy tính, máy tính bảng và điện thoại.</w:t>
      </w:r>
    </w:p>
    <w:p w14:paraId="2899ABF1"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thông báo lỗi cần rõ ràng, dễ hiểu; các thao tác quan trọng như hủy đơn, xóa sản phẩm hoặc khóa tài khoản cần có xác nhận.</w:t>
      </w:r>
    </w:p>
    <w:p w14:paraId="2A66008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Trợ lý AI và mục hướng dẫn sử dụng giúp khách hàng tự giải quyết các thắc mắc phổ biến.</w:t>
      </w:r>
    </w:p>
    <w:p w14:paraId="262E71C4" w14:textId="77777777" w:rsidR="00AF212D" w:rsidRPr="003935D5" w:rsidRDefault="00000000">
      <w:pPr>
        <w:spacing w:before="80" w:after="40" w:line="240" w:lineRule="auto"/>
        <w:rPr>
          <w:sz w:val="26"/>
          <w:szCs w:val="26"/>
        </w:rPr>
      </w:pPr>
      <w:r w:rsidRPr="003935D5">
        <w:rPr>
          <w:b/>
          <w:sz w:val="26"/>
          <w:szCs w:val="26"/>
        </w:rPr>
        <w:t>7. Tính tương thích</w:t>
      </w:r>
    </w:p>
    <w:p w14:paraId="5ECF2D50"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Website chạy tốt trên các trình duyệt phổ biến như Chrome, Edge, Firefox, Safari.</w:t>
      </w:r>
    </w:p>
    <w:p w14:paraId="4D0A505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Giao diện tương thích trên hệ điều hành Windows, macOS, Android và iOS thông qua trình duyệt web.</w:t>
      </w:r>
    </w:p>
    <w:p w14:paraId="1FB92A9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API tuân thủ quy ước REST để dễ tích hợp ứng dụng di động hoặc hệ thống bên thứ ba trong tương lai.</w:t>
      </w:r>
    </w:p>
    <w:p w14:paraId="1DA3CEE8" w14:textId="77777777" w:rsidR="00AF212D" w:rsidRPr="003935D5" w:rsidRDefault="00000000">
      <w:pPr>
        <w:spacing w:before="80" w:after="40" w:line="240" w:lineRule="auto"/>
        <w:rPr>
          <w:sz w:val="26"/>
          <w:szCs w:val="26"/>
        </w:rPr>
      </w:pPr>
      <w:r w:rsidRPr="003935D5">
        <w:rPr>
          <w:b/>
          <w:sz w:val="26"/>
          <w:szCs w:val="26"/>
        </w:rPr>
        <w:t>8. An toàn dữ liệu</w:t>
      </w:r>
    </w:p>
    <w:p w14:paraId="30454AE9"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Tất cả dữ liệu nhập vào phải được kiểm tra tính hợp lệ ở cả giao diện và dịch vụ Spring Boot.</w:t>
      </w:r>
    </w:p>
    <w:p w14:paraId="6D57A20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thao tác tạo đơn, thanh toán và trừ tồn kho cần đảm bảo tính nguyên tử, nhất quán, cô lập và bền vững của giao dịch.</w:t>
      </w:r>
    </w:p>
    <w:p w14:paraId="55F11C59"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Không xóa cứng dữ liệu quan trọng như đơn hàng, thanh toán, người dùng và lịch sử giao hàng nếu không có quy trình kiểm soát rõ ràng.</w:t>
      </w:r>
    </w:p>
    <w:p w14:paraId="1DD968C3" w14:textId="77777777" w:rsidR="00AF212D" w:rsidRPr="003935D5" w:rsidRDefault="00000000">
      <w:pPr>
        <w:spacing w:before="80" w:after="40" w:line="240" w:lineRule="auto"/>
        <w:rPr>
          <w:sz w:val="26"/>
          <w:szCs w:val="26"/>
        </w:rPr>
      </w:pPr>
      <w:r w:rsidRPr="003935D5">
        <w:rPr>
          <w:b/>
          <w:sz w:val="26"/>
          <w:szCs w:val="26"/>
        </w:rPr>
        <w:t>9. Ràng buộc về công nghệ</w:t>
      </w:r>
    </w:p>
    <w:p w14:paraId="3894BFE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Giao diện người dùng sử dụng NextJS và TypeScript.</w:t>
      </w:r>
    </w:p>
    <w:p w14:paraId="3D93E50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Dịch vụ xử lý nghiệp vụ sử dụng Spring Boot và Java.</w:t>
      </w:r>
    </w:p>
    <w:p w14:paraId="6DC70A86"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Cơ sở dữ liệu sử dụng MySQL.</w:t>
      </w:r>
    </w:p>
    <w:p w14:paraId="07EB989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giao tiếp bằng API REST, dữ liệu trao đổi chủ yếu ở định dạng JSON.</w:t>
      </w:r>
    </w:p>
    <w:p w14:paraId="58FB3BB4" w14:textId="3C7ABAEE" w:rsidR="004F5767"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Dự án ưu tiên công nghệ mã nguồn mở, dễ triển khai, dễ học tập, phù hợp với quy mô đồ án và có khả năng mở rộng thực tế.</w:t>
      </w:r>
    </w:p>
    <w:p w14:paraId="41FD4B98" w14:textId="392E3F9C" w:rsidR="004F5767" w:rsidRPr="003935D5" w:rsidRDefault="00000000">
      <w:pPr>
        <w:spacing w:before="80" w:after="40" w:line="240" w:lineRule="auto"/>
        <w:rPr>
          <w:b/>
          <w:sz w:val="26"/>
          <w:szCs w:val="26"/>
        </w:rPr>
      </w:pPr>
      <w:r w:rsidRPr="003935D5">
        <w:rPr>
          <w:b/>
          <w:sz w:val="26"/>
          <w:szCs w:val="26"/>
        </w:rPr>
        <w:t>10. Ràng buộc đạo đức và tuân thủ</w:t>
      </w:r>
    </w:p>
    <w:p w14:paraId="32C6362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Minh bạch trong việc sử dụng Trợ lý AI; người dùng cần hiểu đây là công cụ hỗ trợ, không phải tư vấn chuyên môn tuyệt đối.</w:t>
      </w:r>
    </w:p>
    <w:p w14:paraId="7917BA1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Không sử dụng dữ liệu cá nhân của khách hàng ngoài phạm vi mua bán, chăm sóc khách hàng và cải thiện dịch vụ khi chưa có sự đồng ý phù hợp.</w:t>
      </w:r>
    </w:p>
    <w:p w14:paraId="1E4A512F"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Không đưa thông tin sai lệch về nguồn gốc, chất lượng hoặc công dụng của nông sản.</w:t>
      </w:r>
    </w:p>
    <w:p w14:paraId="2419294E"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Không ưu tiên gợi ý sản phẩm gây hiểu nhầm hoặc không phù hợp nhu cầu chỉ nhằm tăng doanh thu.</w:t>
      </w:r>
    </w:p>
    <w:p w14:paraId="745255C5" w14:textId="77777777" w:rsidR="00AF212D" w:rsidRPr="003935D5" w:rsidRDefault="00000000">
      <w:pPr>
        <w:rPr>
          <w:sz w:val="26"/>
          <w:szCs w:val="26"/>
        </w:rPr>
      </w:pPr>
      <w:r w:rsidRPr="003935D5">
        <w:rPr>
          <w:sz w:val="26"/>
          <w:szCs w:val="26"/>
        </w:rPr>
        <w:br w:type="page"/>
      </w:r>
    </w:p>
    <w:p w14:paraId="15B16EDD" w14:textId="77777777" w:rsidR="00AF212D" w:rsidRPr="003935D5" w:rsidRDefault="00000000">
      <w:pPr>
        <w:spacing w:before="160" w:after="80" w:line="240" w:lineRule="auto"/>
        <w:rPr>
          <w:sz w:val="26"/>
          <w:szCs w:val="26"/>
        </w:rPr>
      </w:pPr>
      <w:r w:rsidRPr="003935D5">
        <w:rPr>
          <w:b/>
          <w:sz w:val="26"/>
          <w:szCs w:val="26"/>
        </w:rPr>
        <w:lastRenderedPageBreak/>
        <w:t>VII. Kịch bản kiểm thử và tiêu chí nghiệm thu</w:t>
      </w:r>
    </w:p>
    <w:p w14:paraId="52F6D758" w14:textId="77777777" w:rsidR="00AF212D" w:rsidRPr="003935D5" w:rsidRDefault="00000000">
      <w:pPr>
        <w:spacing w:before="80" w:after="40" w:line="240" w:lineRule="auto"/>
        <w:rPr>
          <w:sz w:val="26"/>
          <w:szCs w:val="26"/>
        </w:rPr>
      </w:pPr>
      <w:r w:rsidRPr="003935D5">
        <w:rPr>
          <w:b/>
          <w:sz w:val="26"/>
          <w:szCs w:val="26"/>
        </w:rPr>
        <w:t>1. Kịch bản kiểm thử chính</w:t>
      </w:r>
    </w:p>
    <w:tbl>
      <w:tblPr>
        <w:tblStyle w:val="LiBang"/>
        <w:tblW w:w="0" w:type="auto"/>
        <w:jc w:val="center"/>
        <w:tblLook w:val="04A0" w:firstRow="1" w:lastRow="0" w:firstColumn="1" w:lastColumn="0" w:noHBand="0" w:noVBand="1"/>
      </w:tblPr>
      <w:tblGrid>
        <w:gridCol w:w="1361"/>
        <w:gridCol w:w="3685"/>
        <w:gridCol w:w="3855"/>
      </w:tblGrid>
      <w:tr w:rsidR="00AF212D" w:rsidRPr="003935D5" w14:paraId="2ABBD6A6" w14:textId="77777777">
        <w:trPr>
          <w:jc w:val="center"/>
        </w:trPr>
        <w:tc>
          <w:tcPr>
            <w:tcW w:w="1361" w:type="dxa"/>
            <w:shd w:val="clear" w:color="auto" w:fill="D9EAF7"/>
            <w:tcMar>
              <w:top w:w="80" w:type="dxa"/>
              <w:left w:w="80" w:type="dxa"/>
              <w:bottom w:w="80" w:type="dxa"/>
              <w:right w:w="80" w:type="dxa"/>
            </w:tcMar>
          </w:tcPr>
          <w:p w14:paraId="62B03A9C" w14:textId="77777777" w:rsidR="00AF212D" w:rsidRPr="003935D5" w:rsidRDefault="00000000">
            <w:pPr>
              <w:rPr>
                <w:sz w:val="26"/>
                <w:szCs w:val="26"/>
              </w:rPr>
            </w:pPr>
            <w:r w:rsidRPr="003935D5">
              <w:rPr>
                <w:b/>
                <w:sz w:val="26"/>
                <w:szCs w:val="26"/>
              </w:rPr>
              <w:t>Mã kiểm thử</w:t>
            </w:r>
          </w:p>
        </w:tc>
        <w:tc>
          <w:tcPr>
            <w:tcW w:w="3685" w:type="dxa"/>
            <w:shd w:val="clear" w:color="auto" w:fill="D9EAF7"/>
            <w:tcMar>
              <w:top w:w="80" w:type="dxa"/>
              <w:left w:w="80" w:type="dxa"/>
              <w:bottom w:w="80" w:type="dxa"/>
              <w:right w:w="80" w:type="dxa"/>
            </w:tcMar>
          </w:tcPr>
          <w:p w14:paraId="1DC5653D" w14:textId="77777777" w:rsidR="00AF212D" w:rsidRPr="003935D5" w:rsidRDefault="00000000">
            <w:pPr>
              <w:rPr>
                <w:sz w:val="26"/>
                <w:szCs w:val="26"/>
              </w:rPr>
            </w:pPr>
            <w:r w:rsidRPr="003935D5">
              <w:rPr>
                <w:b/>
                <w:sz w:val="26"/>
                <w:szCs w:val="26"/>
              </w:rPr>
              <w:t>Nội dung kiểm thử</w:t>
            </w:r>
          </w:p>
        </w:tc>
        <w:tc>
          <w:tcPr>
            <w:tcW w:w="3855" w:type="dxa"/>
            <w:shd w:val="clear" w:color="auto" w:fill="D9EAF7"/>
            <w:tcMar>
              <w:top w:w="80" w:type="dxa"/>
              <w:left w:w="80" w:type="dxa"/>
              <w:bottom w:w="80" w:type="dxa"/>
              <w:right w:w="80" w:type="dxa"/>
            </w:tcMar>
          </w:tcPr>
          <w:p w14:paraId="38C9A496" w14:textId="77777777" w:rsidR="00AF212D" w:rsidRPr="003935D5" w:rsidRDefault="00000000">
            <w:pPr>
              <w:rPr>
                <w:sz w:val="26"/>
                <w:szCs w:val="26"/>
              </w:rPr>
            </w:pPr>
            <w:r w:rsidRPr="003935D5">
              <w:rPr>
                <w:b/>
                <w:sz w:val="26"/>
                <w:szCs w:val="26"/>
              </w:rPr>
              <w:t>Kết quả mong đợi</w:t>
            </w:r>
          </w:p>
        </w:tc>
      </w:tr>
      <w:tr w:rsidR="00AF212D" w:rsidRPr="003935D5" w14:paraId="2F10BB17" w14:textId="77777777">
        <w:trPr>
          <w:jc w:val="center"/>
        </w:trPr>
        <w:tc>
          <w:tcPr>
            <w:tcW w:w="1361" w:type="dxa"/>
            <w:tcMar>
              <w:top w:w="80" w:type="dxa"/>
              <w:left w:w="80" w:type="dxa"/>
              <w:bottom w:w="80" w:type="dxa"/>
              <w:right w:w="80" w:type="dxa"/>
            </w:tcMar>
          </w:tcPr>
          <w:p w14:paraId="03267513" w14:textId="77777777" w:rsidR="00AF212D" w:rsidRPr="003935D5" w:rsidRDefault="00000000">
            <w:pPr>
              <w:rPr>
                <w:sz w:val="26"/>
                <w:szCs w:val="26"/>
              </w:rPr>
            </w:pPr>
            <w:r w:rsidRPr="003935D5">
              <w:rPr>
                <w:sz w:val="26"/>
                <w:szCs w:val="26"/>
              </w:rPr>
              <w:t>KT-01</w:t>
            </w:r>
          </w:p>
        </w:tc>
        <w:tc>
          <w:tcPr>
            <w:tcW w:w="3685" w:type="dxa"/>
            <w:tcMar>
              <w:top w:w="80" w:type="dxa"/>
              <w:left w:w="80" w:type="dxa"/>
              <w:bottom w:w="80" w:type="dxa"/>
              <w:right w:w="80" w:type="dxa"/>
            </w:tcMar>
          </w:tcPr>
          <w:p w14:paraId="75661A6A" w14:textId="77777777" w:rsidR="00AF212D" w:rsidRPr="003935D5" w:rsidRDefault="00000000">
            <w:pPr>
              <w:rPr>
                <w:sz w:val="26"/>
                <w:szCs w:val="26"/>
              </w:rPr>
            </w:pPr>
            <w:r w:rsidRPr="003935D5">
              <w:rPr>
                <w:sz w:val="26"/>
                <w:szCs w:val="26"/>
              </w:rPr>
              <w:t>Đăng ký tài khoản với thông tin hợp lệ.</w:t>
            </w:r>
          </w:p>
        </w:tc>
        <w:tc>
          <w:tcPr>
            <w:tcW w:w="3855" w:type="dxa"/>
            <w:tcMar>
              <w:top w:w="80" w:type="dxa"/>
              <w:left w:w="80" w:type="dxa"/>
              <w:bottom w:w="80" w:type="dxa"/>
              <w:right w:w="80" w:type="dxa"/>
            </w:tcMar>
          </w:tcPr>
          <w:p w14:paraId="69103D68" w14:textId="77777777" w:rsidR="00AF212D" w:rsidRPr="003935D5" w:rsidRDefault="00000000">
            <w:pPr>
              <w:rPr>
                <w:sz w:val="26"/>
                <w:szCs w:val="26"/>
              </w:rPr>
            </w:pPr>
            <w:r w:rsidRPr="003935D5">
              <w:rPr>
                <w:sz w:val="26"/>
                <w:szCs w:val="26"/>
              </w:rPr>
              <w:t>Tài khoản được tạo, mật khẩu được mã hóa, người dùng nhận thông báo xác nhận.</w:t>
            </w:r>
          </w:p>
        </w:tc>
      </w:tr>
      <w:tr w:rsidR="00AF212D" w:rsidRPr="003935D5" w14:paraId="6EABDF3E" w14:textId="77777777">
        <w:trPr>
          <w:jc w:val="center"/>
        </w:trPr>
        <w:tc>
          <w:tcPr>
            <w:tcW w:w="1361" w:type="dxa"/>
            <w:tcMar>
              <w:top w:w="80" w:type="dxa"/>
              <w:left w:w="80" w:type="dxa"/>
              <w:bottom w:w="80" w:type="dxa"/>
              <w:right w:w="80" w:type="dxa"/>
            </w:tcMar>
          </w:tcPr>
          <w:p w14:paraId="2FE621F2" w14:textId="77777777" w:rsidR="00AF212D" w:rsidRPr="003935D5" w:rsidRDefault="00000000">
            <w:pPr>
              <w:rPr>
                <w:sz w:val="26"/>
                <w:szCs w:val="26"/>
              </w:rPr>
            </w:pPr>
            <w:r w:rsidRPr="003935D5">
              <w:rPr>
                <w:sz w:val="26"/>
                <w:szCs w:val="26"/>
              </w:rPr>
              <w:t>KT-02</w:t>
            </w:r>
          </w:p>
        </w:tc>
        <w:tc>
          <w:tcPr>
            <w:tcW w:w="3685" w:type="dxa"/>
            <w:tcMar>
              <w:top w:w="80" w:type="dxa"/>
              <w:left w:w="80" w:type="dxa"/>
              <w:bottom w:w="80" w:type="dxa"/>
              <w:right w:w="80" w:type="dxa"/>
            </w:tcMar>
          </w:tcPr>
          <w:p w14:paraId="2AB10A6C" w14:textId="77777777" w:rsidR="00AF212D" w:rsidRPr="003935D5" w:rsidRDefault="00000000">
            <w:pPr>
              <w:rPr>
                <w:sz w:val="26"/>
                <w:szCs w:val="26"/>
              </w:rPr>
            </w:pPr>
            <w:r w:rsidRPr="003935D5">
              <w:rPr>
                <w:sz w:val="26"/>
                <w:szCs w:val="26"/>
              </w:rPr>
              <w:t>Đăng nhập sai mật khẩu nhiều lần.</w:t>
            </w:r>
          </w:p>
        </w:tc>
        <w:tc>
          <w:tcPr>
            <w:tcW w:w="3855" w:type="dxa"/>
            <w:tcMar>
              <w:top w:w="80" w:type="dxa"/>
              <w:left w:w="80" w:type="dxa"/>
              <w:bottom w:w="80" w:type="dxa"/>
              <w:right w:w="80" w:type="dxa"/>
            </w:tcMar>
          </w:tcPr>
          <w:p w14:paraId="64E98BFA" w14:textId="77777777" w:rsidR="00AF212D" w:rsidRPr="003935D5" w:rsidRDefault="00000000">
            <w:pPr>
              <w:rPr>
                <w:sz w:val="26"/>
                <w:szCs w:val="26"/>
              </w:rPr>
            </w:pPr>
            <w:r w:rsidRPr="003935D5">
              <w:rPr>
                <w:sz w:val="26"/>
                <w:szCs w:val="26"/>
              </w:rPr>
              <w:t>Hệ thống báo lỗi, giới hạn số lần thử hoặc yêu cầu xác minh bổ sung.</w:t>
            </w:r>
          </w:p>
        </w:tc>
      </w:tr>
      <w:tr w:rsidR="00AF212D" w:rsidRPr="003935D5" w14:paraId="7C01A733" w14:textId="77777777">
        <w:trPr>
          <w:jc w:val="center"/>
        </w:trPr>
        <w:tc>
          <w:tcPr>
            <w:tcW w:w="1361" w:type="dxa"/>
            <w:tcMar>
              <w:top w:w="80" w:type="dxa"/>
              <w:left w:w="80" w:type="dxa"/>
              <w:bottom w:w="80" w:type="dxa"/>
              <w:right w:w="80" w:type="dxa"/>
            </w:tcMar>
          </w:tcPr>
          <w:p w14:paraId="52A03D2A" w14:textId="77777777" w:rsidR="00AF212D" w:rsidRPr="003935D5" w:rsidRDefault="00000000">
            <w:pPr>
              <w:rPr>
                <w:sz w:val="26"/>
                <w:szCs w:val="26"/>
              </w:rPr>
            </w:pPr>
            <w:r w:rsidRPr="003935D5">
              <w:rPr>
                <w:sz w:val="26"/>
                <w:szCs w:val="26"/>
              </w:rPr>
              <w:t>KT-03</w:t>
            </w:r>
          </w:p>
        </w:tc>
        <w:tc>
          <w:tcPr>
            <w:tcW w:w="3685" w:type="dxa"/>
            <w:tcMar>
              <w:top w:w="80" w:type="dxa"/>
              <w:left w:w="80" w:type="dxa"/>
              <w:bottom w:w="80" w:type="dxa"/>
              <w:right w:w="80" w:type="dxa"/>
            </w:tcMar>
          </w:tcPr>
          <w:p w14:paraId="685766F9" w14:textId="77777777" w:rsidR="00AF212D" w:rsidRPr="003935D5" w:rsidRDefault="00000000">
            <w:pPr>
              <w:rPr>
                <w:sz w:val="26"/>
                <w:szCs w:val="26"/>
              </w:rPr>
            </w:pPr>
            <w:r w:rsidRPr="003935D5">
              <w:rPr>
                <w:sz w:val="26"/>
                <w:szCs w:val="26"/>
              </w:rPr>
              <w:t>Tìm kiếm sản phẩm theo từ khóa, danh mục và khoảng giá.</w:t>
            </w:r>
          </w:p>
        </w:tc>
        <w:tc>
          <w:tcPr>
            <w:tcW w:w="3855" w:type="dxa"/>
            <w:tcMar>
              <w:top w:w="80" w:type="dxa"/>
              <w:left w:w="80" w:type="dxa"/>
              <w:bottom w:w="80" w:type="dxa"/>
              <w:right w:w="80" w:type="dxa"/>
            </w:tcMar>
          </w:tcPr>
          <w:p w14:paraId="7C163BD0" w14:textId="77777777" w:rsidR="00AF212D" w:rsidRPr="003935D5" w:rsidRDefault="00000000">
            <w:pPr>
              <w:rPr>
                <w:sz w:val="26"/>
                <w:szCs w:val="26"/>
              </w:rPr>
            </w:pPr>
            <w:r w:rsidRPr="003935D5">
              <w:rPr>
                <w:sz w:val="26"/>
                <w:szCs w:val="26"/>
              </w:rPr>
              <w:t>Danh sách sản phẩm trả về đúng điều kiện, có phân trang và sắp xếp.</w:t>
            </w:r>
          </w:p>
        </w:tc>
      </w:tr>
      <w:tr w:rsidR="00AF212D" w:rsidRPr="003935D5" w14:paraId="5B46E60F" w14:textId="77777777">
        <w:trPr>
          <w:jc w:val="center"/>
        </w:trPr>
        <w:tc>
          <w:tcPr>
            <w:tcW w:w="1361" w:type="dxa"/>
            <w:tcMar>
              <w:top w:w="80" w:type="dxa"/>
              <w:left w:w="80" w:type="dxa"/>
              <w:bottom w:w="80" w:type="dxa"/>
              <w:right w:w="80" w:type="dxa"/>
            </w:tcMar>
          </w:tcPr>
          <w:p w14:paraId="66784D7B" w14:textId="77777777" w:rsidR="00AF212D" w:rsidRPr="003935D5" w:rsidRDefault="00000000">
            <w:pPr>
              <w:rPr>
                <w:sz w:val="26"/>
                <w:szCs w:val="26"/>
              </w:rPr>
            </w:pPr>
            <w:r w:rsidRPr="003935D5">
              <w:rPr>
                <w:sz w:val="26"/>
                <w:szCs w:val="26"/>
              </w:rPr>
              <w:t>KT-04</w:t>
            </w:r>
          </w:p>
        </w:tc>
        <w:tc>
          <w:tcPr>
            <w:tcW w:w="3685" w:type="dxa"/>
            <w:tcMar>
              <w:top w:w="80" w:type="dxa"/>
              <w:left w:w="80" w:type="dxa"/>
              <w:bottom w:w="80" w:type="dxa"/>
              <w:right w:w="80" w:type="dxa"/>
            </w:tcMar>
          </w:tcPr>
          <w:p w14:paraId="30414E90" w14:textId="77777777" w:rsidR="00AF212D" w:rsidRPr="003935D5" w:rsidRDefault="00000000">
            <w:pPr>
              <w:rPr>
                <w:sz w:val="26"/>
                <w:szCs w:val="26"/>
              </w:rPr>
            </w:pPr>
            <w:r w:rsidRPr="003935D5">
              <w:rPr>
                <w:sz w:val="26"/>
                <w:szCs w:val="26"/>
              </w:rPr>
              <w:t>Thêm sản phẩm vào giỏ và cập nhật số lượng.</w:t>
            </w:r>
          </w:p>
        </w:tc>
        <w:tc>
          <w:tcPr>
            <w:tcW w:w="3855" w:type="dxa"/>
            <w:tcMar>
              <w:top w:w="80" w:type="dxa"/>
              <w:left w:w="80" w:type="dxa"/>
              <w:bottom w:w="80" w:type="dxa"/>
              <w:right w:w="80" w:type="dxa"/>
            </w:tcMar>
          </w:tcPr>
          <w:p w14:paraId="546FACD9" w14:textId="77777777" w:rsidR="00AF212D" w:rsidRPr="003935D5" w:rsidRDefault="00000000">
            <w:pPr>
              <w:rPr>
                <w:sz w:val="26"/>
                <w:szCs w:val="26"/>
              </w:rPr>
            </w:pPr>
            <w:r w:rsidRPr="003935D5">
              <w:rPr>
                <w:sz w:val="26"/>
                <w:szCs w:val="26"/>
              </w:rPr>
              <w:t>Giỏ hàng cập nhật đúng số lượng, tạm tính và tồn kho hợp lệ.</w:t>
            </w:r>
          </w:p>
        </w:tc>
      </w:tr>
      <w:tr w:rsidR="00AF212D" w:rsidRPr="003935D5" w14:paraId="6227E935" w14:textId="77777777">
        <w:trPr>
          <w:jc w:val="center"/>
        </w:trPr>
        <w:tc>
          <w:tcPr>
            <w:tcW w:w="1361" w:type="dxa"/>
            <w:tcMar>
              <w:top w:w="80" w:type="dxa"/>
              <w:left w:w="80" w:type="dxa"/>
              <w:bottom w:w="80" w:type="dxa"/>
              <w:right w:w="80" w:type="dxa"/>
            </w:tcMar>
          </w:tcPr>
          <w:p w14:paraId="49F4B680" w14:textId="77777777" w:rsidR="00AF212D" w:rsidRPr="003935D5" w:rsidRDefault="00000000">
            <w:pPr>
              <w:rPr>
                <w:sz w:val="26"/>
                <w:szCs w:val="26"/>
              </w:rPr>
            </w:pPr>
            <w:r w:rsidRPr="003935D5">
              <w:rPr>
                <w:sz w:val="26"/>
                <w:szCs w:val="26"/>
              </w:rPr>
              <w:t>KT-05</w:t>
            </w:r>
          </w:p>
        </w:tc>
        <w:tc>
          <w:tcPr>
            <w:tcW w:w="3685" w:type="dxa"/>
            <w:tcMar>
              <w:top w:w="80" w:type="dxa"/>
              <w:left w:w="80" w:type="dxa"/>
              <w:bottom w:w="80" w:type="dxa"/>
              <w:right w:w="80" w:type="dxa"/>
            </w:tcMar>
          </w:tcPr>
          <w:p w14:paraId="4C0A194D" w14:textId="77777777" w:rsidR="00AF212D" w:rsidRPr="003935D5" w:rsidRDefault="00000000">
            <w:pPr>
              <w:rPr>
                <w:sz w:val="26"/>
                <w:szCs w:val="26"/>
              </w:rPr>
            </w:pPr>
            <w:r w:rsidRPr="003935D5">
              <w:rPr>
                <w:sz w:val="26"/>
                <w:szCs w:val="26"/>
              </w:rPr>
              <w:t>Đặt hàng với thanh toán khi nhận hàng.</w:t>
            </w:r>
          </w:p>
        </w:tc>
        <w:tc>
          <w:tcPr>
            <w:tcW w:w="3855" w:type="dxa"/>
            <w:tcMar>
              <w:top w:w="80" w:type="dxa"/>
              <w:left w:w="80" w:type="dxa"/>
              <w:bottom w:w="80" w:type="dxa"/>
              <w:right w:w="80" w:type="dxa"/>
            </w:tcMar>
          </w:tcPr>
          <w:p w14:paraId="3A797FC8" w14:textId="77777777" w:rsidR="00AF212D" w:rsidRPr="003935D5" w:rsidRDefault="00000000">
            <w:pPr>
              <w:rPr>
                <w:sz w:val="26"/>
                <w:szCs w:val="26"/>
              </w:rPr>
            </w:pPr>
            <w:r w:rsidRPr="003935D5">
              <w:rPr>
                <w:sz w:val="26"/>
                <w:szCs w:val="26"/>
              </w:rPr>
              <w:t>Đơn được tạo, trạng thái đúng, tồn kho được cập nhật, khách hàng nhận thông báo.</w:t>
            </w:r>
          </w:p>
        </w:tc>
      </w:tr>
      <w:tr w:rsidR="00AF212D" w:rsidRPr="003935D5" w14:paraId="6F0FDBDD" w14:textId="77777777">
        <w:trPr>
          <w:jc w:val="center"/>
        </w:trPr>
        <w:tc>
          <w:tcPr>
            <w:tcW w:w="1361" w:type="dxa"/>
            <w:tcMar>
              <w:top w:w="80" w:type="dxa"/>
              <w:left w:w="80" w:type="dxa"/>
              <w:bottom w:w="80" w:type="dxa"/>
              <w:right w:w="80" w:type="dxa"/>
            </w:tcMar>
          </w:tcPr>
          <w:p w14:paraId="302A7005" w14:textId="77777777" w:rsidR="00AF212D" w:rsidRPr="003935D5" w:rsidRDefault="00000000">
            <w:pPr>
              <w:rPr>
                <w:sz w:val="26"/>
                <w:szCs w:val="26"/>
              </w:rPr>
            </w:pPr>
            <w:r w:rsidRPr="003935D5">
              <w:rPr>
                <w:sz w:val="26"/>
                <w:szCs w:val="26"/>
              </w:rPr>
              <w:t>KT-06</w:t>
            </w:r>
          </w:p>
        </w:tc>
        <w:tc>
          <w:tcPr>
            <w:tcW w:w="3685" w:type="dxa"/>
            <w:tcMar>
              <w:top w:w="80" w:type="dxa"/>
              <w:left w:w="80" w:type="dxa"/>
              <w:bottom w:w="80" w:type="dxa"/>
              <w:right w:w="80" w:type="dxa"/>
            </w:tcMar>
          </w:tcPr>
          <w:p w14:paraId="67183A85" w14:textId="77777777" w:rsidR="00AF212D" w:rsidRPr="003935D5" w:rsidRDefault="00000000">
            <w:pPr>
              <w:rPr>
                <w:sz w:val="26"/>
                <w:szCs w:val="26"/>
              </w:rPr>
            </w:pPr>
            <w:r w:rsidRPr="003935D5">
              <w:rPr>
                <w:sz w:val="26"/>
                <w:szCs w:val="26"/>
              </w:rPr>
              <w:t>Thanh toán trực tuyến thành công.</w:t>
            </w:r>
          </w:p>
        </w:tc>
        <w:tc>
          <w:tcPr>
            <w:tcW w:w="3855" w:type="dxa"/>
            <w:tcMar>
              <w:top w:w="80" w:type="dxa"/>
              <w:left w:w="80" w:type="dxa"/>
              <w:bottom w:w="80" w:type="dxa"/>
              <w:right w:w="80" w:type="dxa"/>
            </w:tcMar>
          </w:tcPr>
          <w:p w14:paraId="2789DDD4" w14:textId="77777777" w:rsidR="00AF212D" w:rsidRPr="003935D5" w:rsidRDefault="00000000">
            <w:pPr>
              <w:rPr>
                <w:sz w:val="26"/>
                <w:szCs w:val="26"/>
              </w:rPr>
            </w:pPr>
            <w:r w:rsidRPr="003935D5">
              <w:rPr>
                <w:sz w:val="26"/>
                <w:szCs w:val="26"/>
              </w:rPr>
              <w:t>Trạng thái thanh toán và đơn hàng được cập nhật thành công, có mã giao dịch.</w:t>
            </w:r>
          </w:p>
        </w:tc>
      </w:tr>
      <w:tr w:rsidR="00AF212D" w:rsidRPr="003935D5" w14:paraId="5B7FEE3B" w14:textId="77777777">
        <w:trPr>
          <w:jc w:val="center"/>
        </w:trPr>
        <w:tc>
          <w:tcPr>
            <w:tcW w:w="1361" w:type="dxa"/>
            <w:tcMar>
              <w:top w:w="80" w:type="dxa"/>
              <w:left w:w="80" w:type="dxa"/>
              <w:bottom w:w="80" w:type="dxa"/>
              <w:right w:w="80" w:type="dxa"/>
            </w:tcMar>
          </w:tcPr>
          <w:p w14:paraId="4E72A2EC" w14:textId="77777777" w:rsidR="00AF212D" w:rsidRPr="003935D5" w:rsidRDefault="00000000">
            <w:pPr>
              <w:rPr>
                <w:sz w:val="26"/>
                <w:szCs w:val="26"/>
              </w:rPr>
            </w:pPr>
            <w:r w:rsidRPr="003935D5">
              <w:rPr>
                <w:sz w:val="26"/>
                <w:szCs w:val="26"/>
              </w:rPr>
              <w:t>KT-07</w:t>
            </w:r>
          </w:p>
        </w:tc>
        <w:tc>
          <w:tcPr>
            <w:tcW w:w="3685" w:type="dxa"/>
            <w:tcMar>
              <w:top w:w="80" w:type="dxa"/>
              <w:left w:w="80" w:type="dxa"/>
              <w:bottom w:w="80" w:type="dxa"/>
              <w:right w:w="80" w:type="dxa"/>
            </w:tcMar>
          </w:tcPr>
          <w:p w14:paraId="1EE11878" w14:textId="77777777" w:rsidR="00AF212D" w:rsidRPr="003935D5" w:rsidRDefault="00000000">
            <w:pPr>
              <w:rPr>
                <w:sz w:val="26"/>
                <w:szCs w:val="26"/>
              </w:rPr>
            </w:pPr>
            <w:r w:rsidRPr="003935D5">
              <w:rPr>
                <w:sz w:val="26"/>
                <w:szCs w:val="26"/>
              </w:rPr>
              <w:t>Quản trị viên thêm/sửa/ẩn sản phẩm.</w:t>
            </w:r>
          </w:p>
        </w:tc>
        <w:tc>
          <w:tcPr>
            <w:tcW w:w="3855" w:type="dxa"/>
            <w:tcMar>
              <w:top w:w="80" w:type="dxa"/>
              <w:left w:w="80" w:type="dxa"/>
              <w:bottom w:w="80" w:type="dxa"/>
              <w:right w:w="80" w:type="dxa"/>
            </w:tcMar>
          </w:tcPr>
          <w:p w14:paraId="3C747A2D" w14:textId="77777777" w:rsidR="00AF212D" w:rsidRPr="003935D5" w:rsidRDefault="00000000">
            <w:pPr>
              <w:rPr>
                <w:sz w:val="26"/>
                <w:szCs w:val="26"/>
              </w:rPr>
            </w:pPr>
            <w:r w:rsidRPr="003935D5">
              <w:rPr>
                <w:sz w:val="26"/>
                <w:szCs w:val="26"/>
              </w:rPr>
              <w:t>Dữ liệu sản phẩm được lưu đúng, trạng thái hiển thị thay đổi trên trang khách hàng.</w:t>
            </w:r>
          </w:p>
        </w:tc>
      </w:tr>
      <w:tr w:rsidR="00AF212D" w:rsidRPr="003935D5" w14:paraId="0EE93DD0" w14:textId="77777777">
        <w:trPr>
          <w:jc w:val="center"/>
        </w:trPr>
        <w:tc>
          <w:tcPr>
            <w:tcW w:w="1361" w:type="dxa"/>
            <w:tcMar>
              <w:top w:w="80" w:type="dxa"/>
              <w:left w:w="80" w:type="dxa"/>
              <w:bottom w:w="80" w:type="dxa"/>
              <w:right w:w="80" w:type="dxa"/>
            </w:tcMar>
          </w:tcPr>
          <w:p w14:paraId="55E33E20" w14:textId="77777777" w:rsidR="00AF212D" w:rsidRPr="003935D5" w:rsidRDefault="00000000">
            <w:pPr>
              <w:rPr>
                <w:sz w:val="26"/>
                <w:szCs w:val="26"/>
              </w:rPr>
            </w:pPr>
            <w:r w:rsidRPr="003935D5">
              <w:rPr>
                <w:sz w:val="26"/>
                <w:szCs w:val="26"/>
              </w:rPr>
              <w:t>KT-08</w:t>
            </w:r>
          </w:p>
        </w:tc>
        <w:tc>
          <w:tcPr>
            <w:tcW w:w="3685" w:type="dxa"/>
            <w:tcMar>
              <w:top w:w="80" w:type="dxa"/>
              <w:left w:w="80" w:type="dxa"/>
              <w:bottom w:w="80" w:type="dxa"/>
              <w:right w:w="80" w:type="dxa"/>
            </w:tcMar>
          </w:tcPr>
          <w:p w14:paraId="09D332A9" w14:textId="77777777" w:rsidR="00AF212D" w:rsidRPr="003935D5" w:rsidRDefault="00000000">
            <w:pPr>
              <w:rPr>
                <w:sz w:val="26"/>
                <w:szCs w:val="26"/>
              </w:rPr>
            </w:pPr>
            <w:r w:rsidRPr="003935D5">
              <w:rPr>
                <w:sz w:val="26"/>
                <w:szCs w:val="26"/>
              </w:rPr>
              <w:t>Nhân viên xử lý đơn xác nhận và chuyển sang chờ giao.</w:t>
            </w:r>
          </w:p>
        </w:tc>
        <w:tc>
          <w:tcPr>
            <w:tcW w:w="3855" w:type="dxa"/>
            <w:tcMar>
              <w:top w:w="80" w:type="dxa"/>
              <w:left w:w="80" w:type="dxa"/>
              <w:bottom w:w="80" w:type="dxa"/>
              <w:right w:w="80" w:type="dxa"/>
            </w:tcMar>
          </w:tcPr>
          <w:p w14:paraId="064B397E" w14:textId="77777777" w:rsidR="00AF212D" w:rsidRPr="003935D5" w:rsidRDefault="00000000">
            <w:pPr>
              <w:rPr>
                <w:sz w:val="26"/>
                <w:szCs w:val="26"/>
              </w:rPr>
            </w:pPr>
            <w:r w:rsidRPr="003935D5">
              <w:rPr>
                <w:sz w:val="26"/>
                <w:szCs w:val="26"/>
              </w:rPr>
              <w:t>Trạng thái đơn thay đổi đúng luồng, dữ liệu kho được cập nhật.</w:t>
            </w:r>
          </w:p>
        </w:tc>
      </w:tr>
      <w:tr w:rsidR="00AF212D" w:rsidRPr="003935D5" w14:paraId="455E05D8" w14:textId="77777777">
        <w:trPr>
          <w:jc w:val="center"/>
        </w:trPr>
        <w:tc>
          <w:tcPr>
            <w:tcW w:w="1361" w:type="dxa"/>
            <w:tcMar>
              <w:top w:w="80" w:type="dxa"/>
              <w:left w:w="80" w:type="dxa"/>
              <w:bottom w:w="80" w:type="dxa"/>
              <w:right w:w="80" w:type="dxa"/>
            </w:tcMar>
          </w:tcPr>
          <w:p w14:paraId="24F52064" w14:textId="77777777" w:rsidR="00AF212D" w:rsidRPr="003935D5" w:rsidRDefault="00000000">
            <w:pPr>
              <w:rPr>
                <w:sz w:val="26"/>
                <w:szCs w:val="26"/>
              </w:rPr>
            </w:pPr>
            <w:r w:rsidRPr="003935D5">
              <w:rPr>
                <w:sz w:val="26"/>
                <w:szCs w:val="26"/>
              </w:rPr>
              <w:t>KT-09</w:t>
            </w:r>
          </w:p>
        </w:tc>
        <w:tc>
          <w:tcPr>
            <w:tcW w:w="3685" w:type="dxa"/>
            <w:tcMar>
              <w:top w:w="80" w:type="dxa"/>
              <w:left w:w="80" w:type="dxa"/>
              <w:bottom w:w="80" w:type="dxa"/>
              <w:right w:w="80" w:type="dxa"/>
            </w:tcMar>
          </w:tcPr>
          <w:p w14:paraId="6AE86F45" w14:textId="77777777" w:rsidR="00AF212D" w:rsidRPr="003935D5" w:rsidRDefault="00000000">
            <w:pPr>
              <w:rPr>
                <w:sz w:val="26"/>
                <w:szCs w:val="26"/>
              </w:rPr>
            </w:pPr>
            <w:r w:rsidRPr="003935D5">
              <w:rPr>
                <w:sz w:val="26"/>
                <w:szCs w:val="26"/>
              </w:rPr>
              <w:t>Nhân viên giao hàng cập nhật giao thành công.</w:t>
            </w:r>
          </w:p>
        </w:tc>
        <w:tc>
          <w:tcPr>
            <w:tcW w:w="3855" w:type="dxa"/>
            <w:tcMar>
              <w:top w:w="80" w:type="dxa"/>
              <w:left w:w="80" w:type="dxa"/>
              <w:bottom w:w="80" w:type="dxa"/>
              <w:right w:w="80" w:type="dxa"/>
            </w:tcMar>
          </w:tcPr>
          <w:p w14:paraId="7201AD30" w14:textId="77777777" w:rsidR="00AF212D" w:rsidRPr="003935D5" w:rsidRDefault="00000000">
            <w:pPr>
              <w:rPr>
                <w:sz w:val="26"/>
                <w:szCs w:val="26"/>
              </w:rPr>
            </w:pPr>
            <w:r w:rsidRPr="003935D5">
              <w:rPr>
                <w:sz w:val="26"/>
                <w:szCs w:val="26"/>
              </w:rPr>
              <w:t>Đơn chuyển sang hoàn thành, thời gian giao được lưu, khách hàng nhận thông báo.</w:t>
            </w:r>
          </w:p>
        </w:tc>
      </w:tr>
      <w:tr w:rsidR="00AF212D" w:rsidRPr="003935D5" w14:paraId="79F9732C" w14:textId="77777777">
        <w:trPr>
          <w:jc w:val="center"/>
        </w:trPr>
        <w:tc>
          <w:tcPr>
            <w:tcW w:w="1361" w:type="dxa"/>
            <w:tcMar>
              <w:top w:w="80" w:type="dxa"/>
              <w:left w:w="80" w:type="dxa"/>
              <w:bottom w:w="80" w:type="dxa"/>
              <w:right w:w="80" w:type="dxa"/>
            </w:tcMar>
          </w:tcPr>
          <w:p w14:paraId="43130F9A" w14:textId="77777777" w:rsidR="00AF212D" w:rsidRPr="003935D5" w:rsidRDefault="00000000">
            <w:pPr>
              <w:rPr>
                <w:sz w:val="26"/>
                <w:szCs w:val="26"/>
              </w:rPr>
            </w:pPr>
            <w:r w:rsidRPr="003935D5">
              <w:rPr>
                <w:sz w:val="26"/>
                <w:szCs w:val="26"/>
              </w:rPr>
              <w:t>KT-10</w:t>
            </w:r>
          </w:p>
        </w:tc>
        <w:tc>
          <w:tcPr>
            <w:tcW w:w="3685" w:type="dxa"/>
            <w:tcMar>
              <w:top w:w="80" w:type="dxa"/>
              <w:left w:w="80" w:type="dxa"/>
              <w:bottom w:w="80" w:type="dxa"/>
              <w:right w:w="80" w:type="dxa"/>
            </w:tcMar>
          </w:tcPr>
          <w:p w14:paraId="4D4A6282" w14:textId="77777777" w:rsidR="00AF212D" w:rsidRPr="003935D5" w:rsidRDefault="00000000">
            <w:pPr>
              <w:rPr>
                <w:sz w:val="26"/>
                <w:szCs w:val="26"/>
              </w:rPr>
            </w:pPr>
            <w:r w:rsidRPr="003935D5">
              <w:rPr>
                <w:sz w:val="26"/>
                <w:szCs w:val="26"/>
              </w:rPr>
              <w:t>Khách hàng hỏi Trợ lý AI về sản phẩm phù hợp.</w:t>
            </w:r>
          </w:p>
        </w:tc>
        <w:tc>
          <w:tcPr>
            <w:tcW w:w="3855" w:type="dxa"/>
            <w:tcMar>
              <w:top w:w="80" w:type="dxa"/>
              <w:left w:w="80" w:type="dxa"/>
              <w:bottom w:w="80" w:type="dxa"/>
              <w:right w:w="80" w:type="dxa"/>
            </w:tcMar>
          </w:tcPr>
          <w:p w14:paraId="39B1EDB8" w14:textId="77777777" w:rsidR="00AF212D" w:rsidRPr="003935D5" w:rsidRDefault="00000000">
            <w:pPr>
              <w:rPr>
                <w:sz w:val="26"/>
                <w:szCs w:val="26"/>
              </w:rPr>
            </w:pPr>
            <w:r w:rsidRPr="003935D5">
              <w:rPr>
                <w:sz w:val="26"/>
                <w:szCs w:val="26"/>
              </w:rPr>
              <w:t>Trợ lý AI trả lời đúng ngữ cảnh, có thể gợi ý sản phẩm còn hàng và không lộ dữ liệu nhạy cảm.</w:t>
            </w:r>
          </w:p>
        </w:tc>
      </w:tr>
    </w:tbl>
    <w:p w14:paraId="71C45C30" w14:textId="77777777" w:rsidR="00AF212D" w:rsidRPr="003935D5" w:rsidRDefault="00AF212D">
      <w:pPr>
        <w:spacing w:after="80" w:line="240" w:lineRule="auto"/>
        <w:rPr>
          <w:sz w:val="26"/>
          <w:szCs w:val="26"/>
        </w:rPr>
      </w:pPr>
    </w:p>
    <w:p w14:paraId="3A612950" w14:textId="77777777" w:rsidR="003935D5" w:rsidRDefault="003935D5">
      <w:pPr>
        <w:rPr>
          <w:b/>
          <w:sz w:val="26"/>
          <w:szCs w:val="26"/>
        </w:rPr>
      </w:pPr>
      <w:r>
        <w:rPr>
          <w:b/>
          <w:sz w:val="26"/>
          <w:szCs w:val="26"/>
        </w:rPr>
        <w:br w:type="page"/>
      </w:r>
    </w:p>
    <w:p w14:paraId="15118B5C" w14:textId="085EDD6C" w:rsidR="00AF212D" w:rsidRPr="003935D5" w:rsidRDefault="00000000">
      <w:pPr>
        <w:spacing w:before="80" w:after="40" w:line="240" w:lineRule="auto"/>
        <w:rPr>
          <w:sz w:val="26"/>
          <w:szCs w:val="26"/>
        </w:rPr>
      </w:pPr>
      <w:r w:rsidRPr="003935D5">
        <w:rPr>
          <w:b/>
          <w:sz w:val="26"/>
          <w:szCs w:val="26"/>
        </w:rPr>
        <w:lastRenderedPageBreak/>
        <w:t>2. Tiêu chí nghiệm thu</w:t>
      </w:r>
    </w:p>
    <w:p w14:paraId="5D1C0DE1"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Các chức năng đăng ký, đăng nhập, phân quyền hoạt động đúng theo vai trò.</w:t>
      </w:r>
    </w:p>
    <w:p w14:paraId="184D5931"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Khách hàng có thể tìm kiếm, xem chi tiết, thêm giỏ, đặt hàng, thanh toán và theo dõi đơn hàng.</w:t>
      </w:r>
    </w:p>
    <w:p w14:paraId="6A636837"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Quản trị viên có thể quản lý người dùng, danh mục, sản phẩm, đơn hàng, mã giảm giá, liên hệ, thông báo và báo cáo.</w:t>
      </w:r>
    </w:p>
    <w:p w14:paraId="02A207C3"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Nhân viên xử lý đơn có thể xác nhận đơn, chuẩn bị hàng, cập nhật kho và phối hợp giao hàng.</w:t>
      </w:r>
    </w:p>
    <w:p w14:paraId="1D10680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Nhân viên giao hàng có thể xem đơn được giao, nhận đơn, cập nhật trạng thái và hoàn thành giao hàng.</w:t>
      </w:r>
    </w:p>
    <w:p w14:paraId="1973CA7C"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Trợ lý AI có thể trả lời câu hỏi thường gặp, tư vấn sản phẩm, giá, mùa vụ, chính sách và hỗ trợ quá trình mua sắm.</w:t>
      </w:r>
    </w:p>
    <w:p w14:paraId="0A2BBDC8"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Dữ liệu trong MySQL đảm bảo đúng quan hệ, không mất dữ liệu khi thực hiện các giao dịch quan trọng.</w:t>
      </w:r>
    </w:p>
    <w:p w14:paraId="4B1C671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Giao diện hiển thị tốt trên máy tính và thiết bị di động, bảng biểu, hình ảnh và sơ đồ rõ ràng, dễ đọc.</w:t>
      </w:r>
    </w:p>
    <w:p w14:paraId="1BACABFD" w14:textId="77777777" w:rsidR="00AF212D" w:rsidRPr="003935D5" w:rsidRDefault="00000000">
      <w:pPr>
        <w:spacing w:after="0" w:line="269" w:lineRule="auto"/>
        <w:ind w:left="340" w:hanging="198"/>
        <w:jc w:val="both"/>
        <w:rPr>
          <w:sz w:val="26"/>
          <w:szCs w:val="26"/>
        </w:rPr>
      </w:pPr>
      <w:r w:rsidRPr="003935D5">
        <w:rPr>
          <w:sz w:val="26"/>
          <w:szCs w:val="26"/>
        </w:rPr>
        <w:t>•</w:t>
      </w:r>
      <w:r w:rsidRPr="003935D5">
        <w:rPr>
          <w:sz w:val="26"/>
          <w:szCs w:val="26"/>
        </w:rPr>
        <w:tab/>
        <w:t>Hệ thống đáp ứng các yêu cầu phi chức năng về bảo mật, hiệu năng, khả năng mở rộng, khả năng bảo trì và an toàn dữ liệu.</w:t>
      </w:r>
    </w:p>
    <w:p w14:paraId="4A4EC454" w14:textId="77777777" w:rsidR="00AF212D" w:rsidRPr="003935D5" w:rsidRDefault="00000000">
      <w:pPr>
        <w:spacing w:before="80" w:after="40" w:line="240" w:lineRule="auto"/>
        <w:rPr>
          <w:sz w:val="26"/>
          <w:szCs w:val="26"/>
        </w:rPr>
      </w:pPr>
      <w:r w:rsidRPr="003935D5">
        <w:rPr>
          <w:b/>
          <w:sz w:val="26"/>
          <w:szCs w:val="26"/>
        </w:rPr>
        <w:t>3. Kết luận</w:t>
      </w:r>
    </w:p>
    <w:p w14:paraId="4ACEA5EE" w14:textId="77777777" w:rsidR="00AF212D" w:rsidRPr="003935D5" w:rsidRDefault="00000000">
      <w:pPr>
        <w:spacing w:after="0"/>
        <w:ind w:firstLine="425"/>
        <w:jc w:val="both"/>
        <w:rPr>
          <w:sz w:val="26"/>
          <w:szCs w:val="26"/>
        </w:rPr>
      </w:pPr>
      <w:r w:rsidRPr="003935D5">
        <w:rPr>
          <w:sz w:val="26"/>
          <w:szCs w:val="26"/>
        </w:rPr>
        <w:t>Tài liệu SRS này mô tả đầy đủ mục tiêu, phạm vi, kiến trúc, yêu cầu chức năng, yêu cầu dữ liệu, yêu cầu tích hợp, yêu cầu phi chức năng và các kịch bản kiểm thử của Hệ thống Quản lý và Kinh doanh Nông sản Trực tuyến. Nội dung được xây dựng theo bố cục tài liệu SRS mẫu, đồng thời điều chỉnh phù hợp với dự án nông sản, công nghệ NextJS - Spring Boot - MySQL và xu hướng phát triển hệ thống web năm 2026.</w:t>
      </w:r>
    </w:p>
    <w:sectPr w:rsidR="00AF212D" w:rsidRPr="003935D5"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63742949">
    <w:abstractNumId w:val="8"/>
  </w:num>
  <w:num w:numId="2" w16cid:durableId="718745955">
    <w:abstractNumId w:val="6"/>
  </w:num>
  <w:num w:numId="3" w16cid:durableId="2047950975">
    <w:abstractNumId w:val="5"/>
  </w:num>
  <w:num w:numId="4" w16cid:durableId="1327518286">
    <w:abstractNumId w:val="4"/>
  </w:num>
  <w:num w:numId="5" w16cid:durableId="336855617">
    <w:abstractNumId w:val="7"/>
  </w:num>
  <w:num w:numId="6" w16cid:durableId="213808971">
    <w:abstractNumId w:val="3"/>
  </w:num>
  <w:num w:numId="7" w16cid:durableId="1057512912">
    <w:abstractNumId w:val="2"/>
  </w:num>
  <w:num w:numId="8" w16cid:durableId="1782527840">
    <w:abstractNumId w:val="1"/>
  </w:num>
  <w:num w:numId="9" w16cid:durableId="159785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F1"/>
    <w:rsid w:val="0015074B"/>
    <w:rsid w:val="0029639D"/>
    <w:rsid w:val="00305863"/>
    <w:rsid w:val="00326F90"/>
    <w:rsid w:val="003935D5"/>
    <w:rsid w:val="004F5767"/>
    <w:rsid w:val="004F61DE"/>
    <w:rsid w:val="00AA1D8D"/>
    <w:rsid w:val="00AF212D"/>
    <w:rsid w:val="00B47730"/>
    <w:rsid w:val="00CB01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B232E"/>
  <w14:defaultImageDpi w14:val="300"/>
  <w15:docId w15:val="{1E775C56-502D-418B-8CD5-32B59E1B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4F5767"/>
    <w:rPr>
      <w:color w:val="0000FF" w:themeColor="hyperlink"/>
      <w:u w:val="single"/>
    </w:rPr>
  </w:style>
  <w:style w:type="character" w:styleId="cpChagiiquyt">
    <w:name w:val="Unresolved Mention"/>
    <w:basedOn w:val="Phngmcinhcuaoanvn"/>
    <w:uiPriority w:val="99"/>
    <w:semiHidden/>
    <w:unhideWhenUsed/>
    <w:rsid w:val="004F5767"/>
    <w:rPr>
      <w:color w:val="605E5C"/>
      <w:shd w:val="clear" w:color="auto" w:fill="E1DFDD"/>
    </w:rPr>
  </w:style>
  <w:style w:type="character" w:styleId="FollowedHyperlink">
    <w:name w:val="FollowedHyperlink"/>
    <w:basedOn w:val="Phngmcinhcuaoanvn"/>
    <w:uiPriority w:val="99"/>
    <w:semiHidden/>
    <w:unhideWhenUsed/>
    <w:rsid w:val="004F57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https://docs.google.com/spreadsheets/d/1x8KUCjCsLM_OpjGRi35-Q1g18e3lrLMcZKyTaQt8vYw/edit?usp=sharing"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dbdiagram.io/d/nongsan-6a2cc25f5c789b8acb750fdf"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4929</Words>
  <Characters>28098</Characters>
  <Application>Microsoft Office Word</Application>
  <DocSecurity>0</DocSecurity>
  <Lines>234</Lines>
  <Paragraphs>65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Dinh Hung</cp:lastModifiedBy>
  <cp:revision>4</cp:revision>
  <dcterms:created xsi:type="dcterms:W3CDTF">2013-12-23T23:15:00Z</dcterms:created>
  <dcterms:modified xsi:type="dcterms:W3CDTF">2026-06-13T07:34:00Z</dcterms:modified>
  <cp:category/>
</cp:coreProperties>
</file>